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2A063" w14:textId="77777777" w:rsidR="00370C91" w:rsidRDefault="00370C91"/>
    <w:p w14:paraId="4E2FD6EC" w14:textId="77777777" w:rsidR="00370C91" w:rsidRDefault="00370C91"/>
    <w:p w14:paraId="1C54F739" w14:textId="77777777" w:rsidR="00370C91" w:rsidRDefault="00A81EBE">
      <w:pPr>
        <w:jc w:val="center"/>
      </w:pPr>
      <w:r>
        <w:rPr>
          <w:b/>
          <w:color w:val="000000"/>
          <w:sz w:val="26"/>
        </w:rPr>
        <w:t>TRƯỜNG ĐẠI HỌC</w:t>
      </w:r>
    </w:p>
    <w:p w14:paraId="029D173C" w14:textId="77777777" w:rsidR="00370C91" w:rsidRDefault="00A81EBE">
      <w:pPr>
        <w:jc w:val="center"/>
      </w:pPr>
      <w:r>
        <w:rPr>
          <w:b/>
          <w:color w:val="000000"/>
          <w:sz w:val="26"/>
        </w:rPr>
        <w:t>KHOA CÔNG NGHỆ THÔNG TIN</w:t>
      </w:r>
    </w:p>
    <w:p w14:paraId="5F90FDE3" w14:textId="77777777" w:rsidR="00370C91" w:rsidRDefault="00370C91"/>
    <w:p w14:paraId="5868C3EF" w14:textId="77777777" w:rsidR="00370C91" w:rsidRDefault="00370C91"/>
    <w:p w14:paraId="463189D5" w14:textId="77777777" w:rsidR="00370C91" w:rsidRDefault="00370C91"/>
    <w:p w14:paraId="75817A55" w14:textId="77777777" w:rsidR="00370C91" w:rsidRDefault="00A81EBE">
      <w:pPr>
        <w:pStyle w:val="Title"/>
        <w:jc w:val="center"/>
      </w:pPr>
      <w:r>
        <w:rPr>
          <w:rFonts w:ascii="Times New Roman" w:hAnsi="Times New Roman"/>
        </w:rPr>
        <w:t>BÁO CÁO ĐỒ ÁN TỐT NGHIỆP</w:t>
      </w:r>
    </w:p>
    <w:p w14:paraId="033EF370" w14:textId="77777777" w:rsidR="00370C91" w:rsidRDefault="00A81EBE">
      <w:pPr>
        <w:jc w:val="center"/>
      </w:pPr>
      <w:r>
        <w:rPr>
          <w:b/>
          <w:color w:val="000000"/>
          <w:sz w:val="30"/>
        </w:rPr>
        <w:t>XÂY DỰNG HỆ THỐNG THƯƠNG MẠI ĐIỆN TỬ FOODVD NỀN TẢNG ĐẶT MÓN</w:t>
      </w:r>
    </w:p>
    <w:p w14:paraId="210DBA2D" w14:textId="77777777" w:rsidR="00370C91" w:rsidRDefault="00370C91"/>
    <w:p w14:paraId="26AC0374" w14:textId="77777777" w:rsidR="00370C91" w:rsidRDefault="00370C91"/>
    <w:tbl>
      <w:tblPr>
        <w:tblStyle w:val="TableGrid"/>
        <w:tblW w:w="0" w:type="auto"/>
        <w:jc w:val="center"/>
        <w:tblLook w:val="04A0" w:firstRow="1" w:lastRow="0" w:firstColumn="1" w:lastColumn="0" w:noHBand="0" w:noVBand="1"/>
      </w:tblPr>
      <w:tblGrid>
        <w:gridCol w:w="3168"/>
        <w:gridCol w:w="6048"/>
      </w:tblGrid>
      <w:tr w:rsidR="00370C91" w14:paraId="33629224" w14:textId="77777777">
        <w:trPr>
          <w:tblHeade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00D3EFA" w14:textId="77777777" w:rsidR="00370C91" w:rsidRDefault="00A81EBE">
            <w:pPr>
              <w:jc w:val="center"/>
            </w:pPr>
            <w:r>
              <w:rPr>
                <w:b/>
                <w:color w:val="000000"/>
                <w:sz w:val="20"/>
              </w:rPr>
              <w:t>Thông tin</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735BB64" w14:textId="77777777" w:rsidR="00370C91" w:rsidRDefault="00A81EBE">
            <w:pPr>
              <w:jc w:val="center"/>
            </w:pPr>
            <w:r>
              <w:rPr>
                <w:b/>
                <w:color w:val="000000"/>
                <w:sz w:val="20"/>
              </w:rPr>
              <w:t>Nội dung</w:t>
            </w:r>
          </w:p>
        </w:tc>
      </w:tr>
      <w:tr w:rsidR="00370C91" w14:paraId="4194535B"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78D4C5D" w14:textId="77777777" w:rsidR="00370C91" w:rsidRDefault="00A81EBE">
            <w:r>
              <w:rPr>
                <w:color w:val="000000"/>
                <w:sz w:val="20"/>
              </w:rPr>
              <w:t>Sinh viên thực hiện</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B76B18" w14:textId="77777777" w:rsidR="00370C91" w:rsidRDefault="00A81EBE">
            <w:pPr>
              <w:jc w:val="center"/>
            </w:pPr>
            <w:r>
              <w:rPr>
                <w:color w:val="000000"/>
                <w:sz w:val="20"/>
              </w:rPr>
              <w:t>Vũ Dũng</w:t>
            </w:r>
          </w:p>
        </w:tc>
      </w:tr>
      <w:tr w:rsidR="00370C91" w14:paraId="39CF1056"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24EA984" w14:textId="77777777" w:rsidR="00370C91" w:rsidRDefault="00A81EBE">
            <w:r>
              <w:rPr>
                <w:color w:val="000000"/>
                <w:sz w:val="20"/>
              </w:rPr>
              <w:t>Giảng viên hướng dẫn</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ECA1687" w14:textId="77777777" w:rsidR="00370C91" w:rsidRDefault="00A81EBE">
            <w:pPr>
              <w:jc w:val="center"/>
            </w:pPr>
            <w:r>
              <w:rPr>
                <w:color w:val="000000"/>
                <w:sz w:val="20"/>
              </w:rPr>
              <w:t>Bùi Thị Thanh</w:t>
            </w:r>
          </w:p>
        </w:tc>
      </w:tr>
      <w:tr w:rsidR="00370C91" w14:paraId="761C831E"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7B27E2B" w14:textId="77777777" w:rsidR="00370C91" w:rsidRDefault="00A81EBE">
            <w:pPr>
              <w:jc w:val="center"/>
            </w:pPr>
            <w:r>
              <w:rPr>
                <w:color w:val="000000"/>
                <w:sz w:val="20"/>
              </w:rPr>
              <w:t>Chuyên ngành</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59F2A09" w14:textId="77777777" w:rsidR="00370C91" w:rsidRDefault="00A81EBE">
            <w:r>
              <w:rPr>
                <w:color w:val="000000"/>
                <w:sz w:val="20"/>
              </w:rPr>
              <w:t>Công nghệ thông tin / Kỹ thuật phần mềm</w:t>
            </w:r>
          </w:p>
        </w:tc>
      </w:tr>
      <w:tr w:rsidR="00370C91" w14:paraId="7B9BAEB7" w14:textId="77777777">
        <w:trP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EDF0CCF" w14:textId="77777777" w:rsidR="00370C91" w:rsidRDefault="00A81EBE">
            <w:pPr>
              <w:jc w:val="center"/>
            </w:pPr>
            <w:r>
              <w:rPr>
                <w:color w:val="000000"/>
                <w:sz w:val="20"/>
              </w:rPr>
              <w:t>Công nghệ chính</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DFB453B" w14:textId="77777777" w:rsidR="00370C91" w:rsidRDefault="00A81EBE">
            <w:r>
              <w:rPr>
                <w:color w:val="000000"/>
                <w:sz w:val="20"/>
              </w:rPr>
              <w:t>React, TypeScript, Tailwind CSS, FastAPI, MongoDB</w:t>
            </w:r>
          </w:p>
        </w:tc>
      </w:tr>
    </w:tbl>
    <w:p w14:paraId="1E8A8ADC" w14:textId="77777777" w:rsidR="00370C91" w:rsidRDefault="00370C91">
      <w:pPr>
        <w:spacing w:after="80"/>
      </w:pPr>
    </w:p>
    <w:p w14:paraId="43FDCE72" w14:textId="77777777" w:rsidR="00370C91" w:rsidRDefault="00370C91"/>
    <w:p w14:paraId="7AE5D1EA" w14:textId="77777777" w:rsidR="00370C91" w:rsidRDefault="00370C91"/>
    <w:p w14:paraId="5DB2EA6D" w14:textId="77777777" w:rsidR="00370C91" w:rsidRDefault="00370C91"/>
    <w:p w14:paraId="33D85182" w14:textId="77777777" w:rsidR="00370C91" w:rsidRDefault="00A81EBE">
      <w:pPr>
        <w:jc w:val="center"/>
      </w:pPr>
      <w:r>
        <w:rPr>
          <w:b/>
          <w:color w:val="000000"/>
        </w:rPr>
        <w:t>TP. Hồ Chí Minh, 2026</w:t>
      </w:r>
    </w:p>
    <w:p w14:paraId="0CBBB003" w14:textId="77777777" w:rsidR="00370C91" w:rsidRDefault="00A81EBE">
      <w:r>
        <w:br w:type="page"/>
      </w:r>
    </w:p>
    <w:p w14:paraId="175C1705" w14:textId="77777777" w:rsidR="00370C91" w:rsidRDefault="00A81EBE">
      <w:pPr>
        <w:pStyle w:val="Heading1"/>
        <w:spacing w:before="240" w:after="160"/>
      </w:pPr>
      <w:bookmarkStart w:id="0" w:name="_Toc240318012"/>
      <w:r>
        <w:rPr>
          <w:rFonts w:ascii="Times New Roman" w:hAnsi="Times New Roman"/>
        </w:rPr>
        <w:lastRenderedPageBreak/>
        <w:t>MỤC LỤC</w:t>
      </w:r>
      <w:bookmarkEnd w:id="0"/>
    </w:p>
    <w:sdt>
      <w:sdtPr>
        <w:id w:val="508946494"/>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43AEED7D" w14:textId="6C0F22CE" w:rsidR="003168C9" w:rsidRDefault="003168C9">
          <w:pPr>
            <w:pStyle w:val="TOCHeading"/>
          </w:pPr>
          <w:r>
            <w:t>Contents</w:t>
          </w:r>
        </w:p>
        <w:p w14:paraId="2931B045" w14:textId="7A13BBDB" w:rsidR="003168C9" w:rsidRDefault="003168C9">
          <w:pPr>
            <w:pStyle w:val="TOC1"/>
            <w:tabs>
              <w:tab w:val="right" w:leader="dot" w:pos="9735"/>
            </w:tabs>
            <w:rPr>
              <w:noProof/>
            </w:rPr>
          </w:pPr>
          <w:r>
            <w:fldChar w:fldCharType="begin"/>
          </w:r>
          <w:r>
            <w:instrText xml:space="preserve"> TOC \o "1-3" \h \z \u </w:instrText>
          </w:r>
          <w:r>
            <w:fldChar w:fldCharType="separate"/>
          </w:r>
          <w:hyperlink w:anchor="_Toc240318012" w:history="1">
            <w:r w:rsidRPr="00031407">
              <w:rPr>
                <w:rStyle w:val="Hyperlink"/>
                <w:noProof/>
              </w:rPr>
              <w:t>MỤC LỤC</w:t>
            </w:r>
            <w:r>
              <w:rPr>
                <w:noProof/>
                <w:webHidden/>
              </w:rPr>
              <w:tab/>
            </w:r>
            <w:r>
              <w:rPr>
                <w:noProof/>
                <w:webHidden/>
              </w:rPr>
              <w:fldChar w:fldCharType="begin"/>
            </w:r>
            <w:r>
              <w:rPr>
                <w:noProof/>
                <w:webHidden/>
              </w:rPr>
              <w:instrText xml:space="preserve"> PAGEREF _Toc240318012 \h </w:instrText>
            </w:r>
            <w:r>
              <w:rPr>
                <w:noProof/>
                <w:webHidden/>
              </w:rPr>
            </w:r>
            <w:r>
              <w:rPr>
                <w:noProof/>
                <w:webHidden/>
              </w:rPr>
              <w:fldChar w:fldCharType="separate"/>
            </w:r>
            <w:r>
              <w:rPr>
                <w:noProof/>
                <w:webHidden/>
              </w:rPr>
              <w:t>2</w:t>
            </w:r>
            <w:r>
              <w:rPr>
                <w:noProof/>
                <w:webHidden/>
              </w:rPr>
              <w:fldChar w:fldCharType="end"/>
            </w:r>
          </w:hyperlink>
        </w:p>
        <w:p w14:paraId="72441E35" w14:textId="22B3D90D" w:rsidR="003168C9" w:rsidRDefault="003168C9">
          <w:pPr>
            <w:pStyle w:val="TOC1"/>
            <w:tabs>
              <w:tab w:val="right" w:leader="dot" w:pos="9735"/>
            </w:tabs>
            <w:rPr>
              <w:noProof/>
            </w:rPr>
          </w:pPr>
          <w:hyperlink w:anchor="_Toc240318013" w:history="1">
            <w:r w:rsidRPr="00031407">
              <w:rPr>
                <w:rStyle w:val="Hyperlink"/>
                <w:noProof/>
              </w:rPr>
              <w:t>LỜI MỞ ĐẦU</w:t>
            </w:r>
            <w:r>
              <w:rPr>
                <w:noProof/>
                <w:webHidden/>
              </w:rPr>
              <w:tab/>
            </w:r>
            <w:r>
              <w:rPr>
                <w:noProof/>
                <w:webHidden/>
              </w:rPr>
              <w:fldChar w:fldCharType="begin"/>
            </w:r>
            <w:r>
              <w:rPr>
                <w:noProof/>
                <w:webHidden/>
              </w:rPr>
              <w:instrText xml:space="preserve"> PAGEREF _Toc240318013 \h </w:instrText>
            </w:r>
            <w:r>
              <w:rPr>
                <w:noProof/>
                <w:webHidden/>
              </w:rPr>
            </w:r>
            <w:r>
              <w:rPr>
                <w:noProof/>
                <w:webHidden/>
              </w:rPr>
              <w:fldChar w:fldCharType="separate"/>
            </w:r>
            <w:r>
              <w:rPr>
                <w:noProof/>
                <w:webHidden/>
              </w:rPr>
              <w:t>3</w:t>
            </w:r>
            <w:r>
              <w:rPr>
                <w:noProof/>
                <w:webHidden/>
              </w:rPr>
              <w:fldChar w:fldCharType="end"/>
            </w:r>
          </w:hyperlink>
        </w:p>
        <w:p w14:paraId="3A47BA9C" w14:textId="389D9D6D" w:rsidR="003168C9" w:rsidRDefault="003168C9">
          <w:pPr>
            <w:pStyle w:val="TOC2"/>
            <w:tabs>
              <w:tab w:val="right" w:leader="dot" w:pos="9735"/>
            </w:tabs>
            <w:rPr>
              <w:noProof/>
            </w:rPr>
          </w:pPr>
          <w:hyperlink w:anchor="_Toc240318014" w:history="1">
            <w:r w:rsidRPr="00031407">
              <w:rPr>
                <w:rStyle w:val="Hyperlink"/>
                <w:noProof/>
              </w:rPr>
              <w:t>Phạm vi bản báo cáo</w:t>
            </w:r>
            <w:r>
              <w:rPr>
                <w:noProof/>
                <w:webHidden/>
              </w:rPr>
              <w:tab/>
            </w:r>
            <w:r>
              <w:rPr>
                <w:noProof/>
                <w:webHidden/>
              </w:rPr>
              <w:fldChar w:fldCharType="begin"/>
            </w:r>
            <w:r>
              <w:rPr>
                <w:noProof/>
                <w:webHidden/>
              </w:rPr>
              <w:instrText xml:space="preserve"> PAGEREF _Toc240318014 \h </w:instrText>
            </w:r>
            <w:r>
              <w:rPr>
                <w:noProof/>
                <w:webHidden/>
              </w:rPr>
            </w:r>
            <w:r>
              <w:rPr>
                <w:noProof/>
                <w:webHidden/>
              </w:rPr>
              <w:fldChar w:fldCharType="separate"/>
            </w:r>
            <w:r>
              <w:rPr>
                <w:noProof/>
                <w:webHidden/>
              </w:rPr>
              <w:t>3</w:t>
            </w:r>
            <w:r>
              <w:rPr>
                <w:noProof/>
                <w:webHidden/>
              </w:rPr>
              <w:fldChar w:fldCharType="end"/>
            </w:r>
          </w:hyperlink>
        </w:p>
        <w:p w14:paraId="6CCEC71D" w14:textId="0D8614E9" w:rsidR="003168C9" w:rsidRDefault="003168C9">
          <w:pPr>
            <w:pStyle w:val="TOC1"/>
            <w:tabs>
              <w:tab w:val="right" w:leader="dot" w:pos="9735"/>
            </w:tabs>
            <w:rPr>
              <w:noProof/>
            </w:rPr>
          </w:pPr>
          <w:hyperlink w:anchor="_Toc240318015" w:history="1">
            <w:r w:rsidRPr="00031407">
              <w:rPr>
                <w:rStyle w:val="Hyperlink"/>
                <w:noProof/>
              </w:rPr>
              <w:t>DANH MỤC HÌNH CẦN CHÈN</w:t>
            </w:r>
            <w:r>
              <w:rPr>
                <w:noProof/>
                <w:webHidden/>
              </w:rPr>
              <w:tab/>
            </w:r>
            <w:r>
              <w:rPr>
                <w:noProof/>
                <w:webHidden/>
              </w:rPr>
              <w:fldChar w:fldCharType="begin"/>
            </w:r>
            <w:r>
              <w:rPr>
                <w:noProof/>
                <w:webHidden/>
              </w:rPr>
              <w:instrText xml:space="preserve"> PAGEREF _Toc240318015 \h </w:instrText>
            </w:r>
            <w:r>
              <w:rPr>
                <w:noProof/>
                <w:webHidden/>
              </w:rPr>
            </w:r>
            <w:r>
              <w:rPr>
                <w:noProof/>
                <w:webHidden/>
              </w:rPr>
              <w:fldChar w:fldCharType="separate"/>
            </w:r>
            <w:r>
              <w:rPr>
                <w:noProof/>
                <w:webHidden/>
              </w:rPr>
              <w:t>3</w:t>
            </w:r>
            <w:r>
              <w:rPr>
                <w:noProof/>
                <w:webHidden/>
              </w:rPr>
              <w:fldChar w:fldCharType="end"/>
            </w:r>
          </w:hyperlink>
        </w:p>
        <w:p w14:paraId="53B99893" w14:textId="1DAD836A" w:rsidR="003168C9" w:rsidRDefault="003168C9">
          <w:pPr>
            <w:pStyle w:val="TOC2"/>
            <w:tabs>
              <w:tab w:val="right" w:leader="dot" w:pos="9735"/>
            </w:tabs>
            <w:rPr>
              <w:noProof/>
            </w:rPr>
          </w:pPr>
          <w:hyperlink w:anchor="_Toc240318016" w:history="1">
            <w:r w:rsidRPr="00031407">
              <w:rPr>
                <w:rStyle w:val="Hyperlink"/>
                <w:noProof/>
              </w:rPr>
              <w:t>Cách xuất hình từ PlantUML</w:t>
            </w:r>
            <w:r>
              <w:rPr>
                <w:noProof/>
                <w:webHidden/>
              </w:rPr>
              <w:tab/>
            </w:r>
            <w:r>
              <w:rPr>
                <w:noProof/>
                <w:webHidden/>
              </w:rPr>
              <w:fldChar w:fldCharType="begin"/>
            </w:r>
            <w:r>
              <w:rPr>
                <w:noProof/>
                <w:webHidden/>
              </w:rPr>
              <w:instrText xml:space="preserve"> PAGEREF _Toc240318016 \h </w:instrText>
            </w:r>
            <w:r>
              <w:rPr>
                <w:noProof/>
                <w:webHidden/>
              </w:rPr>
            </w:r>
            <w:r>
              <w:rPr>
                <w:noProof/>
                <w:webHidden/>
              </w:rPr>
              <w:fldChar w:fldCharType="separate"/>
            </w:r>
            <w:r>
              <w:rPr>
                <w:noProof/>
                <w:webHidden/>
              </w:rPr>
              <w:t>4</w:t>
            </w:r>
            <w:r>
              <w:rPr>
                <w:noProof/>
                <w:webHidden/>
              </w:rPr>
              <w:fldChar w:fldCharType="end"/>
            </w:r>
          </w:hyperlink>
        </w:p>
        <w:p w14:paraId="121F0EC1" w14:textId="171E38D3" w:rsidR="003168C9" w:rsidRDefault="003168C9">
          <w:pPr>
            <w:pStyle w:val="TOC2"/>
            <w:tabs>
              <w:tab w:val="right" w:leader="dot" w:pos="9735"/>
            </w:tabs>
            <w:rPr>
              <w:noProof/>
            </w:rPr>
          </w:pPr>
          <w:hyperlink w:anchor="_Toc240318017" w:history="1">
            <w:r w:rsidRPr="00031407">
              <w:rPr>
                <w:rStyle w:val="Hyperlink"/>
                <w:noProof/>
              </w:rPr>
              <w:t>Danh sách ảnh chụp giao diện nên bổ sung</w:t>
            </w:r>
            <w:r>
              <w:rPr>
                <w:noProof/>
                <w:webHidden/>
              </w:rPr>
              <w:tab/>
            </w:r>
            <w:r>
              <w:rPr>
                <w:noProof/>
                <w:webHidden/>
              </w:rPr>
              <w:fldChar w:fldCharType="begin"/>
            </w:r>
            <w:r>
              <w:rPr>
                <w:noProof/>
                <w:webHidden/>
              </w:rPr>
              <w:instrText xml:space="preserve"> PAGEREF _Toc240318017 \h </w:instrText>
            </w:r>
            <w:r>
              <w:rPr>
                <w:noProof/>
                <w:webHidden/>
              </w:rPr>
            </w:r>
            <w:r>
              <w:rPr>
                <w:noProof/>
                <w:webHidden/>
              </w:rPr>
              <w:fldChar w:fldCharType="separate"/>
            </w:r>
            <w:r>
              <w:rPr>
                <w:noProof/>
                <w:webHidden/>
              </w:rPr>
              <w:t>4</w:t>
            </w:r>
            <w:r>
              <w:rPr>
                <w:noProof/>
                <w:webHidden/>
              </w:rPr>
              <w:fldChar w:fldCharType="end"/>
            </w:r>
          </w:hyperlink>
        </w:p>
        <w:p w14:paraId="4C85C34D" w14:textId="70E8F0FD" w:rsidR="003168C9" w:rsidRDefault="003168C9">
          <w:pPr>
            <w:pStyle w:val="TOC1"/>
            <w:tabs>
              <w:tab w:val="right" w:leader="dot" w:pos="9735"/>
            </w:tabs>
            <w:rPr>
              <w:noProof/>
            </w:rPr>
          </w:pPr>
          <w:hyperlink w:anchor="_Toc240318018" w:history="1">
            <w:r w:rsidRPr="00031407">
              <w:rPr>
                <w:rStyle w:val="Hyperlink"/>
                <w:noProof/>
              </w:rPr>
              <w:t>CHƯƠNG 1 TỔNG QUAN ĐỀ TÀI</w:t>
            </w:r>
            <w:r>
              <w:rPr>
                <w:noProof/>
                <w:webHidden/>
              </w:rPr>
              <w:tab/>
            </w:r>
            <w:r>
              <w:rPr>
                <w:noProof/>
                <w:webHidden/>
              </w:rPr>
              <w:fldChar w:fldCharType="begin"/>
            </w:r>
            <w:r>
              <w:rPr>
                <w:noProof/>
                <w:webHidden/>
              </w:rPr>
              <w:instrText xml:space="preserve"> PAGEREF _Toc240318018 \h </w:instrText>
            </w:r>
            <w:r>
              <w:rPr>
                <w:noProof/>
                <w:webHidden/>
              </w:rPr>
            </w:r>
            <w:r>
              <w:rPr>
                <w:noProof/>
                <w:webHidden/>
              </w:rPr>
              <w:fldChar w:fldCharType="separate"/>
            </w:r>
            <w:r>
              <w:rPr>
                <w:noProof/>
                <w:webHidden/>
              </w:rPr>
              <w:t>5</w:t>
            </w:r>
            <w:r>
              <w:rPr>
                <w:noProof/>
                <w:webHidden/>
              </w:rPr>
              <w:fldChar w:fldCharType="end"/>
            </w:r>
          </w:hyperlink>
        </w:p>
        <w:p w14:paraId="42A23BDC" w14:textId="1C8BC885" w:rsidR="003168C9" w:rsidRDefault="003168C9">
          <w:pPr>
            <w:pStyle w:val="TOC2"/>
            <w:tabs>
              <w:tab w:val="right" w:leader="dot" w:pos="9735"/>
            </w:tabs>
            <w:rPr>
              <w:noProof/>
            </w:rPr>
          </w:pPr>
          <w:hyperlink w:anchor="_Toc240318019" w:history="1">
            <w:r w:rsidRPr="00031407">
              <w:rPr>
                <w:rStyle w:val="Hyperlink"/>
                <w:noProof/>
              </w:rPr>
              <w:t>1.1 Lý do chọn đề tài</w:t>
            </w:r>
            <w:r>
              <w:rPr>
                <w:noProof/>
                <w:webHidden/>
              </w:rPr>
              <w:tab/>
            </w:r>
            <w:r>
              <w:rPr>
                <w:noProof/>
                <w:webHidden/>
              </w:rPr>
              <w:fldChar w:fldCharType="begin"/>
            </w:r>
            <w:r>
              <w:rPr>
                <w:noProof/>
                <w:webHidden/>
              </w:rPr>
              <w:instrText xml:space="preserve"> PAGEREF _Toc240318019 \h </w:instrText>
            </w:r>
            <w:r>
              <w:rPr>
                <w:noProof/>
                <w:webHidden/>
              </w:rPr>
            </w:r>
            <w:r>
              <w:rPr>
                <w:noProof/>
                <w:webHidden/>
              </w:rPr>
              <w:fldChar w:fldCharType="separate"/>
            </w:r>
            <w:r>
              <w:rPr>
                <w:noProof/>
                <w:webHidden/>
              </w:rPr>
              <w:t>5</w:t>
            </w:r>
            <w:r>
              <w:rPr>
                <w:noProof/>
                <w:webHidden/>
              </w:rPr>
              <w:fldChar w:fldCharType="end"/>
            </w:r>
          </w:hyperlink>
        </w:p>
        <w:p w14:paraId="64DF4D6C" w14:textId="282BC487" w:rsidR="003168C9" w:rsidRDefault="003168C9">
          <w:pPr>
            <w:pStyle w:val="TOC2"/>
            <w:tabs>
              <w:tab w:val="right" w:leader="dot" w:pos="9735"/>
            </w:tabs>
            <w:rPr>
              <w:noProof/>
            </w:rPr>
          </w:pPr>
          <w:hyperlink w:anchor="_Toc240318020" w:history="1">
            <w:r w:rsidRPr="00031407">
              <w:rPr>
                <w:rStyle w:val="Hyperlink"/>
                <w:noProof/>
              </w:rPr>
              <w:t>1.2 Mục tiêu đề tài</w:t>
            </w:r>
            <w:r>
              <w:rPr>
                <w:noProof/>
                <w:webHidden/>
              </w:rPr>
              <w:tab/>
            </w:r>
            <w:r>
              <w:rPr>
                <w:noProof/>
                <w:webHidden/>
              </w:rPr>
              <w:fldChar w:fldCharType="begin"/>
            </w:r>
            <w:r>
              <w:rPr>
                <w:noProof/>
                <w:webHidden/>
              </w:rPr>
              <w:instrText xml:space="preserve"> PAGEREF _Toc240318020 \h </w:instrText>
            </w:r>
            <w:r>
              <w:rPr>
                <w:noProof/>
                <w:webHidden/>
              </w:rPr>
            </w:r>
            <w:r>
              <w:rPr>
                <w:noProof/>
                <w:webHidden/>
              </w:rPr>
              <w:fldChar w:fldCharType="separate"/>
            </w:r>
            <w:r>
              <w:rPr>
                <w:noProof/>
                <w:webHidden/>
              </w:rPr>
              <w:t>5</w:t>
            </w:r>
            <w:r>
              <w:rPr>
                <w:noProof/>
                <w:webHidden/>
              </w:rPr>
              <w:fldChar w:fldCharType="end"/>
            </w:r>
          </w:hyperlink>
        </w:p>
        <w:p w14:paraId="65AA14A7" w14:textId="32871D31" w:rsidR="003168C9" w:rsidRDefault="003168C9">
          <w:pPr>
            <w:pStyle w:val="TOC2"/>
            <w:tabs>
              <w:tab w:val="right" w:leader="dot" w:pos="9735"/>
            </w:tabs>
            <w:rPr>
              <w:noProof/>
            </w:rPr>
          </w:pPr>
          <w:hyperlink w:anchor="_Toc240318021" w:history="1">
            <w:r w:rsidRPr="00031407">
              <w:rPr>
                <w:rStyle w:val="Hyperlink"/>
                <w:noProof/>
              </w:rPr>
              <w:t>1.3 Đối tượng và phạm vi nghiên cứu</w:t>
            </w:r>
            <w:r>
              <w:rPr>
                <w:noProof/>
                <w:webHidden/>
              </w:rPr>
              <w:tab/>
            </w:r>
            <w:r>
              <w:rPr>
                <w:noProof/>
                <w:webHidden/>
              </w:rPr>
              <w:fldChar w:fldCharType="begin"/>
            </w:r>
            <w:r>
              <w:rPr>
                <w:noProof/>
                <w:webHidden/>
              </w:rPr>
              <w:instrText xml:space="preserve"> PAGEREF _Toc240318021 \h </w:instrText>
            </w:r>
            <w:r>
              <w:rPr>
                <w:noProof/>
                <w:webHidden/>
              </w:rPr>
            </w:r>
            <w:r>
              <w:rPr>
                <w:noProof/>
                <w:webHidden/>
              </w:rPr>
              <w:fldChar w:fldCharType="separate"/>
            </w:r>
            <w:r>
              <w:rPr>
                <w:noProof/>
                <w:webHidden/>
              </w:rPr>
              <w:t>6</w:t>
            </w:r>
            <w:r>
              <w:rPr>
                <w:noProof/>
                <w:webHidden/>
              </w:rPr>
              <w:fldChar w:fldCharType="end"/>
            </w:r>
          </w:hyperlink>
        </w:p>
        <w:p w14:paraId="48E74480" w14:textId="4B771410" w:rsidR="003168C9" w:rsidRDefault="003168C9">
          <w:pPr>
            <w:pStyle w:val="TOC2"/>
            <w:tabs>
              <w:tab w:val="right" w:leader="dot" w:pos="9735"/>
            </w:tabs>
            <w:rPr>
              <w:noProof/>
            </w:rPr>
          </w:pPr>
          <w:hyperlink w:anchor="_Toc240318022" w:history="1">
            <w:r w:rsidRPr="00031407">
              <w:rPr>
                <w:rStyle w:val="Hyperlink"/>
                <w:noProof/>
              </w:rPr>
              <w:t>1.4 Phương pháp thực hiện</w:t>
            </w:r>
            <w:r>
              <w:rPr>
                <w:noProof/>
                <w:webHidden/>
              </w:rPr>
              <w:tab/>
            </w:r>
            <w:r>
              <w:rPr>
                <w:noProof/>
                <w:webHidden/>
              </w:rPr>
              <w:fldChar w:fldCharType="begin"/>
            </w:r>
            <w:r>
              <w:rPr>
                <w:noProof/>
                <w:webHidden/>
              </w:rPr>
              <w:instrText xml:space="preserve"> PAGEREF _Toc240318022 \h </w:instrText>
            </w:r>
            <w:r>
              <w:rPr>
                <w:noProof/>
                <w:webHidden/>
              </w:rPr>
            </w:r>
            <w:r>
              <w:rPr>
                <w:noProof/>
                <w:webHidden/>
              </w:rPr>
              <w:fldChar w:fldCharType="separate"/>
            </w:r>
            <w:r>
              <w:rPr>
                <w:noProof/>
                <w:webHidden/>
              </w:rPr>
              <w:t>6</w:t>
            </w:r>
            <w:r>
              <w:rPr>
                <w:noProof/>
                <w:webHidden/>
              </w:rPr>
              <w:fldChar w:fldCharType="end"/>
            </w:r>
          </w:hyperlink>
        </w:p>
        <w:p w14:paraId="6B3BC9AD" w14:textId="0E9B2B67" w:rsidR="003168C9" w:rsidRDefault="003168C9">
          <w:pPr>
            <w:pStyle w:val="TOC1"/>
            <w:tabs>
              <w:tab w:val="right" w:leader="dot" w:pos="9735"/>
            </w:tabs>
            <w:rPr>
              <w:noProof/>
            </w:rPr>
          </w:pPr>
          <w:hyperlink w:anchor="_Toc240318023" w:history="1">
            <w:r w:rsidRPr="00031407">
              <w:rPr>
                <w:rStyle w:val="Hyperlink"/>
                <w:noProof/>
              </w:rPr>
              <w:t>CHƯƠNG 2 CƠ SỞ LÝ THUYẾT</w:t>
            </w:r>
            <w:r>
              <w:rPr>
                <w:noProof/>
                <w:webHidden/>
              </w:rPr>
              <w:tab/>
            </w:r>
            <w:r>
              <w:rPr>
                <w:noProof/>
                <w:webHidden/>
              </w:rPr>
              <w:fldChar w:fldCharType="begin"/>
            </w:r>
            <w:r>
              <w:rPr>
                <w:noProof/>
                <w:webHidden/>
              </w:rPr>
              <w:instrText xml:space="preserve"> PAGEREF _Toc240318023 \h </w:instrText>
            </w:r>
            <w:r>
              <w:rPr>
                <w:noProof/>
                <w:webHidden/>
              </w:rPr>
            </w:r>
            <w:r>
              <w:rPr>
                <w:noProof/>
                <w:webHidden/>
              </w:rPr>
              <w:fldChar w:fldCharType="separate"/>
            </w:r>
            <w:r>
              <w:rPr>
                <w:noProof/>
                <w:webHidden/>
              </w:rPr>
              <w:t>6</w:t>
            </w:r>
            <w:r>
              <w:rPr>
                <w:noProof/>
                <w:webHidden/>
              </w:rPr>
              <w:fldChar w:fldCharType="end"/>
            </w:r>
          </w:hyperlink>
        </w:p>
        <w:p w14:paraId="6FB4D041" w14:textId="1B4EB69F" w:rsidR="003168C9" w:rsidRDefault="003168C9">
          <w:pPr>
            <w:pStyle w:val="TOC2"/>
            <w:tabs>
              <w:tab w:val="right" w:leader="dot" w:pos="9735"/>
            </w:tabs>
            <w:rPr>
              <w:noProof/>
            </w:rPr>
          </w:pPr>
          <w:hyperlink w:anchor="_Toc240318024" w:history="1">
            <w:r w:rsidRPr="00031407">
              <w:rPr>
                <w:rStyle w:val="Hyperlink"/>
                <w:noProof/>
              </w:rPr>
              <w:t>2.1 Thương mại điện tử trong lĩnh vực F&amp;B</w:t>
            </w:r>
            <w:r>
              <w:rPr>
                <w:noProof/>
                <w:webHidden/>
              </w:rPr>
              <w:tab/>
            </w:r>
            <w:r>
              <w:rPr>
                <w:noProof/>
                <w:webHidden/>
              </w:rPr>
              <w:fldChar w:fldCharType="begin"/>
            </w:r>
            <w:r>
              <w:rPr>
                <w:noProof/>
                <w:webHidden/>
              </w:rPr>
              <w:instrText xml:space="preserve"> PAGEREF _Toc240318024 \h </w:instrText>
            </w:r>
            <w:r>
              <w:rPr>
                <w:noProof/>
                <w:webHidden/>
              </w:rPr>
            </w:r>
            <w:r>
              <w:rPr>
                <w:noProof/>
                <w:webHidden/>
              </w:rPr>
              <w:fldChar w:fldCharType="separate"/>
            </w:r>
            <w:r>
              <w:rPr>
                <w:noProof/>
                <w:webHidden/>
              </w:rPr>
              <w:t>6</w:t>
            </w:r>
            <w:r>
              <w:rPr>
                <w:noProof/>
                <w:webHidden/>
              </w:rPr>
              <w:fldChar w:fldCharType="end"/>
            </w:r>
          </w:hyperlink>
        </w:p>
        <w:p w14:paraId="06A648B9" w14:textId="47FFF994" w:rsidR="003168C9" w:rsidRDefault="003168C9">
          <w:pPr>
            <w:pStyle w:val="TOC2"/>
            <w:tabs>
              <w:tab w:val="right" w:leader="dot" w:pos="9735"/>
            </w:tabs>
            <w:rPr>
              <w:noProof/>
            </w:rPr>
          </w:pPr>
          <w:hyperlink w:anchor="_Toc240318025" w:history="1">
            <w:r w:rsidRPr="00031407">
              <w:rPr>
                <w:rStyle w:val="Hyperlink"/>
                <w:noProof/>
              </w:rPr>
              <w:t>2.2 RESTful API và FastAPI</w:t>
            </w:r>
            <w:r>
              <w:rPr>
                <w:noProof/>
                <w:webHidden/>
              </w:rPr>
              <w:tab/>
            </w:r>
            <w:r>
              <w:rPr>
                <w:noProof/>
                <w:webHidden/>
              </w:rPr>
              <w:fldChar w:fldCharType="begin"/>
            </w:r>
            <w:r>
              <w:rPr>
                <w:noProof/>
                <w:webHidden/>
              </w:rPr>
              <w:instrText xml:space="preserve"> PAGEREF _Toc240318025 \h </w:instrText>
            </w:r>
            <w:r>
              <w:rPr>
                <w:noProof/>
                <w:webHidden/>
              </w:rPr>
            </w:r>
            <w:r>
              <w:rPr>
                <w:noProof/>
                <w:webHidden/>
              </w:rPr>
              <w:fldChar w:fldCharType="separate"/>
            </w:r>
            <w:r>
              <w:rPr>
                <w:noProof/>
                <w:webHidden/>
              </w:rPr>
              <w:t>6</w:t>
            </w:r>
            <w:r>
              <w:rPr>
                <w:noProof/>
                <w:webHidden/>
              </w:rPr>
              <w:fldChar w:fldCharType="end"/>
            </w:r>
          </w:hyperlink>
        </w:p>
        <w:p w14:paraId="3440A578" w14:textId="48BF3EB4" w:rsidR="003168C9" w:rsidRDefault="003168C9">
          <w:pPr>
            <w:pStyle w:val="TOC2"/>
            <w:tabs>
              <w:tab w:val="right" w:leader="dot" w:pos="9735"/>
            </w:tabs>
            <w:rPr>
              <w:noProof/>
            </w:rPr>
          </w:pPr>
          <w:hyperlink w:anchor="_Toc240318026" w:history="1">
            <w:r w:rsidRPr="00031407">
              <w:rPr>
                <w:rStyle w:val="Hyperlink"/>
                <w:noProof/>
              </w:rPr>
              <w:t>2.3 MongoDB và dữ liệu phi quan hệ</w:t>
            </w:r>
            <w:r>
              <w:rPr>
                <w:noProof/>
                <w:webHidden/>
              </w:rPr>
              <w:tab/>
            </w:r>
            <w:r>
              <w:rPr>
                <w:noProof/>
                <w:webHidden/>
              </w:rPr>
              <w:fldChar w:fldCharType="begin"/>
            </w:r>
            <w:r>
              <w:rPr>
                <w:noProof/>
                <w:webHidden/>
              </w:rPr>
              <w:instrText xml:space="preserve"> PAGEREF _Toc240318026 \h </w:instrText>
            </w:r>
            <w:r>
              <w:rPr>
                <w:noProof/>
                <w:webHidden/>
              </w:rPr>
            </w:r>
            <w:r>
              <w:rPr>
                <w:noProof/>
                <w:webHidden/>
              </w:rPr>
              <w:fldChar w:fldCharType="separate"/>
            </w:r>
            <w:r>
              <w:rPr>
                <w:noProof/>
                <w:webHidden/>
              </w:rPr>
              <w:t>7</w:t>
            </w:r>
            <w:r>
              <w:rPr>
                <w:noProof/>
                <w:webHidden/>
              </w:rPr>
              <w:fldChar w:fldCharType="end"/>
            </w:r>
          </w:hyperlink>
        </w:p>
        <w:p w14:paraId="2F18B247" w14:textId="49917F39" w:rsidR="003168C9" w:rsidRDefault="003168C9">
          <w:pPr>
            <w:pStyle w:val="TOC2"/>
            <w:tabs>
              <w:tab w:val="right" w:leader="dot" w:pos="9735"/>
            </w:tabs>
            <w:rPr>
              <w:noProof/>
            </w:rPr>
          </w:pPr>
          <w:hyperlink w:anchor="_Toc240318027" w:history="1">
            <w:r w:rsidRPr="00031407">
              <w:rPr>
                <w:rStyle w:val="Hyperlink"/>
                <w:noProof/>
              </w:rPr>
              <w:t>2.4 Mã hóa AES-256</w:t>
            </w:r>
            <w:r>
              <w:rPr>
                <w:noProof/>
                <w:webHidden/>
              </w:rPr>
              <w:tab/>
            </w:r>
            <w:r>
              <w:rPr>
                <w:noProof/>
                <w:webHidden/>
              </w:rPr>
              <w:fldChar w:fldCharType="begin"/>
            </w:r>
            <w:r>
              <w:rPr>
                <w:noProof/>
                <w:webHidden/>
              </w:rPr>
              <w:instrText xml:space="preserve"> PAGEREF _Toc240318027 \h </w:instrText>
            </w:r>
            <w:r>
              <w:rPr>
                <w:noProof/>
                <w:webHidden/>
              </w:rPr>
            </w:r>
            <w:r>
              <w:rPr>
                <w:noProof/>
                <w:webHidden/>
              </w:rPr>
              <w:fldChar w:fldCharType="separate"/>
            </w:r>
            <w:r>
              <w:rPr>
                <w:noProof/>
                <w:webHidden/>
              </w:rPr>
              <w:t>7</w:t>
            </w:r>
            <w:r>
              <w:rPr>
                <w:noProof/>
                <w:webHidden/>
              </w:rPr>
              <w:fldChar w:fldCharType="end"/>
            </w:r>
          </w:hyperlink>
        </w:p>
        <w:p w14:paraId="617C24C8" w14:textId="17C9BAD1" w:rsidR="003168C9" w:rsidRDefault="003168C9">
          <w:pPr>
            <w:pStyle w:val="TOC2"/>
            <w:tabs>
              <w:tab w:val="right" w:leader="dot" w:pos="9735"/>
            </w:tabs>
            <w:rPr>
              <w:noProof/>
            </w:rPr>
          </w:pPr>
          <w:hyperlink w:anchor="_Toc240318028" w:history="1">
            <w:r w:rsidRPr="00031407">
              <w:rPr>
                <w:rStyle w:val="Hyperlink"/>
                <w:noProof/>
              </w:rPr>
              <w:t>2.5 SMTP và gửi email hóa đơn</w:t>
            </w:r>
            <w:r>
              <w:rPr>
                <w:noProof/>
                <w:webHidden/>
              </w:rPr>
              <w:tab/>
            </w:r>
            <w:r>
              <w:rPr>
                <w:noProof/>
                <w:webHidden/>
              </w:rPr>
              <w:fldChar w:fldCharType="begin"/>
            </w:r>
            <w:r>
              <w:rPr>
                <w:noProof/>
                <w:webHidden/>
              </w:rPr>
              <w:instrText xml:space="preserve"> PAGEREF _Toc240318028 \h </w:instrText>
            </w:r>
            <w:r>
              <w:rPr>
                <w:noProof/>
                <w:webHidden/>
              </w:rPr>
            </w:r>
            <w:r>
              <w:rPr>
                <w:noProof/>
                <w:webHidden/>
              </w:rPr>
              <w:fldChar w:fldCharType="separate"/>
            </w:r>
            <w:r>
              <w:rPr>
                <w:noProof/>
                <w:webHidden/>
              </w:rPr>
              <w:t>7</w:t>
            </w:r>
            <w:r>
              <w:rPr>
                <w:noProof/>
                <w:webHidden/>
              </w:rPr>
              <w:fldChar w:fldCharType="end"/>
            </w:r>
          </w:hyperlink>
        </w:p>
        <w:p w14:paraId="729C086F" w14:textId="3200C9F3" w:rsidR="003168C9" w:rsidRDefault="003168C9">
          <w:pPr>
            <w:pStyle w:val="TOC2"/>
            <w:tabs>
              <w:tab w:val="right" w:leader="dot" w:pos="9735"/>
            </w:tabs>
            <w:rPr>
              <w:noProof/>
            </w:rPr>
          </w:pPr>
          <w:hyperlink w:anchor="_Toc240318029" w:history="1">
            <w:r w:rsidRPr="00031407">
              <w:rPr>
                <w:rStyle w:val="Hyperlink"/>
                <w:noProof/>
              </w:rPr>
              <w:t>2.6 VietQR trong thanh toán</w:t>
            </w:r>
            <w:r>
              <w:rPr>
                <w:noProof/>
                <w:webHidden/>
              </w:rPr>
              <w:tab/>
            </w:r>
            <w:r>
              <w:rPr>
                <w:noProof/>
                <w:webHidden/>
              </w:rPr>
              <w:fldChar w:fldCharType="begin"/>
            </w:r>
            <w:r>
              <w:rPr>
                <w:noProof/>
                <w:webHidden/>
              </w:rPr>
              <w:instrText xml:space="preserve"> PAGEREF _Toc240318029 \h </w:instrText>
            </w:r>
            <w:r>
              <w:rPr>
                <w:noProof/>
                <w:webHidden/>
              </w:rPr>
            </w:r>
            <w:r>
              <w:rPr>
                <w:noProof/>
                <w:webHidden/>
              </w:rPr>
              <w:fldChar w:fldCharType="separate"/>
            </w:r>
            <w:r>
              <w:rPr>
                <w:noProof/>
                <w:webHidden/>
              </w:rPr>
              <w:t>8</w:t>
            </w:r>
            <w:r>
              <w:rPr>
                <w:noProof/>
                <w:webHidden/>
              </w:rPr>
              <w:fldChar w:fldCharType="end"/>
            </w:r>
          </w:hyperlink>
        </w:p>
        <w:p w14:paraId="66FC8D39" w14:textId="2A9C2566" w:rsidR="003168C9" w:rsidRDefault="003168C9">
          <w:pPr>
            <w:pStyle w:val="TOC1"/>
            <w:tabs>
              <w:tab w:val="right" w:leader="dot" w:pos="9735"/>
            </w:tabs>
            <w:rPr>
              <w:noProof/>
            </w:rPr>
          </w:pPr>
          <w:hyperlink w:anchor="_Toc240318030" w:history="1">
            <w:r w:rsidRPr="00031407">
              <w:rPr>
                <w:rStyle w:val="Hyperlink"/>
                <w:noProof/>
              </w:rPr>
              <w:t>CHƯƠNG 3 KHẢO SÁT BÀI TOÁN THỰC TẾ</w:t>
            </w:r>
            <w:r>
              <w:rPr>
                <w:noProof/>
                <w:webHidden/>
              </w:rPr>
              <w:tab/>
            </w:r>
            <w:r>
              <w:rPr>
                <w:noProof/>
                <w:webHidden/>
              </w:rPr>
              <w:fldChar w:fldCharType="begin"/>
            </w:r>
            <w:r>
              <w:rPr>
                <w:noProof/>
                <w:webHidden/>
              </w:rPr>
              <w:instrText xml:space="preserve"> PAGEREF _Toc240318030 \h </w:instrText>
            </w:r>
            <w:r>
              <w:rPr>
                <w:noProof/>
                <w:webHidden/>
              </w:rPr>
            </w:r>
            <w:r>
              <w:rPr>
                <w:noProof/>
                <w:webHidden/>
              </w:rPr>
              <w:fldChar w:fldCharType="separate"/>
            </w:r>
            <w:r>
              <w:rPr>
                <w:noProof/>
                <w:webHidden/>
              </w:rPr>
              <w:t>8</w:t>
            </w:r>
            <w:r>
              <w:rPr>
                <w:noProof/>
                <w:webHidden/>
              </w:rPr>
              <w:fldChar w:fldCharType="end"/>
            </w:r>
          </w:hyperlink>
        </w:p>
        <w:p w14:paraId="01C2AA23" w14:textId="2D360F6E" w:rsidR="003168C9" w:rsidRDefault="003168C9">
          <w:pPr>
            <w:pStyle w:val="TOC2"/>
            <w:tabs>
              <w:tab w:val="right" w:leader="dot" w:pos="9735"/>
            </w:tabs>
            <w:rPr>
              <w:noProof/>
            </w:rPr>
          </w:pPr>
          <w:hyperlink w:anchor="_Toc240318031" w:history="1">
            <w:r w:rsidRPr="00031407">
              <w:rPr>
                <w:rStyle w:val="Hyperlink"/>
                <w:noProof/>
              </w:rPr>
              <w:t>3.1 Hiện trạng đặt món tại cửa hàng vừa và nhỏ</w:t>
            </w:r>
            <w:r>
              <w:rPr>
                <w:noProof/>
                <w:webHidden/>
              </w:rPr>
              <w:tab/>
            </w:r>
            <w:r>
              <w:rPr>
                <w:noProof/>
                <w:webHidden/>
              </w:rPr>
              <w:fldChar w:fldCharType="begin"/>
            </w:r>
            <w:r>
              <w:rPr>
                <w:noProof/>
                <w:webHidden/>
              </w:rPr>
              <w:instrText xml:space="preserve"> PAGEREF _Toc240318031 \h </w:instrText>
            </w:r>
            <w:r>
              <w:rPr>
                <w:noProof/>
                <w:webHidden/>
              </w:rPr>
            </w:r>
            <w:r>
              <w:rPr>
                <w:noProof/>
                <w:webHidden/>
              </w:rPr>
              <w:fldChar w:fldCharType="separate"/>
            </w:r>
            <w:r>
              <w:rPr>
                <w:noProof/>
                <w:webHidden/>
              </w:rPr>
              <w:t>8</w:t>
            </w:r>
            <w:r>
              <w:rPr>
                <w:noProof/>
                <w:webHidden/>
              </w:rPr>
              <w:fldChar w:fldCharType="end"/>
            </w:r>
          </w:hyperlink>
        </w:p>
        <w:p w14:paraId="2405BFCE" w14:textId="2B599395" w:rsidR="003168C9" w:rsidRDefault="003168C9">
          <w:pPr>
            <w:pStyle w:val="TOC2"/>
            <w:tabs>
              <w:tab w:val="right" w:leader="dot" w:pos="9735"/>
            </w:tabs>
            <w:rPr>
              <w:noProof/>
            </w:rPr>
          </w:pPr>
          <w:hyperlink w:anchor="_Toc240318032" w:history="1">
            <w:r w:rsidRPr="00031407">
              <w:rPr>
                <w:rStyle w:val="Hyperlink"/>
                <w:noProof/>
              </w:rPr>
              <w:t>3.2 Các vấn đề cần giải quyết</w:t>
            </w:r>
            <w:r>
              <w:rPr>
                <w:noProof/>
                <w:webHidden/>
              </w:rPr>
              <w:tab/>
            </w:r>
            <w:r>
              <w:rPr>
                <w:noProof/>
                <w:webHidden/>
              </w:rPr>
              <w:fldChar w:fldCharType="begin"/>
            </w:r>
            <w:r>
              <w:rPr>
                <w:noProof/>
                <w:webHidden/>
              </w:rPr>
              <w:instrText xml:space="preserve"> PAGEREF _Toc240318032 \h </w:instrText>
            </w:r>
            <w:r>
              <w:rPr>
                <w:noProof/>
                <w:webHidden/>
              </w:rPr>
            </w:r>
            <w:r>
              <w:rPr>
                <w:noProof/>
                <w:webHidden/>
              </w:rPr>
              <w:fldChar w:fldCharType="separate"/>
            </w:r>
            <w:r>
              <w:rPr>
                <w:noProof/>
                <w:webHidden/>
              </w:rPr>
              <w:t>9</w:t>
            </w:r>
            <w:r>
              <w:rPr>
                <w:noProof/>
                <w:webHidden/>
              </w:rPr>
              <w:fldChar w:fldCharType="end"/>
            </w:r>
          </w:hyperlink>
        </w:p>
        <w:p w14:paraId="0B9C196F" w14:textId="0755F64E" w:rsidR="003168C9" w:rsidRDefault="003168C9">
          <w:pPr>
            <w:pStyle w:val="TOC2"/>
            <w:tabs>
              <w:tab w:val="right" w:leader="dot" w:pos="9735"/>
            </w:tabs>
            <w:rPr>
              <w:noProof/>
            </w:rPr>
          </w:pPr>
          <w:hyperlink w:anchor="_Toc240318033" w:history="1">
            <w:r w:rsidRPr="00031407">
              <w:rPr>
                <w:rStyle w:val="Hyperlink"/>
                <w:noProof/>
              </w:rPr>
              <w:t>3.3 Quy trình nghiệp vụ đề xuất</w:t>
            </w:r>
            <w:r>
              <w:rPr>
                <w:noProof/>
                <w:webHidden/>
              </w:rPr>
              <w:tab/>
            </w:r>
            <w:r>
              <w:rPr>
                <w:noProof/>
                <w:webHidden/>
              </w:rPr>
              <w:fldChar w:fldCharType="begin"/>
            </w:r>
            <w:r>
              <w:rPr>
                <w:noProof/>
                <w:webHidden/>
              </w:rPr>
              <w:instrText xml:space="preserve"> PAGEREF _Toc240318033 \h </w:instrText>
            </w:r>
            <w:r>
              <w:rPr>
                <w:noProof/>
                <w:webHidden/>
              </w:rPr>
            </w:r>
            <w:r>
              <w:rPr>
                <w:noProof/>
                <w:webHidden/>
              </w:rPr>
              <w:fldChar w:fldCharType="separate"/>
            </w:r>
            <w:r>
              <w:rPr>
                <w:noProof/>
                <w:webHidden/>
              </w:rPr>
              <w:t>9</w:t>
            </w:r>
            <w:r>
              <w:rPr>
                <w:noProof/>
                <w:webHidden/>
              </w:rPr>
              <w:fldChar w:fldCharType="end"/>
            </w:r>
          </w:hyperlink>
        </w:p>
        <w:p w14:paraId="7E886866" w14:textId="665D5DE7" w:rsidR="003168C9" w:rsidRDefault="003168C9">
          <w:pPr>
            <w:pStyle w:val="TOC1"/>
            <w:tabs>
              <w:tab w:val="right" w:leader="dot" w:pos="9735"/>
            </w:tabs>
            <w:rPr>
              <w:noProof/>
            </w:rPr>
          </w:pPr>
          <w:hyperlink w:anchor="_Toc240318034" w:history="1">
            <w:r w:rsidRPr="00031407">
              <w:rPr>
                <w:rStyle w:val="Hyperlink"/>
                <w:noProof/>
              </w:rPr>
              <w:t>CHƯƠNG 4 PHÂN TÍCH YÊU CẦU HỆ THỐNG</w:t>
            </w:r>
            <w:r>
              <w:rPr>
                <w:noProof/>
                <w:webHidden/>
              </w:rPr>
              <w:tab/>
            </w:r>
            <w:r>
              <w:rPr>
                <w:noProof/>
                <w:webHidden/>
              </w:rPr>
              <w:fldChar w:fldCharType="begin"/>
            </w:r>
            <w:r>
              <w:rPr>
                <w:noProof/>
                <w:webHidden/>
              </w:rPr>
              <w:instrText xml:space="preserve"> PAGEREF _Toc240318034 \h </w:instrText>
            </w:r>
            <w:r>
              <w:rPr>
                <w:noProof/>
                <w:webHidden/>
              </w:rPr>
            </w:r>
            <w:r>
              <w:rPr>
                <w:noProof/>
                <w:webHidden/>
              </w:rPr>
              <w:fldChar w:fldCharType="separate"/>
            </w:r>
            <w:r>
              <w:rPr>
                <w:noProof/>
                <w:webHidden/>
              </w:rPr>
              <w:t>9</w:t>
            </w:r>
            <w:r>
              <w:rPr>
                <w:noProof/>
                <w:webHidden/>
              </w:rPr>
              <w:fldChar w:fldCharType="end"/>
            </w:r>
          </w:hyperlink>
        </w:p>
        <w:p w14:paraId="521A1048" w14:textId="375B85D8" w:rsidR="003168C9" w:rsidRDefault="003168C9">
          <w:pPr>
            <w:pStyle w:val="TOC2"/>
            <w:tabs>
              <w:tab w:val="right" w:leader="dot" w:pos="9735"/>
            </w:tabs>
            <w:rPr>
              <w:noProof/>
            </w:rPr>
          </w:pPr>
          <w:hyperlink w:anchor="_Toc240318035" w:history="1">
            <w:r w:rsidRPr="00031407">
              <w:rPr>
                <w:rStyle w:val="Hyperlink"/>
                <w:noProof/>
              </w:rPr>
              <w:t>4.1 Tác nhân hệ thống</w:t>
            </w:r>
            <w:r>
              <w:rPr>
                <w:noProof/>
                <w:webHidden/>
              </w:rPr>
              <w:tab/>
            </w:r>
            <w:r>
              <w:rPr>
                <w:noProof/>
                <w:webHidden/>
              </w:rPr>
              <w:fldChar w:fldCharType="begin"/>
            </w:r>
            <w:r>
              <w:rPr>
                <w:noProof/>
                <w:webHidden/>
              </w:rPr>
              <w:instrText xml:space="preserve"> PAGEREF _Toc240318035 \h </w:instrText>
            </w:r>
            <w:r>
              <w:rPr>
                <w:noProof/>
                <w:webHidden/>
              </w:rPr>
            </w:r>
            <w:r>
              <w:rPr>
                <w:noProof/>
                <w:webHidden/>
              </w:rPr>
              <w:fldChar w:fldCharType="separate"/>
            </w:r>
            <w:r>
              <w:rPr>
                <w:noProof/>
                <w:webHidden/>
              </w:rPr>
              <w:t>9</w:t>
            </w:r>
            <w:r>
              <w:rPr>
                <w:noProof/>
                <w:webHidden/>
              </w:rPr>
              <w:fldChar w:fldCharType="end"/>
            </w:r>
          </w:hyperlink>
        </w:p>
        <w:p w14:paraId="4CEF847B" w14:textId="1D498FF7" w:rsidR="003168C9" w:rsidRDefault="003168C9">
          <w:pPr>
            <w:pStyle w:val="TOC2"/>
            <w:tabs>
              <w:tab w:val="right" w:leader="dot" w:pos="9735"/>
            </w:tabs>
            <w:rPr>
              <w:noProof/>
            </w:rPr>
          </w:pPr>
          <w:hyperlink w:anchor="_Toc240318036" w:history="1">
            <w:r w:rsidRPr="00031407">
              <w:rPr>
                <w:rStyle w:val="Hyperlink"/>
                <w:noProof/>
              </w:rPr>
              <w:t>4.2 Yêu cầu chức năng</w:t>
            </w:r>
            <w:r>
              <w:rPr>
                <w:noProof/>
                <w:webHidden/>
              </w:rPr>
              <w:tab/>
            </w:r>
            <w:r>
              <w:rPr>
                <w:noProof/>
                <w:webHidden/>
              </w:rPr>
              <w:fldChar w:fldCharType="begin"/>
            </w:r>
            <w:r>
              <w:rPr>
                <w:noProof/>
                <w:webHidden/>
              </w:rPr>
              <w:instrText xml:space="preserve"> PAGEREF _Toc240318036 \h </w:instrText>
            </w:r>
            <w:r>
              <w:rPr>
                <w:noProof/>
                <w:webHidden/>
              </w:rPr>
            </w:r>
            <w:r>
              <w:rPr>
                <w:noProof/>
                <w:webHidden/>
              </w:rPr>
              <w:fldChar w:fldCharType="separate"/>
            </w:r>
            <w:r>
              <w:rPr>
                <w:noProof/>
                <w:webHidden/>
              </w:rPr>
              <w:t>10</w:t>
            </w:r>
            <w:r>
              <w:rPr>
                <w:noProof/>
                <w:webHidden/>
              </w:rPr>
              <w:fldChar w:fldCharType="end"/>
            </w:r>
          </w:hyperlink>
        </w:p>
        <w:p w14:paraId="1BBA32DC" w14:textId="4C486798" w:rsidR="003168C9" w:rsidRDefault="003168C9">
          <w:pPr>
            <w:pStyle w:val="TOC2"/>
            <w:tabs>
              <w:tab w:val="right" w:leader="dot" w:pos="9735"/>
            </w:tabs>
            <w:rPr>
              <w:noProof/>
            </w:rPr>
          </w:pPr>
          <w:hyperlink w:anchor="_Toc240318037" w:history="1">
            <w:r w:rsidRPr="00031407">
              <w:rPr>
                <w:rStyle w:val="Hyperlink"/>
                <w:noProof/>
              </w:rPr>
              <w:t>4.3 Yêu cầu phi chức năng</w:t>
            </w:r>
            <w:r>
              <w:rPr>
                <w:noProof/>
                <w:webHidden/>
              </w:rPr>
              <w:tab/>
            </w:r>
            <w:r>
              <w:rPr>
                <w:noProof/>
                <w:webHidden/>
              </w:rPr>
              <w:fldChar w:fldCharType="begin"/>
            </w:r>
            <w:r>
              <w:rPr>
                <w:noProof/>
                <w:webHidden/>
              </w:rPr>
              <w:instrText xml:space="preserve"> PAGEREF _Toc240318037 \h </w:instrText>
            </w:r>
            <w:r>
              <w:rPr>
                <w:noProof/>
                <w:webHidden/>
              </w:rPr>
            </w:r>
            <w:r>
              <w:rPr>
                <w:noProof/>
                <w:webHidden/>
              </w:rPr>
              <w:fldChar w:fldCharType="separate"/>
            </w:r>
            <w:r>
              <w:rPr>
                <w:noProof/>
                <w:webHidden/>
              </w:rPr>
              <w:t>10</w:t>
            </w:r>
            <w:r>
              <w:rPr>
                <w:noProof/>
                <w:webHidden/>
              </w:rPr>
              <w:fldChar w:fldCharType="end"/>
            </w:r>
          </w:hyperlink>
        </w:p>
        <w:p w14:paraId="513DE309" w14:textId="54F1CF00" w:rsidR="003168C9" w:rsidRDefault="003168C9">
          <w:pPr>
            <w:pStyle w:val="TOC1"/>
            <w:tabs>
              <w:tab w:val="right" w:leader="dot" w:pos="9735"/>
            </w:tabs>
            <w:rPr>
              <w:noProof/>
            </w:rPr>
          </w:pPr>
          <w:hyperlink w:anchor="_Toc240318038" w:history="1">
            <w:r w:rsidRPr="00031407">
              <w:rPr>
                <w:rStyle w:val="Hyperlink"/>
                <w:noProof/>
              </w:rPr>
              <w:t>CHƯƠNG 5 THIẾT KẾ HỆ THỐNG</w:t>
            </w:r>
            <w:r>
              <w:rPr>
                <w:noProof/>
                <w:webHidden/>
              </w:rPr>
              <w:tab/>
            </w:r>
            <w:r>
              <w:rPr>
                <w:noProof/>
                <w:webHidden/>
              </w:rPr>
              <w:fldChar w:fldCharType="begin"/>
            </w:r>
            <w:r>
              <w:rPr>
                <w:noProof/>
                <w:webHidden/>
              </w:rPr>
              <w:instrText xml:space="preserve"> PAGEREF _Toc240318038 \h </w:instrText>
            </w:r>
            <w:r>
              <w:rPr>
                <w:noProof/>
                <w:webHidden/>
              </w:rPr>
            </w:r>
            <w:r>
              <w:rPr>
                <w:noProof/>
                <w:webHidden/>
              </w:rPr>
              <w:fldChar w:fldCharType="separate"/>
            </w:r>
            <w:r>
              <w:rPr>
                <w:noProof/>
                <w:webHidden/>
              </w:rPr>
              <w:t>11</w:t>
            </w:r>
            <w:r>
              <w:rPr>
                <w:noProof/>
                <w:webHidden/>
              </w:rPr>
              <w:fldChar w:fldCharType="end"/>
            </w:r>
          </w:hyperlink>
        </w:p>
        <w:p w14:paraId="4E3BA430" w14:textId="133B7FE2" w:rsidR="003168C9" w:rsidRDefault="003168C9">
          <w:pPr>
            <w:pStyle w:val="TOC2"/>
            <w:tabs>
              <w:tab w:val="right" w:leader="dot" w:pos="9735"/>
            </w:tabs>
            <w:rPr>
              <w:noProof/>
            </w:rPr>
          </w:pPr>
          <w:hyperlink w:anchor="_Toc240318039" w:history="1">
            <w:r w:rsidRPr="00031407">
              <w:rPr>
                <w:rStyle w:val="Hyperlink"/>
                <w:noProof/>
              </w:rPr>
              <w:t>5.1 Kiến trúc tổng thể</w:t>
            </w:r>
            <w:r>
              <w:rPr>
                <w:noProof/>
                <w:webHidden/>
              </w:rPr>
              <w:tab/>
            </w:r>
            <w:r>
              <w:rPr>
                <w:noProof/>
                <w:webHidden/>
              </w:rPr>
              <w:fldChar w:fldCharType="begin"/>
            </w:r>
            <w:r>
              <w:rPr>
                <w:noProof/>
                <w:webHidden/>
              </w:rPr>
              <w:instrText xml:space="preserve"> PAGEREF _Toc240318039 \h </w:instrText>
            </w:r>
            <w:r>
              <w:rPr>
                <w:noProof/>
                <w:webHidden/>
              </w:rPr>
            </w:r>
            <w:r>
              <w:rPr>
                <w:noProof/>
                <w:webHidden/>
              </w:rPr>
              <w:fldChar w:fldCharType="separate"/>
            </w:r>
            <w:r>
              <w:rPr>
                <w:noProof/>
                <w:webHidden/>
              </w:rPr>
              <w:t>11</w:t>
            </w:r>
            <w:r>
              <w:rPr>
                <w:noProof/>
                <w:webHidden/>
              </w:rPr>
              <w:fldChar w:fldCharType="end"/>
            </w:r>
          </w:hyperlink>
        </w:p>
        <w:p w14:paraId="6116B00F" w14:textId="5EF8805C" w:rsidR="003168C9" w:rsidRDefault="003168C9">
          <w:pPr>
            <w:pStyle w:val="TOC2"/>
            <w:tabs>
              <w:tab w:val="right" w:leader="dot" w:pos="9735"/>
            </w:tabs>
            <w:rPr>
              <w:noProof/>
            </w:rPr>
          </w:pPr>
          <w:hyperlink w:anchor="_Toc240318040" w:history="1">
            <w:r w:rsidRPr="00031407">
              <w:rPr>
                <w:rStyle w:val="Hyperlink"/>
                <w:noProof/>
              </w:rPr>
              <w:t>5.2 Thiết kế module</w:t>
            </w:r>
            <w:r>
              <w:rPr>
                <w:noProof/>
                <w:webHidden/>
              </w:rPr>
              <w:tab/>
            </w:r>
            <w:r>
              <w:rPr>
                <w:noProof/>
                <w:webHidden/>
              </w:rPr>
              <w:fldChar w:fldCharType="begin"/>
            </w:r>
            <w:r>
              <w:rPr>
                <w:noProof/>
                <w:webHidden/>
              </w:rPr>
              <w:instrText xml:space="preserve"> PAGEREF _Toc240318040 \h </w:instrText>
            </w:r>
            <w:r>
              <w:rPr>
                <w:noProof/>
                <w:webHidden/>
              </w:rPr>
            </w:r>
            <w:r>
              <w:rPr>
                <w:noProof/>
                <w:webHidden/>
              </w:rPr>
              <w:fldChar w:fldCharType="separate"/>
            </w:r>
            <w:r>
              <w:rPr>
                <w:noProof/>
                <w:webHidden/>
              </w:rPr>
              <w:t>11</w:t>
            </w:r>
            <w:r>
              <w:rPr>
                <w:noProof/>
                <w:webHidden/>
              </w:rPr>
              <w:fldChar w:fldCharType="end"/>
            </w:r>
          </w:hyperlink>
        </w:p>
        <w:p w14:paraId="3E6D1B7F" w14:textId="1EAA1430" w:rsidR="003168C9" w:rsidRDefault="003168C9">
          <w:pPr>
            <w:pStyle w:val="TOC2"/>
            <w:tabs>
              <w:tab w:val="right" w:leader="dot" w:pos="9735"/>
            </w:tabs>
            <w:rPr>
              <w:noProof/>
            </w:rPr>
          </w:pPr>
          <w:hyperlink w:anchor="_Toc240318041" w:history="1">
            <w:r w:rsidRPr="00031407">
              <w:rPr>
                <w:rStyle w:val="Hyperlink"/>
                <w:noProof/>
              </w:rPr>
              <w:t>5.3 Thiết kế API đề xuất</w:t>
            </w:r>
            <w:r>
              <w:rPr>
                <w:noProof/>
                <w:webHidden/>
              </w:rPr>
              <w:tab/>
            </w:r>
            <w:r>
              <w:rPr>
                <w:noProof/>
                <w:webHidden/>
              </w:rPr>
              <w:fldChar w:fldCharType="begin"/>
            </w:r>
            <w:r>
              <w:rPr>
                <w:noProof/>
                <w:webHidden/>
              </w:rPr>
              <w:instrText xml:space="preserve"> PAGEREF _Toc240318041 \h </w:instrText>
            </w:r>
            <w:r>
              <w:rPr>
                <w:noProof/>
                <w:webHidden/>
              </w:rPr>
            </w:r>
            <w:r>
              <w:rPr>
                <w:noProof/>
                <w:webHidden/>
              </w:rPr>
              <w:fldChar w:fldCharType="separate"/>
            </w:r>
            <w:r>
              <w:rPr>
                <w:noProof/>
                <w:webHidden/>
              </w:rPr>
              <w:t>11</w:t>
            </w:r>
            <w:r>
              <w:rPr>
                <w:noProof/>
                <w:webHidden/>
              </w:rPr>
              <w:fldChar w:fldCharType="end"/>
            </w:r>
          </w:hyperlink>
        </w:p>
        <w:p w14:paraId="7AC4AE20" w14:textId="12C794C8" w:rsidR="003168C9" w:rsidRDefault="003168C9">
          <w:pPr>
            <w:pStyle w:val="TOC2"/>
            <w:tabs>
              <w:tab w:val="right" w:leader="dot" w:pos="9735"/>
            </w:tabs>
            <w:rPr>
              <w:noProof/>
            </w:rPr>
          </w:pPr>
          <w:hyperlink w:anchor="_Toc240318042" w:history="1">
            <w:r w:rsidRPr="00031407">
              <w:rPr>
                <w:rStyle w:val="Hyperlink"/>
                <w:noProof/>
              </w:rPr>
              <w:t>5.4 Luồng trạng thái đơn hàng</w:t>
            </w:r>
            <w:r>
              <w:rPr>
                <w:noProof/>
                <w:webHidden/>
              </w:rPr>
              <w:tab/>
            </w:r>
            <w:r>
              <w:rPr>
                <w:noProof/>
                <w:webHidden/>
              </w:rPr>
              <w:fldChar w:fldCharType="begin"/>
            </w:r>
            <w:r>
              <w:rPr>
                <w:noProof/>
                <w:webHidden/>
              </w:rPr>
              <w:instrText xml:space="preserve"> PAGEREF _Toc240318042 \h </w:instrText>
            </w:r>
            <w:r>
              <w:rPr>
                <w:noProof/>
                <w:webHidden/>
              </w:rPr>
            </w:r>
            <w:r>
              <w:rPr>
                <w:noProof/>
                <w:webHidden/>
              </w:rPr>
              <w:fldChar w:fldCharType="separate"/>
            </w:r>
            <w:r>
              <w:rPr>
                <w:noProof/>
                <w:webHidden/>
              </w:rPr>
              <w:t>12</w:t>
            </w:r>
            <w:r>
              <w:rPr>
                <w:noProof/>
                <w:webHidden/>
              </w:rPr>
              <w:fldChar w:fldCharType="end"/>
            </w:r>
          </w:hyperlink>
        </w:p>
        <w:p w14:paraId="6658FD68" w14:textId="68064C20" w:rsidR="003168C9" w:rsidRDefault="003168C9">
          <w:pPr>
            <w:pStyle w:val="TOC1"/>
            <w:tabs>
              <w:tab w:val="right" w:leader="dot" w:pos="9735"/>
            </w:tabs>
            <w:rPr>
              <w:noProof/>
            </w:rPr>
          </w:pPr>
          <w:hyperlink w:anchor="_Toc240318043" w:history="1">
            <w:r w:rsidRPr="00031407">
              <w:rPr>
                <w:rStyle w:val="Hyperlink"/>
                <w:noProof/>
              </w:rPr>
              <w:t>CHƯƠNG 6 CÔNG NGHỆ THƯ VIỆN VÀ MÔI TRƯỜNG TRIỂN KHAI</w:t>
            </w:r>
            <w:r>
              <w:rPr>
                <w:noProof/>
                <w:webHidden/>
              </w:rPr>
              <w:tab/>
            </w:r>
            <w:r>
              <w:rPr>
                <w:noProof/>
                <w:webHidden/>
              </w:rPr>
              <w:fldChar w:fldCharType="begin"/>
            </w:r>
            <w:r>
              <w:rPr>
                <w:noProof/>
                <w:webHidden/>
              </w:rPr>
              <w:instrText xml:space="preserve"> PAGEREF _Toc240318043 \h </w:instrText>
            </w:r>
            <w:r>
              <w:rPr>
                <w:noProof/>
                <w:webHidden/>
              </w:rPr>
            </w:r>
            <w:r>
              <w:rPr>
                <w:noProof/>
                <w:webHidden/>
              </w:rPr>
              <w:fldChar w:fldCharType="separate"/>
            </w:r>
            <w:r>
              <w:rPr>
                <w:noProof/>
                <w:webHidden/>
              </w:rPr>
              <w:t>12</w:t>
            </w:r>
            <w:r>
              <w:rPr>
                <w:noProof/>
                <w:webHidden/>
              </w:rPr>
              <w:fldChar w:fldCharType="end"/>
            </w:r>
          </w:hyperlink>
        </w:p>
        <w:p w14:paraId="7EFE5B50" w14:textId="23FA44DF" w:rsidR="003168C9" w:rsidRDefault="003168C9">
          <w:pPr>
            <w:pStyle w:val="TOC2"/>
            <w:tabs>
              <w:tab w:val="right" w:leader="dot" w:pos="9735"/>
            </w:tabs>
            <w:rPr>
              <w:noProof/>
            </w:rPr>
          </w:pPr>
          <w:hyperlink w:anchor="_Toc240318044" w:history="1">
            <w:r w:rsidRPr="00031407">
              <w:rPr>
                <w:rStyle w:val="Hyperlink"/>
                <w:noProof/>
              </w:rPr>
              <w:t>6.1 Frontend</w:t>
            </w:r>
            <w:r>
              <w:rPr>
                <w:noProof/>
                <w:webHidden/>
              </w:rPr>
              <w:tab/>
            </w:r>
            <w:r>
              <w:rPr>
                <w:noProof/>
                <w:webHidden/>
              </w:rPr>
              <w:fldChar w:fldCharType="begin"/>
            </w:r>
            <w:r>
              <w:rPr>
                <w:noProof/>
                <w:webHidden/>
              </w:rPr>
              <w:instrText xml:space="preserve"> PAGEREF _Toc240318044 \h </w:instrText>
            </w:r>
            <w:r>
              <w:rPr>
                <w:noProof/>
                <w:webHidden/>
              </w:rPr>
            </w:r>
            <w:r>
              <w:rPr>
                <w:noProof/>
                <w:webHidden/>
              </w:rPr>
              <w:fldChar w:fldCharType="separate"/>
            </w:r>
            <w:r>
              <w:rPr>
                <w:noProof/>
                <w:webHidden/>
              </w:rPr>
              <w:t>12</w:t>
            </w:r>
            <w:r>
              <w:rPr>
                <w:noProof/>
                <w:webHidden/>
              </w:rPr>
              <w:fldChar w:fldCharType="end"/>
            </w:r>
          </w:hyperlink>
        </w:p>
        <w:p w14:paraId="7F0218C6" w14:textId="6FD065C7" w:rsidR="003168C9" w:rsidRDefault="003168C9">
          <w:pPr>
            <w:pStyle w:val="TOC2"/>
            <w:tabs>
              <w:tab w:val="right" w:leader="dot" w:pos="9735"/>
            </w:tabs>
            <w:rPr>
              <w:noProof/>
            </w:rPr>
          </w:pPr>
          <w:hyperlink w:anchor="_Toc240318045" w:history="1">
            <w:r w:rsidRPr="00031407">
              <w:rPr>
                <w:rStyle w:val="Hyperlink"/>
                <w:noProof/>
              </w:rPr>
              <w:t>6.2 Backend đề xuất</w:t>
            </w:r>
            <w:r>
              <w:rPr>
                <w:noProof/>
                <w:webHidden/>
              </w:rPr>
              <w:tab/>
            </w:r>
            <w:r>
              <w:rPr>
                <w:noProof/>
                <w:webHidden/>
              </w:rPr>
              <w:fldChar w:fldCharType="begin"/>
            </w:r>
            <w:r>
              <w:rPr>
                <w:noProof/>
                <w:webHidden/>
              </w:rPr>
              <w:instrText xml:space="preserve"> PAGEREF _Toc240318045 \h </w:instrText>
            </w:r>
            <w:r>
              <w:rPr>
                <w:noProof/>
                <w:webHidden/>
              </w:rPr>
            </w:r>
            <w:r>
              <w:rPr>
                <w:noProof/>
                <w:webHidden/>
              </w:rPr>
              <w:fldChar w:fldCharType="separate"/>
            </w:r>
            <w:r>
              <w:rPr>
                <w:noProof/>
                <w:webHidden/>
              </w:rPr>
              <w:t>13</w:t>
            </w:r>
            <w:r>
              <w:rPr>
                <w:noProof/>
                <w:webHidden/>
              </w:rPr>
              <w:fldChar w:fldCharType="end"/>
            </w:r>
          </w:hyperlink>
        </w:p>
        <w:p w14:paraId="0E7D68EE" w14:textId="074B2B04" w:rsidR="003168C9" w:rsidRDefault="003168C9">
          <w:pPr>
            <w:pStyle w:val="TOC2"/>
            <w:tabs>
              <w:tab w:val="right" w:leader="dot" w:pos="9735"/>
            </w:tabs>
            <w:rPr>
              <w:noProof/>
            </w:rPr>
          </w:pPr>
          <w:hyperlink w:anchor="_Toc240318046" w:history="1">
            <w:r w:rsidRPr="00031407">
              <w:rPr>
                <w:rStyle w:val="Hyperlink"/>
                <w:noProof/>
              </w:rPr>
              <w:t>6.3 Môi trường phát triển</w:t>
            </w:r>
            <w:r>
              <w:rPr>
                <w:noProof/>
                <w:webHidden/>
              </w:rPr>
              <w:tab/>
            </w:r>
            <w:r>
              <w:rPr>
                <w:noProof/>
                <w:webHidden/>
              </w:rPr>
              <w:fldChar w:fldCharType="begin"/>
            </w:r>
            <w:r>
              <w:rPr>
                <w:noProof/>
                <w:webHidden/>
              </w:rPr>
              <w:instrText xml:space="preserve"> PAGEREF _Toc240318046 \h </w:instrText>
            </w:r>
            <w:r>
              <w:rPr>
                <w:noProof/>
                <w:webHidden/>
              </w:rPr>
            </w:r>
            <w:r>
              <w:rPr>
                <w:noProof/>
                <w:webHidden/>
              </w:rPr>
              <w:fldChar w:fldCharType="separate"/>
            </w:r>
            <w:r>
              <w:rPr>
                <w:noProof/>
                <w:webHidden/>
              </w:rPr>
              <w:t>13</w:t>
            </w:r>
            <w:r>
              <w:rPr>
                <w:noProof/>
                <w:webHidden/>
              </w:rPr>
              <w:fldChar w:fldCharType="end"/>
            </w:r>
          </w:hyperlink>
        </w:p>
        <w:p w14:paraId="7C2F35D1" w14:textId="7BBA6D30" w:rsidR="003168C9" w:rsidRDefault="003168C9">
          <w:pPr>
            <w:pStyle w:val="TOC2"/>
            <w:tabs>
              <w:tab w:val="right" w:leader="dot" w:pos="9735"/>
            </w:tabs>
            <w:rPr>
              <w:noProof/>
            </w:rPr>
          </w:pPr>
          <w:hyperlink w:anchor="_Toc240318047" w:history="1">
            <w:r w:rsidRPr="00031407">
              <w:rPr>
                <w:rStyle w:val="Hyperlink"/>
                <w:noProof/>
              </w:rPr>
              <w:t>6.4 Cấu trúc thư mục đề xuất</w:t>
            </w:r>
            <w:r>
              <w:rPr>
                <w:noProof/>
                <w:webHidden/>
              </w:rPr>
              <w:tab/>
            </w:r>
            <w:r>
              <w:rPr>
                <w:noProof/>
                <w:webHidden/>
              </w:rPr>
              <w:fldChar w:fldCharType="begin"/>
            </w:r>
            <w:r>
              <w:rPr>
                <w:noProof/>
                <w:webHidden/>
              </w:rPr>
              <w:instrText xml:space="preserve"> PAGEREF _Toc240318047 \h </w:instrText>
            </w:r>
            <w:r>
              <w:rPr>
                <w:noProof/>
                <w:webHidden/>
              </w:rPr>
            </w:r>
            <w:r>
              <w:rPr>
                <w:noProof/>
                <w:webHidden/>
              </w:rPr>
              <w:fldChar w:fldCharType="separate"/>
            </w:r>
            <w:r>
              <w:rPr>
                <w:noProof/>
                <w:webHidden/>
              </w:rPr>
              <w:t>13</w:t>
            </w:r>
            <w:r>
              <w:rPr>
                <w:noProof/>
                <w:webHidden/>
              </w:rPr>
              <w:fldChar w:fldCharType="end"/>
            </w:r>
          </w:hyperlink>
        </w:p>
        <w:p w14:paraId="3A309E71" w14:textId="76E80116" w:rsidR="003168C9" w:rsidRDefault="003168C9">
          <w:pPr>
            <w:pStyle w:val="TOC1"/>
            <w:tabs>
              <w:tab w:val="right" w:leader="dot" w:pos="9735"/>
            </w:tabs>
            <w:rPr>
              <w:noProof/>
            </w:rPr>
          </w:pPr>
          <w:hyperlink w:anchor="_Toc240318048" w:history="1">
            <w:r w:rsidRPr="00031407">
              <w:rPr>
                <w:rStyle w:val="Hyperlink"/>
                <w:noProof/>
              </w:rPr>
              <w:t>CHƯƠNG 7 THUẬT TOÁN VÀ XỬ LÝ NGHIỆP VỤ</w:t>
            </w:r>
            <w:r>
              <w:rPr>
                <w:noProof/>
                <w:webHidden/>
              </w:rPr>
              <w:tab/>
            </w:r>
            <w:r>
              <w:rPr>
                <w:noProof/>
                <w:webHidden/>
              </w:rPr>
              <w:fldChar w:fldCharType="begin"/>
            </w:r>
            <w:r>
              <w:rPr>
                <w:noProof/>
                <w:webHidden/>
              </w:rPr>
              <w:instrText xml:space="preserve"> PAGEREF _Toc240318048 \h </w:instrText>
            </w:r>
            <w:r>
              <w:rPr>
                <w:noProof/>
                <w:webHidden/>
              </w:rPr>
            </w:r>
            <w:r>
              <w:rPr>
                <w:noProof/>
                <w:webHidden/>
              </w:rPr>
              <w:fldChar w:fldCharType="separate"/>
            </w:r>
            <w:r>
              <w:rPr>
                <w:noProof/>
                <w:webHidden/>
              </w:rPr>
              <w:t>14</w:t>
            </w:r>
            <w:r>
              <w:rPr>
                <w:noProof/>
                <w:webHidden/>
              </w:rPr>
              <w:fldChar w:fldCharType="end"/>
            </w:r>
          </w:hyperlink>
        </w:p>
        <w:p w14:paraId="763B3747" w14:textId="4C9FB26B" w:rsidR="003168C9" w:rsidRDefault="003168C9">
          <w:pPr>
            <w:pStyle w:val="TOC2"/>
            <w:tabs>
              <w:tab w:val="right" w:leader="dot" w:pos="9735"/>
            </w:tabs>
            <w:rPr>
              <w:noProof/>
            </w:rPr>
          </w:pPr>
          <w:hyperlink w:anchor="_Toc240318049" w:history="1">
            <w:r w:rsidRPr="00031407">
              <w:rPr>
                <w:rStyle w:val="Hyperlink"/>
                <w:noProof/>
              </w:rPr>
              <w:t>7.1 Thuật toán tìm kiếm và lọc món</w:t>
            </w:r>
            <w:r>
              <w:rPr>
                <w:noProof/>
                <w:webHidden/>
              </w:rPr>
              <w:tab/>
            </w:r>
            <w:r>
              <w:rPr>
                <w:noProof/>
                <w:webHidden/>
              </w:rPr>
              <w:fldChar w:fldCharType="begin"/>
            </w:r>
            <w:r>
              <w:rPr>
                <w:noProof/>
                <w:webHidden/>
              </w:rPr>
              <w:instrText xml:space="preserve"> PAGEREF _Toc240318049 \h </w:instrText>
            </w:r>
            <w:r>
              <w:rPr>
                <w:noProof/>
                <w:webHidden/>
              </w:rPr>
            </w:r>
            <w:r>
              <w:rPr>
                <w:noProof/>
                <w:webHidden/>
              </w:rPr>
              <w:fldChar w:fldCharType="separate"/>
            </w:r>
            <w:r>
              <w:rPr>
                <w:noProof/>
                <w:webHidden/>
              </w:rPr>
              <w:t>14</w:t>
            </w:r>
            <w:r>
              <w:rPr>
                <w:noProof/>
                <w:webHidden/>
              </w:rPr>
              <w:fldChar w:fldCharType="end"/>
            </w:r>
          </w:hyperlink>
        </w:p>
        <w:p w14:paraId="58C4A404" w14:textId="42410CCB" w:rsidR="003168C9" w:rsidRDefault="003168C9">
          <w:pPr>
            <w:pStyle w:val="TOC2"/>
            <w:tabs>
              <w:tab w:val="right" w:leader="dot" w:pos="9735"/>
            </w:tabs>
            <w:rPr>
              <w:noProof/>
            </w:rPr>
          </w:pPr>
          <w:hyperlink w:anchor="_Toc240318050" w:history="1">
            <w:r w:rsidRPr="00031407">
              <w:rPr>
                <w:rStyle w:val="Hyperlink"/>
                <w:noProof/>
              </w:rPr>
              <w:t>7.2 Thuật toán tính giỏ hàng</w:t>
            </w:r>
            <w:r>
              <w:rPr>
                <w:noProof/>
                <w:webHidden/>
              </w:rPr>
              <w:tab/>
            </w:r>
            <w:r>
              <w:rPr>
                <w:noProof/>
                <w:webHidden/>
              </w:rPr>
              <w:fldChar w:fldCharType="begin"/>
            </w:r>
            <w:r>
              <w:rPr>
                <w:noProof/>
                <w:webHidden/>
              </w:rPr>
              <w:instrText xml:space="preserve"> PAGEREF _Toc240318050 \h </w:instrText>
            </w:r>
            <w:r>
              <w:rPr>
                <w:noProof/>
                <w:webHidden/>
              </w:rPr>
            </w:r>
            <w:r>
              <w:rPr>
                <w:noProof/>
                <w:webHidden/>
              </w:rPr>
              <w:fldChar w:fldCharType="separate"/>
            </w:r>
            <w:r>
              <w:rPr>
                <w:noProof/>
                <w:webHidden/>
              </w:rPr>
              <w:t>14</w:t>
            </w:r>
            <w:r>
              <w:rPr>
                <w:noProof/>
                <w:webHidden/>
              </w:rPr>
              <w:fldChar w:fldCharType="end"/>
            </w:r>
          </w:hyperlink>
        </w:p>
        <w:p w14:paraId="0AD505CC" w14:textId="4E8B2F72" w:rsidR="003168C9" w:rsidRDefault="003168C9">
          <w:pPr>
            <w:pStyle w:val="TOC2"/>
            <w:tabs>
              <w:tab w:val="right" w:leader="dot" w:pos="9735"/>
            </w:tabs>
            <w:rPr>
              <w:noProof/>
            </w:rPr>
          </w:pPr>
          <w:hyperlink w:anchor="_Toc240318051" w:history="1">
            <w:r w:rsidRPr="00031407">
              <w:rPr>
                <w:rStyle w:val="Hyperlink"/>
                <w:noProof/>
              </w:rPr>
              <w:t>7.3 Thuật toán kiểm tra voucher</w:t>
            </w:r>
            <w:r>
              <w:rPr>
                <w:noProof/>
                <w:webHidden/>
              </w:rPr>
              <w:tab/>
            </w:r>
            <w:r>
              <w:rPr>
                <w:noProof/>
                <w:webHidden/>
              </w:rPr>
              <w:fldChar w:fldCharType="begin"/>
            </w:r>
            <w:r>
              <w:rPr>
                <w:noProof/>
                <w:webHidden/>
              </w:rPr>
              <w:instrText xml:space="preserve"> PAGEREF _Toc240318051 \h </w:instrText>
            </w:r>
            <w:r>
              <w:rPr>
                <w:noProof/>
                <w:webHidden/>
              </w:rPr>
            </w:r>
            <w:r>
              <w:rPr>
                <w:noProof/>
                <w:webHidden/>
              </w:rPr>
              <w:fldChar w:fldCharType="separate"/>
            </w:r>
            <w:r>
              <w:rPr>
                <w:noProof/>
                <w:webHidden/>
              </w:rPr>
              <w:t>14</w:t>
            </w:r>
            <w:r>
              <w:rPr>
                <w:noProof/>
                <w:webHidden/>
              </w:rPr>
              <w:fldChar w:fldCharType="end"/>
            </w:r>
          </w:hyperlink>
        </w:p>
        <w:p w14:paraId="294C1C82" w14:textId="7F0B68EE" w:rsidR="003168C9" w:rsidRDefault="003168C9">
          <w:pPr>
            <w:pStyle w:val="TOC2"/>
            <w:tabs>
              <w:tab w:val="right" w:leader="dot" w:pos="9735"/>
            </w:tabs>
            <w:rPr>
              <w:noProof/>
            </w:rPr>
          </w:pPr>
          <w:hyperlink w:anchor="_Toc240318052" w:history="1">
            <w:r w:rsidRPr="00031407">
              <w:rPr>
                <w:rStyle w:val="Hyperlink"/>
                <w:noProof/>
              </w:rPr>
              <w:t>7.4 Thuật toán tạo đơn hàng</w:t>
            </w:r>
            <w:r>
              <w:rPr>
                <w:noProof/>
                <w:webHidden/>
              </w:rPr>
              <w:tab/>
            </w:r>
            <w:r>
              <w:rPr>
                <w:noProof/>
                <w:webHidden/>
              </w:rPr>
              <w:fldChar w:fldCharType="begin"/>
            </w:r>
            <w:r>
              <w:rPr>
                <w:noProof/>
                <w:webHidden/>
              </w:rPr>
              <w:instrText xml:space="preserve"> PAGEREF _Toc240318052 \h </w:instrText>
            </w:r>
            <w:r>
              <w:rPr>
                <w:noProof/>
                <w:webHidden/>
              </w:rPr>
            </w:r>
            <w:r>
              <w:rPr>
                <w:noProof/>
                <w:webHidden/>
              </w:rPr>
              <w:fldChar w:fldCharType="separate"/>
            </w:r>
            <w:r>
              <w:rPr>
                <w:noProof/>
                <w:webHidden/>
              </w:rPr>
              <w:t>15</w:t>
            </w:r>
            <w:r>
              <w:rPr>
                <w:noProof/>
                <w:webHidden/>
              </w:rPr>
              <w:fldChar w:fldCharType="end"/>
            </w:r>
          </w:hyperlink>
        </w:p>
        <w:p w14:paraId="67EE5FF2" w14:textId="403866F9" w:rsidR="003168C9" w:rsidRDefault="003168C9">
          <w:pPr>
            <w:pStyle w:val="TOC2"/>
            <w:tabs>
              <w:tab w:val="right" w:leader="dot" w:pos="9735"/>
            </w:tabs>
            <w:rPr>
              <w:noProof/>
            </w:rPr>
          </w:pPr>
          <w:hyperlink w:anchor="_Toc240318053" w:history="1">
            <w:r w:rsidRPr="00031407">
              <w:rPr>
                <w:rStyle w:val="Hyperlink"/>
                <w:noProof/>
              </w:rPr>
              <w:t>7.5 Thuật toán báo cáo doanh thu</w:t>
            </w:r>
            <w:r>
              <w:rPr>
                <w:noProof/>
                <w:webHidden/>
              </w:rPr>
              <w:tab/>
            </w:r>
            <w:r>
              <w:rPr>
                <w:noProof/>
                <w:webHidden/>
              </w:rPr>
              <w:fldChar w:fldCharType="begin"/>
            </w:r>
            <w:r>
              <w:rPr>
                <w:noProof/>
                <w:webHidden/>
              </w:rPr>
              <w:instrText xml:space="preserve"> PAGEREF _Toc240318053 \h </w:instrText>
            </w:r>
            <w:r>
              <w:rPr>
                <w:noProof/>
                <w:webHidden/>
              </w:rPr>
            </w:r>
            <w:r>
              <w:rPr>
                <w:noProof/>
                <w:webHidden/>
              </w:rPr>
              <w:fldChar w:fldCharType="separate"/>
            </w:r>
            <w:r>
              <w:rPr>
                <w:noProof/>
                <w:webHidden/>
              </w:rPr>
              <w:t>15</w:t>
            </w:r>
            <w:r>
              <w:rPr>
                <w:noProof/>
                <w:webHidden/>
              </w:rPr>
              <w:fldChar w:fldCharType="end"/>
            </w:r>
          </w:hyperlink>
        </w:p>
        <w:p w14:paraId="3EE3B403" w14:textId="39D89731" w:rsidR="003168C9" w:rsidRDefault="003168C9">
          <w:pPr>
            <w:pStyle w:val="TOC2"/>
            <w:tabs>
              <w:tab w:val="right" w:leader="dot" w:pos="9735"/>
            </w:tabs>
            <w:rPr>
              <w:noProof/>
            </w:rPr>
          </w:pPr>
          <w:hyperlink w:anchor="_Toc240318054" w:history="1">
            <w:r w:rsidRPr="00031407">
              <w:rPr>
                <w:rStyle w:val="Hyperlink"/>
                <w:noProof/>
              </w:rPr>
              <w:t>7.6 Mã hóa AES-256-GCM</w:t>
            </w:r>
            <w:r>
              <w:rPr>
                <w:noProof/>
                <w:webHidden/>
              </w:rPr>
              <w:tab/>
            </w:r>
            <w:r>
              <w:rPr>
                <w:noProof/>
                <w:webHidden/>
              </w:rPr>
              <w:fldChar w:fldCharType="begin"/>
            </w:r>
            <w:r>
              <w:rPr>
                <w:noProof/>
                <w:webHidden/>
              </w:rPr>
              <w:instrText xml:space="preserve"> PAGEREF _Toc240318054 \h </w:instrText>
            </w:r>
            <w:r>
              <w:rPr>
                <w:noProof/>
                <w:webHidden/>
              </w:rPr>
            </w:r>
            <w:r>
              <w:rPr>
                <w:noProof/>
                <w:webHidden/>
              </w:rPr>
              <w:fldChar w:fldCharType="separate"/>
            </w:r>
            <w:r>
              <w:rPr>
                <w:noProof/>
                <w:webHidden/>
              </w:rPr>
              <w:t>15</w:t>
            </w:r>
            <w:r>
              <w:rPr>
                <w:noProof/>
                <w:webHidden/>
              </w:rPr>
              <w:fldChar w:fldCharType="end"/>
            </w:r>
          </w:hyperlink>
        </w:p>
        <w:p w14:paraId="407D9C8C" w14:textId="74546486" w:rsidR="003168C9" w:rsidRDefault="003168C9">
          <w:pPr>
            <w:pStyle w:val="TOC1"/>
            <w:tabs>
              <w:tab w:val="right" w:leader="dot" w:pos="9735"/>
            </w:tabs>
            <w:rPr>
              <w:noProof/>
            </w:rPr>
          </w:pPr>
          <w:hyperlink w:anchor="_Toc240318055" w:history="1">
            <w:r w:rsidRPr="00031407">
              <w:rPr>
                <w:rStyle w:val="Hyperlink"/>
                <w:noProof/>
              </w:rPr>
              <w:t>CHƯƠNG 8 THIẾT KẾ DỮ LIỆU VÀ BẢO MẬT</w:t>
            </w:r>
            <w:r>
              <w:rPr>
                <w:noProof/>
                <w:webHidden/>
              </w:rPr>
              <w:tab/>
            </w:r>
            <w:r>
              <w:rPr>
                <w:noProof/>
                <w:webHidden/>
              </w:rPr>
              <w:fldChar w:fldCharType="begin"/>
            </w:r>
            <w:r>
              <w:rPr>
                <w:noProof/>
                <w:webHidden/>
              </w:rPr>
              <w:instrText xml:space="preserve"> PAGEREF _Toc240318055 \h </w:instrText>
            </w:r>
            <w:r>
              <w:rPr>
                <w:noProof/>
                <w:webHidden/>
              </w:rPr>
            </w:r>
            <w:r>
              <w:rPr>
                <w:noProof/>
                <w:webHidden/>
              </w:rPr>
              <w:fldChar w:fldCharType="separate"/>
            </w:r>
            <w:r>
              <w:rPr>
                <w:noProof/>
                <w:webHidden/>
              </w:rPr>
              <w:t>16</w:t>
            </w:r>
            <w:r>
              <w:rPr>
                <w:noProof/>
                <w:webHidden/>
              </w:rPr>
              <w:fldChar w:fldCharType="end"/>
            </w:r>
          </w:hyperlink>
        </w:p>
        <w:p w14:paraId="2DEB8F50" w14:textId="422EAE0C" w:rsidR="003168C9" w:rsidRDefault="003168C9">
          <w:pPr>
            <w:pStyle w:val="TOC2"/>
            <w:tabs>
              <w:tab w:val="right" w:leader="dot" w:pos="9735"/>
            </w:tabs>
            <w:rPr>
              <w:noProof/>
            </w:rPr>
          </w:pPr>
          <w:hyperlink w:anchor="_Toc240318056" w:history="1">
            <w:r w:rsidRPr="00031407">
              <w:rPr>
                <w:rStyle w:val="Hyperlink"/>
                <w:noProof/>
              </w:rPr>
              <w:t>8.1 Các collection chính</w:t>
            </w:r>
            <w:r>
              <w:rPr>
                <w:noProof/>
                <w:webHidden/>
              </w:rPr>
              <w:tab/>
            </w:r>
            <w:r>
              <w:rPr>
                <w:noProof/>
                <w:webHidden/>
              </w:rPr>
              <w:fldChar w:fldCharType="begin"/>
            </w:r>
            <w:r>
              <w:rPr>
                <w:noProof/>
                <w:webHidden/>
              </w:rPr>
              <w:instrText xml:space="preserve"> PAGEREF _Toc240318056 \h </w:instrText>
            </w:r>
            <w:r>
              <w:rPr>
                <w:noProof/>
                <w:webHidden/>
              </w:rPr>
            </w:r>
            <w:r>
              <w:rPr>
                <w:noProof/>
                <w:webHidden/>
              </w:rPr>
              <w:fldChar w:fldCharType="separate"/>
            </w:r>
            <w:r>
              <w:rPr>
                <w:noProof/>
                <w:webHidden/>
              </w:rPr>
              <w:t>16</w:t>
            </w:r>
            <w:r>
              <w:rPr>
                <w:noProof/>
                <w:webHidden/>
              </w:rPr>
              <w:fldChar w:fldCharType="end"/>
            </w:r>
          </w:hyperlink>
        </w:p>
        <w:p w14:paraId="40E5AB7B" w14:textId="5F1F4794" w:rsidR="003168C9" w:rsidRDefault="003168C9">
          <w:pPr>
            <w:pStyle w:val="TOC2"/>
            <w:tabs>
              <w:tab w:val="right" w:leader="dot" w:pos="9735"/>
            </w:tabs>
            <w:rPr>
              <w:noProof/>
            </w:rPr>
          </w:pPr>
          <w:hyperlink w:anchor="_Toc240318057" w:history="1">
            <w:r w:rsidRPr="00031407">
              <w:rPr>
                <w:rStyle w:val="Hyperlink"/>
                <w:noProof/>
              </w:rPr>
              <w:t>8.2 Schema đơn hàng đề xuất</w:t>
            </w:r>
            <w:r>
              <w:rPr>
                <w:noProof/>
                <w:webHidden/>
              </w:rPr>
              <w:tab/>
            </w:r>
            <w:r>
              <w:rPr>
                <w:noProof/>
                <w:webHidden/>
              </w:rPr>
              <w:fldChar w:fldCharType="begin"/>
            </w:r>
            <w:r>
              <w:rPr>
                <w:noProof/>
                <w:webHidden/>
              </w:rPr>
              <w:instrText xml:space="preserve"> PAGEREF _Toc240318057 \h </w:instrText>
            </w:r>
            <w:r>
              <w:rPr>
                <w:noProof/>
                <w:webHidden/>
              </w:rPr>
            </w:r>
            <w:r>
              <w:rPr>
                <w:noProof/>
                <w:webHidden/>
              </w:rPr>
              <w:fldChar w:fldCharType="separate"/>
            </w:r>
            <w:r>
              <w:rPr>
                <w:noProof/>
                <w:webHidden/>
              </w:rPr>
              <w:t>16</w:t>
            </w:r>
            <w:r>
              <w:rPr>
                <w:noProof/>
                <w:webHidden/>
              </w:rPr>
              <w:fldChar w:fldCharType="end"/>
            </w:r>
          </w:hyperlink>
        </w:p>
        <w:p w14:paraId="45F06919" w14:textId="223D16A1" w:rsidR="003168C9" w:rsidRDefault="003168C9">
          <w:pPr>
            <w:pStyle w:val="TOC2"/>
            <w:tabs>
              <w:tab w:val="right" w:leader="dot" w:pos="9735"/>
            </w:tabs>
            <w:rPr>
              <w:noProof/>
            </w:rPr>
          </w:pPr>
          <w:hyperlink w:anchor="_Toc240318058" w:history="1">
            <w:r w:rsidRPr="00031407">
              <w:rPr>
                <w:rStyle w:val="Hyperlink"/>
                <w:noProof/>
              </w:rPr>
              <w:t>8.3 Chỉ mục dữ liệu</w:t>
            </w:r>
            <w:r>
              <w:rPr>
                <w:noProof/>
                <w:webHidden/>
              </w:rPr>
              <w:tab/>
            </w:r>
            <w:r>
              <w:rPr>
                <w:noProof/>
                <w:webHidden/>
              </w:rPr>
              <w:fldChar w:fldCharType="begin"/>
            </w:r>
            <w:r>
              <w:rPr>
                <w:noProof/>
                <w:webHidden/>
              </w:rPr>
              <w:instrText xml:space="preserve"> PAGEREF _Toc240318058 \h </w:instrText>
            </w:r>
            <w:r>
              <w:rPr>
                <w:noProof/>
                <w:webHidden/>
              </w:rPr>
            </w:r>
            <w:r>
              <w:rPr>
                <w:noProof/>
                <w:webHidden/>
              </w:rPr>
              <w:fldChar w:fldCharType="separate"/>
            </w:r>
            <w:r>
              <w:rPr>
                <w:noProof/>
                <w:webHidden/>
              </w:rPr>
              <w:t>16</w:t>
            </w:r>
            <w:r>
              <w:rPr>
                <w:noProof/>
                <w:webHidden/>
              </w:rPr>
              <w:fldChar w:fldCharType="end"/>
            </w:r>
          </w:hyperlink>
        </w:p>
        <w:p w14:paraId="32FCAEA3" w14:textId="593BFFA9" w:rsidR="003168C9" w:rsidRDefault="003168C9">
          <w:pPr>
            <w:pStyle w:val="TOC2"/>
            <w:tabs>
              <w:tab w:val="right" w:leader="dot" w:pos="9735"/>
            </w:tabs>
            <w:rPr>
              <w:noProof/>
            </w:rPr>
          </w:pPr>
          <w:hyperlink w:anchor="_Toc240318059" w:history="1">
            <w:r w:rsidRPr="00031407">
              <w:rPr>
                <w:rStyle w:val="Hyperlink"/>
                <w:noProof/>
              </w:rPr>
              <w:t>8.4 Bảo mật hệ thống</w:t>
            </w:r>
            <w:r>
              <w:rPr>
                <w:noProof/>
                <w:webHidden/>
              </w:rPr>
              <w:tab/>
            </w:r>
            <w:r>
              <w:rPr>
                <w:noProof/>
                <w:webHidden/>
              </w:rPr>
              <w:fldChar w:fldCharType="begin"/>
            </w:r>
            <w:r>
              <w:rPr>
                <w:noProof/>
                <w:webHidden/>
              </w:rPr>
              <w:instrText xml:space="preserve"> PAGEREF _Toc240318059 \h </w:instrText>
            </w:r>
            <w:r>
              <w:rPr>
                <w:noProof/>
                <w:webHidden/>
              </w:rPr>
            </w:r>
            <w:r>
              <w:rPr>
                <w:noProof/>
                <w:webHidden/>
              </w:rPr>
              <w:fldChar w:fldCharType="separate"/>
            </w:r>
            <w:r>
              <w:rPr>
                <w:noProof/>
                <w:webHidden/>
              </w:rPr>
              <w:t>17</w:t>
            </w:r>
            <w:r>
              <w:rPr>
                <w:noProof/>
                <w:webHidden/>
              </w:rPr>
              <w:fldChar w:fldCharType="end"/>
            </w:r>
          </w:hyperlink>
        </w:p>
        <w:p w14:paraId="22C472CA" w14:textId="1B950291" w:rsidR="003168C9" w:rsidRDefault="003168C9">
          <w:pPr>
            <w:pStyle w:val="TOC2"/>
            <w:tabs>
              <w:tab w:val="right" w:leader="dot" w:pos="9735"/>
            </w:tabs>
            <w:rPr>
              <w:noProof/>
            </w:rPr>
          </w:pPr>
          <w:hyperlink w:anchor="_Toc240318060" w:history="1">
            <w:r w:rsidRPr="00031407">
              <w:rPr>
                <w:rStyle w:val="Hyperlink"/>
                <w:noProof/>
              </w:rPr>
              <w:t>8.5 Rủi ro và biện pháp giảm thiểu</w:t>
            </w:r>
            <w:r>
              <w:rPr>
                <w:noProof/>
                <w:webHidden/>
              </w:rPr>
              <w:tab/>
            </w:r>
            <w:r>
              <w:rPr>
                <w:noProof/>
                <w:webHidden/>
              </w:rPr>
              <w:fldChar w:fldCharType="begin"/>
            </w:r>
            <w:r>
              <w:rPr>
                <w:noProof/>
                <w:webHidden/>
              </w:rPr>
              <w:instrText xml:space="preserve"> PAGEREF _Toc240318060 \h </w:instrText>
            </w:r>
            <w:r>
              <w:rPr>
                <w:noProof/>
                <w:webHidden/>
              </w:rPr>
            </w:r>
            <w:r>
              <w:rPr>
                <w:noProof/>
                <w:webHidden/>
              </w:rPr>
              <w:fldChar w:fldCharType="separate"/>
            </w:r>
            <w:r>
              <w:rPr>
                <w:noProof/>
                <w:webHidden/>
              </w:rPr>
              <w:t>17</w:t>
            </w:r>
            <w:r>
              <w:rPr>
                <w:noProof/>
                <w:webHidden/>
              </w:rPr>
              <w:fldChar w:fldCharType="end"/>
            </w:r>
          </w:hyperlink>
        </w:p>
        <w:p w14:paraId="65748579" w14:textId="0FA4E583" w:rsidR="003168C9" w:rsidRDefault="003168C9">
          <w:pPr>
            <w:pStyle w:val="TOC1"/>
            <w:tabs>
              <w:tab w:val="right" w:leader="dot" w:pos="9735"/>
            </w:tabs>
            <w:rPr>
              <w:noProof/>
            </w:rPr>
          </w:pPr>
          <w:hyperlink w:anchor="_Toc240318061" w:history="1">
            <w:r w:rsidRPr="00031407">
              <w:rPr>
                <w:rStyle w:val="Hyperlink"/>
                <w:noProof/>
              </w:rPr>
              <w:t>CHƯƠNG 9 THIẾT KẾ GIAO DIỆN VÀ TRIỂN KHAI PROTOTYPE</w:t>
            </w:r>
            <w:r>
              <w:rPr>
                <w:noProof/>
                <w:webHidden/>
              </w:rPr>
              <w:tab/>
            </w:r>
            <w:r>
              <w:rPr>
                <w:noProof/>
                <w:webHidden/>
              </w:rPr>
              <w:fldChar w:fldCharType="begin"/>
            </w:r>
            <w:r>
              <w:rPr>
                <w:noProof/>
                <w:webHidden/>
              </w:rPr>
              <w:instrText xml:space="preserve"> PAGEREF _Toc240318061 \h </w:instrText>
            </w:r>
            <w:r>
              <w:rPr>
                <w:noProof/>
                <w:webHidden/>
              </w:rPr>
            </w:r>
            <w:r>
              <w:rPr>
                <w:noProof/>
                <w:webHidden/>
              </w:rPr>
              <w:fldChar w:fldCharType="separate"/>
            </w:r>
            <w:r>
              <w:rPr>
                <w:noProof/>
                <w:webHidden/>
              </w:rPr>
              <w:t>17</w:t>
            </w:r>
            <w:r>
              <w:rPr>
                <w:noProof/>
                <w:webHidden/>
              </w:rPr>
              <w:fldChar w:fldCharType="end"/>
            </w:r>
          </w:hyperlink>
        </w:p>
        <w:p w14:paraId="423167D8" w14:textId="1835AF01" w:rsidR="003168C9" w:rsidRDefault="003168C9">
          <w:pPr>
            <w:pStyle w:val="TOC2"/>
            <w:tabs>
              <w:tab w:val="right" w:leader="dot" w:pos="9735"/>
            </w:tabs>
            <w:rPr>
              <w:noProof/>
            </w:rPr>
          </w:pPr>
          <w:hyperlink w:anchor="_Toc240318062" w:history="1">
            <w:r w:rsidRPr="00031407">
              <w:rPr>
                <w:rStyle w:val="Hyperlink"/>
                <w:noProof/>
              </w:rPr>
              <w:t>9.1 Nguyên tắc thiết kế giao diện</w:t>
            </w:r>
            <w:r>
              <w:rPr>
                <w:noProof/>
                <w:webHidden/>
              </w:rPr>
              <w:tab/>
            </w:r>
            <w:r>
              <w:rPr>
                <w:noProof/>
                <w:webHidden/>
              </w:rPr>
              <w:fldChar w:fldCharType="begin"/>
            </w:r>
            <w:r>
              <w:rPr>
                <w:noProof/>
                <w:webHidden/>
              </w:rPr>
              <w:instrText xml:space="preserve"> PAGEREF _Toc240318062 \h </w:instrText>
            </w:r>
            <w:r>
              <w:rPr>
                <w:noProof/>
                <w:webHidden/>
              </w:rPr>
            </w:r>
            <w:r>
              <w:rPr>
                <w:noProof/>
                <w:webHidden/>
              </w:rPr>
              <w:fldChar w:fldCharType="separate"/>
            </w:r>
            <w:r>
              <w:rPr>
                <w:noProof/>
                <w:webHidden/>
              </w:rPr>
              <w:t>17</w:t>
            </w:r>
            <w:r>
              <w:rPr>
                <w:noProof/>
                <w:webHidden/>
              </w:rPr>
              <w:fldChar w:fldCharType="end"/>
            </w:r>
          </w:hyperlink>
        </w:p>
        <w:p w14:paraId="7C69B117" w14:textId="76229C41" w:rsidR="003168C9" w:rsidRDefault="003168C9">
          <w:pPr>
            <w:pStyle w:val="TOC2"/>
            <w:tabs>
              <w:tab w:val="right" w:leader="dot" w:pos="9735"/>
            </w:tabs>
            <w:rPr>
              <w:noProof/>
            </w:rPr>
          </w:pPr>
          <w:hyperlink w:anchor="_Toc240318063" w:history="1">
            <w:r w:rsidRPr="00031407">
              <w:rPr>
                <w:rStyle w:val="Hyperlink"/>
                <w:noProof/>
              </w:rPr>
              <w:t>9.2 Các màn hình chính</w:t>
            </w:r>
            <w:r>
              <w:rPr>
                <w:noProof/>
                <w:webHidden/>
              </w:rPr>
              <w:tab/>
            </w:r>
            <w:r>
              <w:rPr>
                <w:noProof/>
                <w:webHidden/>
              </w:rPr>
              <w:fldChar w:fldCharType="begin"/>
            </w:r>
            <w:r>
              <w:rPr>
                <w:noProof/>
                <w:webHidden/>
              </w:rPr>
              <w:instrText xml:space="preserve"> PAGEREF _Toc240318063 \h </w:instrText>
            </w:r>
            <w:r>
              <w:rPr>
                <w:noProof/>
                <w:webHidden/>
              </w:rPr>
            </w:r>
            <w:r>
              <w:rPr>
                <w:noProof/>
                <w:webHidden/>
              </w:rPr>
              <w:fldChar w:fldCharType="separate"/>
            </w:r>
            <w:r>
              <w:rPr>
                <w:noProof/>
                <w:webHidden/>
              </w:rPr>
              <w:t>18</w:t>
            </w:r>
            <w:r>
              <w:rPr>
                <w:noProof/>
                <w:webHidden/>
              </w:rPr>
              <w:fldChar w:fldCharType="end"/>
            </w:r>
          </w:hyperlink>
        </w:p>
        <w:p w14:paraId="7DBBC792" w14:textId="67E65C2A" w:rsidR="003168C9" w:rsidRDefault="003168C9">
          <w:pPr>
            <w:pStyle w:val="TOC2"/>
            <w:tabs>
              <w:tab w:val="right" w:leader="dot" w:pos="9735"/>
            </w:tabs>
            <w:rPr>
              <w:noProof/>
            </w:rPr>
          </w:pPr>
          <w:hyperlink w:anchor="_Toc240318064" w:history="1">
            <w:r w:rsidRPr="00031407">
              <w:rPr>
                <w:rStyle w:val="Hyperlink"/>
                <w:noProof/>
              </w:rPr>
              <w:t>9.3 Prototype frontend đã triển khai</w:t>
            </w:r>
            <w:r>
              <w:rPr>
                <w:noProof/>
                <w:webHidden/>
              </w:rPr>
              <w:tab/>
            </w:r>
            <w:r>
              <w:rPr>
                <w:noProof/>
                <w:webHidden/>
              </w:rPr>
              <w:fldChar w:fldCharType="begin"/>
            </w:r>
            <w:r>
              <w:rPr>
                <w:noProof/>
                <w:webHidden/>
              </w:rPr>
              <w:instrText xml:space="preserve"> PAGEREF _Toc240318064 \h </w:instrText>
            </w:r>
            <w:r>
              <w:rPr>
                <w:noProof/>
                <w:webHidden/>
              </w:rPr>
            </w:r>
            <w:r>
              <w:rPr>
                <w:noProof/>
                <w:webHidden/>
              </w:rPr>
              <w:fldChar w:fldCharType="separate"/>
            </w:r>
            <w:r>
              <w:rPr>
                <w:noProof/>
                <w:webHidden/>
              </w:rPr>
              <w:t>18</w:t>
            </w:r>
            <w:r>
              <w:rPr>
                <w:noProof/>
                <w:webHidden/>
              </w:rPr>
              <w:fldChar w:fldCharType="end"/>
            </w:r>
          </w:hyperlink>
        </w:p>
        <w:p w14:paraId="27E434EF" w14:textId="3663F87E" w:rsidR="003168C9" w:rsidRDefault="003168C9">
          <w:pPr>
            <w:pStyle w:val="TOC2"/>
            <w:tabs>
              <w:tab w:val="right" w:leader="dot" w:pos="9735"/>
            </w:tabs>
            <w:rPr>
              <w:noProof/>
            </w:rPr>
          </w:pPr>
          <w:hyperlink w:anchor="_Toc240318065" w:history="1">
            <w:r w:rsidRPr="00031407">
              <w:rPr>
                <w:rStyle w:val="Hyperlink"/>
                <w:noProof/>
              </w:rPr>
              <w:t>9.4 Hướng kết nối backend thật</w:t>
            </w:r>
            <w:r>
              <w:rPr>
                <w:noProof/>
                <w:webHidden/>
              </w:rPr>
              <w:tab/>
            </w:r>
            <w:r>
              <w:rPr>
                <w:noProof/>
                <w:webHidden/>
              </w:rPr>
              <w:fldChar w:fldCharType="begin"/>
            </w:r>
            <w:r>
              <w:rPr>
                <w:noProof/>
                <w:webHidden/>
              </w:rPr>
              <w:instrText xml:space="preserve"> PAGEREF _Toc240318065 \h </w:instrText>
            </w:r>
            <w:r>
              <w:rPr>
                <w:noProof/>
                <w:webHidden/>
              </w:rPr>
            </w:r>
            <w:r>
              <w:rPr>
                <w:noProof/>
                <w:webHidden/>
              </w:rPr>
              <w:fldChar w:fldCharType="separate"/>
            </w:r>
            <w:r>
              <w:rPr>
                <w:noProof/>
                <w:webHidden/>
              </w:rPr>
              <w:t>19</w:t>
            </w:r>
            <w:r>
              <w:rPr>
                <w:noProof/>
                <w:webHidden/>
              </w:rPr>
              <w:fldChar w:fldCharType="end"/>
            </w:r>
          </w:hyperlink>
        </w:p>
        <w:p w14:paraId="78CF8944" w14:textId="25DB5C72" w:rsidR="003168C9" w:rsidRDefault="003168C9">
          <w:pPr>
            <w:pStyle w:val="TOC1"/>
            <w:tabs>
              <w:tab w:val="right" w:leader="dot" w:pos="9735"/>
            </w:tabs>
            <w:rPr>
              <w:noProof/>
            </w:rPr>
          </w:pPr>
          <w:hyperlink w:anchor="_Toc240318066" w:history="1">
            <w:r w:rsidRPr="00031407">
              <w:rPr>
                <w:rStyle w:val="Hyperlink"/>
                <w:noProof/>
              </w:rPr>
              <w:t>CHƯƠNG 10 KIỂM THỬ ĐÁNH GIÁ VÀ HƯỚNG PHÁT TRIỂN</w:t>
            </w:r>
            <w:r>
              <w:rPr>
                <w:noProof/>
                <w:webHidden/>
              </w:rPr>
              <w:tab/>
            </w:r>
            <w:r>
              <w:rPr>
                <w:noProof/>
                <w:webHidden/>
              </w:rPr>
              <w:fldChar w:fldCharType="begin"/>
            </w:r>
            <w:r>
              <w:rPr>
                <w:noProof/>
                <w:webHidden/>
              </w:rPr>
              <w:instrText xml:space="preserve"> PAGEREF _Toc240318066 \h </w:instrText>
            </w:r>
            <w:r>
              <w:rPr>
                <w:noProof/>
                <w:webHidden/>
              </w:rPr>
            </w:r>
            <w:r>
              <w:rPr>
                <w:noProof/>
                <w:webHidden/>
              </w:rPr>
              <w:fldChar w:fldCharType="separate"/>
            </w:r>
            <w:r>
              <w:rPr>
                <w:noProof/>
                <w:webHidden/>
              </w:rPr>
              <w:t>19</w:t>
            </w:r>
            <w:r>
              <w:rPr>
                <w:noProof/>
                <w:webHidden/>
              </w:rPr>
              <w:fldChar w:fldCharType="end"/>
            </w:r>
          </w:hyperlink>
        </w:p>
        <w:p w14:paraId="4CD1EABE" w14:textId="004CC3E1" w:rsidR="003168C9" w:rsidRDefault="003168C9">
          <w:pPr>
            <w:pStyle w:val="TOC2"/>
            <w:tabs>
              <w:tab w:val="right" w:leader="dot" w:pos="9735"/>
            </w:tabs>
            <w:rPr>
              <w:noProof/>
            </w:rPr>
          </w:pPr>
          <w:hyperlink w:anchor="_Toc240318067" w:history="1">
            <w:r w:rsidRPr="00031407">
              <w:rPr>
                <w:rStyle w:val="Hyperlink"/>
                <w:noProof/>
              </w:rPr>
              <w:t>10.1 Kiểm thử chức năng</w:t>
            </w:r>
            <w:r>
              <w:rPr>
                <w:noProof/>
                <w:webHidden/>
              </w:rPr>
              <w:tab/>
            </w:r>
            <w:r>
              <w:rPr>
                <w:noProof/>
                <w:webHidden/>
              </w:rPr>
              <w:fldChar w:fldCharType="begin"/>
            </w:r>
            <w:r>
              <w:rPr>
                <w:noProof/>
                <w:webHidden/>
              </w:rPr>
              <w:instrText xml:space="preserve"> PAGEREF _Toc240318067 \h </w:instrText>
            </w:r>
            <w:r>
              <w:rPr>
                <w:noProof/>
                <w:webHidden/>
              </w:rPr>
            </w:r>
            <w:r>
              <w:rPr>
                <w:noProof/>
                <w:webHidden/>
              </w:rPr>
              <w:fldChar w:fldCharType="separate"/>
            </w:r>
            <w:r>
              <w:rPr>
                <w:noProof/>
                <w:webHidden/>
              </w:rPr>
              <w:t>19</w:t>
            </w:r>
            <w:r>
              <w:rPr>
                <w:noProof/>
                <w:webHidden/>
              </w:rPr>
              <w:fldChar w:fldCharType="end"/>
            </w:r>
          </w:hyperlink>
        </w:p>
        <w:p w14:paraId="2C274A60" w14:textId="5FDBD16D" w:rsidR="003168C9" w:rsidRDefault="003168C9">
          <w:pPr>
            <w:pStyle w:val="TOC2"/>
            <w:tabs>
              <w:tab w:val="right" w:leader="dot" w:pos="9735"/>
            </w:tabs>
            <w:rPr>
              <w:noProof/>
            </w:rPr>
          </w:pPr>
          <w:hyperlink w:anchor="_Toc240318068" w:history="1">
            <w:r w:rsidRPr="00031407">
              <w:rPr>
                <w:rStyle w:val="Hyperlink"/>
                <w:noProof/>
              </w:rPr>
              <w:t>10.2 Kiểm thử bảo mật</w:t>
            </w:r>
            <w:r>
              <w:rPr>
                <w:noProof/>
                <w:webHidden/>
              </w:rPr>
              <w:tab/>
            </w:r>
            <w:r>
              <w:rPr>
                <w:noProof/>
                <w:webHidden/>
              </w:rPr>
              <w:fldChar w:fldCharType="begin"/>
            </w:r>
            <w:r>
              <w:rPr>
                <w:noProof/>
                <w:webHidden/>
              </w:rPr>
              <w:instrText xml:space="preserve"> PAGEREF _Toc240318068 \h </w:instrText>
            </w:r>
            <w:r>
              <w:rPr>
                <w:noProof/>
                <w:webHidden/>
              </w:rPr>
            </w:r>
            <w:r>
              <w:rPr>
                <w:noProof/>
                <w:webHidden/>
              </w:rPr>
              <w:fldChar w:fldCharType="separate"/>
            </w:r>
            <w:r>
              <w:rPr>
                <w:noProof/>
                <w:webHidden/>
              </w:rPr>
              <w:t>19</w:t>
            </w:r>
            <w:r>
              <w:rPr>
                <w:noProof/>
                <w:webHidden/>
              </w:rPr>
              <w:fldChar w:fldCharType="end"/>
            </w:r>
          </w:hyperlink>
        </w:p>
        <w:p w14:paraId="7A5D060F" w14:textId="7C2EBF02" w:rsidR="003168C9" w:rsidRDefault="003168C9">
          <w:pPr>
            <w:pStyle w:val="TOC2"/>
            <w:tabs>
              <w:tab w:val="right" w:leader="dot" w:pos="9735"/>
            </w:tabs>
            <w:rPr>
              <w:noProof/>
            </w:rPr>
          </w:pPr>
          <w:hyperlink w:anchor="_Toc240318069" w:history="1">
            <w:r w:rsidRPr="00031407">
              <w:rPr>
                <w:rStyle w:val="Hyperlink"/>
                <w:noProof/>
              </w:rPr>
              <w:t>10.3 Đánh giá kết quả</w:t>
            </w:r>
            <w:r>
              <w:rPr>
                <w:noProof/>
                <w:webHidden/>
              </w:rPr>
              <w:tab/>
            </w:r>
            <w:r>
              <w:rPr>
                <w:noProof/>
                <w:webHidden/>
              </w:rPr>
              <w:fldChar w:fldCharType="begin"/>
            </w:r>
            <w:r>
              <w:rPr>
                <w:noProof/>
                <w:webHidden/>
              </w:rPr>
              <w:instrText xml:space="preserve"> PAGEREF _Toc240318069 \h </w:instrText>
            </w:r>
            <w:r>
              <w:rPr>
                <w:noProof/>
                <w:webHidden/>
              </w:rPr>
            </w:r>
            <w:r>
              <w:rPr>
                <w:noProof/>
                <w:webHidden/>
              </w:rPr>
              <w:fldChar w:fldCharType="separate"/>
            </w:r>
            <w:r>
              <w:rPr>
                <w:noProof/>
                <w:webHidden/>
              </w:rPr>
              <w:t>20</w:t>
            </w:r>
            <w:r>
              <w:rPr>
                <w:noProof/>
                <w:webHidden/>
              </w:rPr>
              <w:fldChar w:fldCharType="end"/>
            </w:r>
          </w:hyperlink>
        </w:p>
        <w:p w14:paraId="5DBE6EB3" w14:textId="0D25FC95" w:rsidR="003168C9" w:rsidRDefault="003168C9">
          <w:pPr>
            <w:pStyle w:val="TOC2"/>
            <w:tabs>
              <w:tab w:val="right" w:leader="dot" w:pos="9735"/>
            </w:tabs>
            <w:rPr>
              <w:noProof/>
            </w:rPr>
          </w:pPr>
          <w:hyperlink w:anchor="_Toc240318070" w:history="1">
            <w:r w:rsidRPr="00031407">
              <w:rPr>
                <w:rStyle w:val="Hyperlink"/>
                <w:noProof/>
              </w:rPr>
              <w:t>10.4 Hướng phát triển</w:t>
            </w:r>
            <w:r>
              <w:rPr>
                <w:noProof/>
                <w:webHidden/>
              </w:rPr>
              <w:tab/>
            </w:r>
            <w:r>
              <w:rPr>
                <w:noProof/>
                <w:webHidden/>
              </w:rPr>
              <w:fldChar w:fldCharType="begin"/>
            </w:r>
            <w:r>
              <w:rPr>
                <w:noProof/>
                <w:webHidden/>
              </w:rPr>
              <w:instrText xml:space="preserve"> PAGEREF _Toc240318070 \h </w:instrText>
            </w:r>
            <w:r>
              <w:rPr>
                <w:noProof/>
                <w:webHidden/>
              </w:rPr>
            </w:r>
            <w:r>
              <w:rPr>
                <w:noProof/>
                <w:webHidden/>
              </w:rPr>
              <w:fldChar w:fldCharType="separate"/>
            </w:r>
            <w:r>
              <w:rPr>
                <w:noProof/>
                <w:webHidden/>
              </w:rPr>
              <w:t>20</w:t>
            </w:r>
            <w:r>
              <w:rPr>
                <w:noProof/>
                <w:webHidden/>
              </w:rPr>
              <w:fldChar w:fldCharType="end"/>
            </w:r>
          </w:hyperlink>
        </w:p>
        <w:p w14:paraId="6DA9AF9A" w14:textId="30303A98" w:rsidR="003168C9" w:rsidRDefault="003168C9">
          <w:pPr>
            <w:pStyle w:val="TOC1"/>
            <w:tabs>
              <w:tab w:val="right" w:leader="dot" w:pos="9735"/>
            </w:tabs>
            <w:rPr>
              <w:noProof/>
            </w:rPr>
          </w:pPr>
          <w:hyperlink w:anchor="_Toc240318071" w:history="1">
            <w:r w:rsidRPr="00031407">
              <w:rPr>
                <w:rStyle w:val="Hyperlink"/>
                <w:noProof/>
              </w:rPr>
              <w:t>KẾT LUẬN</w:t>
            </w:r>
            <w:r>
              <w:rPr>
                <w:noProof/>
                <w:webHidden/>
              </w:rPr>
              <w:tab/>
            </w:r>
            <w:r>
              <w:rPr>
                <w:noProof/>
                <w:webHidden/>
              </w:rPr>
              <w:fldChar w:fldCharType="begin"/>
            </w:r>
            <w:r>
              <w:rPr>
                <w:noProof/>
                <w:webHidden/>
              </w:rPr>
              <w:instrText xml:space="preserve"> PAGEREF _Toc240318071 \h </w:instrText>
            </w:r>
            <w:r>
              <w:rPr>
                <w:noProof/>
                <w:webHidden/>
              </w:rPr>
            </w:r>
            <w:r>
              <w:rPr>
                <w:noProof/>
                <w:webHidden/>
              </w:rPr>
              <w:fldChar w:fldCharType="separate"/>
            </w:r>
            <w:r>
              <w:rPr>
                <w:noProof/>
                <w:webHidden/>
              </w:rPr>
              <w:t>20</w:t>
            </w:r>
            <w:r>
              <w:rPr>
                <w:noProof/>
                <w:webHidden/>
              </w:rPr>
              <w:fldChar w:fldCharType="end"/>
            </w:r>
          </w:hyperlink>
        </w:p>
        <w:p w14:paraId="21C29A56" w14:textId="0CBF07D5" w:rsidR="003168C9" w:rsidRDefault="003168C9">
          <w:pPr>
            <w:pStyle w:val="TOC1"/>
            <w:tabs>
              <w:tab w:val="right" w:leader="dot" w:pos="9735"/>
            </w:tabs>
            <w:rPr>
              <w:noProof/>
            </w:rPr>
          </w:pPr>
          <w:hyperlink w:anchor="_Toc240318072" w:history="1">
            <w:r w:rsidRPr="00031407">
              <w:rPr>
                <w:rStyle w:val="Hyperlink"/>
                <w:noProof/>
              </w:rPr>
              <w:t>PHỤ LỤC KẾ HOẠCH TRIỂN KHAI BACKEND</w:t>
            </w:r>
            <w:r>
              <w:rPr>
                <w:noProof/>
                <w:webHidden/>
              </w:rPr>
              <w:tab/>
            </w:r>
            <w:r>
              <w:rPr>
                <w:noProof/>
                <w:webHidden/>
              </w:rPr>
              <w:fldChar w:fldCharType="begin"/>
            </w:r>
            <w:r>
              <w:rPr>
                <w:noProof/>
                <w:webHidden/>
              </w:rPr>
              <w:instrText xml:space="preserve"> PAGEREF _Toc240318072 \h </w:instrText>
            </w:r>
            <w:r>
              <w:rPr>
                <w:noProof/>
                <w:webHidden/>
              </w:rPr>
            </w:r>
            <w:r>
              <w:rPr>
                <w:noProof/>
                <w:webHidden/>
              </w:rPr>
              <w:fldChar w:fldCharType="separate"/>
            </w:r>
            <w:r>
              <w:rPr>
                <w:noProof/>
                <w:webHidden/>
              </w:rPr>
              <w:t>20</w:t>
            </w:r>
            <w:r>
              <w:rPr>
                <w:noProof/>
                <w:webHidden/>
              </w:rPr>
              <w:fldChar w:fldCharType="end"/>
            </w:r>
          </w:hyperlink>
        </w:p>
        <w:p w14:paraId="41A7A497" w14:textId="144EA3B5" w:rsidR="003168C9" w:rsidRDefault="003168C9">
          <w:pPr>
            <w:pStyle w:val="TOC2"/>
            <w:tabs>
              <w:tab w:val="right" w:leader="dot" w:pos="9735"/>
            </w:tabs>
            <w:rPr>
              <w:noProof/>
            </w:rPr>
          </w:pPr>
          <w:hyperlink w:anchor="_Toc240318073" w:history="1">
            <w:r w:rsidRPr="00031407">
              <w:rPr>
                <w:rStyle w:val="Hyperlink"/>
                <w:noProof/>
              </w:rPr>
              <w:t>Checklist nghiệm thu backend</w:t>
            </w:r>
            <w:r>
              <w:rPr>
                <w:noProof/>
                <w:webHidden/>
              </w:rPr>
              <w:tab/>
            </w:r>
            <w:r>
              <w:rPr>
                <w:noProof/>
                <w:webHidden/>
              </w:rPr>
              <w:fldChar w:fldCharType="begin"/>
            </w:r>
            <w:r>
              <w:rPr>
                <w:noProof/>
                <w:webHidden/>
              </w:rPr>
              <w:instrText xml:space="preserve"> PAGEREF _Toc240318073 \h </w:instrText>
            </w:r>
            <w:r>
              <w:rPr>
                <w:noProof/>
                <w:webHidden/>
              </w:rPr>
            </w:r>
            <w:r>
              <w:rPr>
                <w:noProof/>
                <w:webHidden/>
              </w:rPr>
              <w:fldChar w:fldCharType="separate"/>
            </w:r>
            <w:r>
              <w:rPr>
                <w:noProof/>
                <w:webHidden/>
              </w:rPr>
              <w:t>21</w:t>
            </w:r>
            <w:r>
              <w:rPr>
                <w:noProof/>
                <w:webHidden/>
              </w:rPr>
              <w:fldChar w:fldCharType="end"/>
            </w:r>
          </w:hyperlink>
        </w:p>
        <w:p w14:paraId="57621C68" w14:textId="3908A2ED" w:rsidR="003168C9" w:rsidRDefault="003168C9">
          <w:pPr>
            <w:pStyle w:val="TOC1"/>
            <w:tabs>
              <w:tab w:val="right" w:leader="dot" w:pos="9735"/>
            </w:tabs>
            <w:rPr>
              <w:noProof/>
            </w:rPr>
          </w:pPr>
          <w:hyperlink w:anchor="_Toc240318074" w:history="1">
            <w:r w:rsidRPr="00031407">
              <w:rPr>
                <w:rStyle w:val="Hyperlink"/>
                <w:noProof/>
              </w:rPr>
              <w:t>PHỤ LỤC ĐẶC TẢ API MẪU</w:t>
            </w:r>
            <w:r>
              <w:rPr>
                <w:noProof/>
                <w:webHidden/>
              </w:rPr>
              <w:tab/>
            </w:r>
            <w:r>
              <w:rPr>
                <w:noProof/>
                <w:webHidden/>
              </w:rPr>
              <w:fldChar w:fldCharType="begin"/>
            </w:r>
            <w:r>
              <w:rPr>
                <w:noProof/>
                <w:webHidden/>
              </w:rPr>
              <w:instrText xml:space="preserve"> PAGEREF _Toc240318074 \h </w:instrText>
            </w:r>
            <w:r>
              <w:rPr>
                <w:noProof/>
                <w:webHidden/>
              </w:rPr>
            </w:r>
            <w:r>
              <w:rPr>
                <w:noProof/>
                <w:webHidden/>
              </w:rPr>
              <w:fldChar w:fldCharType="separate"/>
            </w:r>
            <w:r>
              <w:rPr>
                <w:noProof/>
                <w:webHidden/>
              </w:rPr>
              <w:t>21</w:t>
            </w:r>
            <w:r>
              <w:rPr>
                <w:noProof/>
                <w:webHidden/>
              </w:rPr>
              <w:fldChar w:fldCharType="end"/>
            </w:r>
          </w:hyperlink>
        </w:p>
        <w:p w14:paraId="69E89CAB" w14:textId="14BD796F" w:rsidR="003168C9" w:rsidRDefault="003168C9">
          <w:pPr>
            <w:pStyle w:val="TOC2"/>
            <w:tabs>
              <w:tab w:val="right" w:leader="dot" w:pos="9735"/>
            </w:tabs>
            <w:rPr>
              <w:noProof/>
            </w:rPr>
          </w:pPr>
          <w:hyperlink w:anchor="_Toc240318075" w:history="1">
            <w:r w:rsidRPr="00031407">
              <w:rPr>
                <w:rStyle w:val="Hyperlink"/>
                <w:noProof/>
              </w:rPr>
              <w:t>Payload tạo đơn mẫu</w:t>
            </w:r>
            <w:r>
              <w:rPr>
                <w:noProof/>
                <w:webHidden/>
              </w:rPr>
              <w:tab/>
            </w:r>
            <w:r>
              <w:rPr>
                <w:noProof/>
                <w:webHidden/>
              </w:rPr>
              <w:fldChar w:fldCharType="begin"/>
            </w:r>
            <w:r>
              <w:rPr>
                <w:noProof/>
                <w:webHidden/>
              </w:rPr>
              <w:instrText xml:space="preserve"> PAGEREF _Toc240318075 \h </w:instrText>
            </w:r>
            <w:r>
              <w:rPr>
                <w:noProof/>
                <w:webHidden/>
              </w:rPr>
            </w:r>
            <w:r>
              <w:rPr>
                <w:noProof/>
                <w:webHidden/>
              </w:rPr>
              <w:fldChar w:fldCharType="separate"/>
            </w:r>
            <w:r>
              <w:rPr>
                <w:noProof/>
                <w:webHidden/>
              </w:rPr>
              <w:t>22</w:t>
            </w:r>
            <w:r>
              <w:rPr>
                <w:noProof/>
                <w:webHidden/>
              </w:rPr>
              <w:fldChar w:fldCharType="end"/>
            </w:r>
          </w:hyperlink>
        </w:p>
        <w:p w14:paraId="1BCF32A0" w14:textId="324C870B" w:rsidR="003168C9" w:rsidRDefault="003168C9">
          <w:pPr>
            <w:pStyle w:val="TOC2"/>
            <w:tabs>
              <w:tab w:val="right" w:leader="dot" w:pos="9735"/>
            </w:tabs>
            <w:rPr>
              <w:noProof/>
            </w:rPr>
          </w:pPr>
          <w:hyperlink w:anchor="_Toc240318076" w:history="1">
            <w:r w:rsidRPr="00031407">
              <w:rPr>
                <w:rStyle w:val="Hyperlink"/>
                <w:noProof/>
              </w:rPr>
              <w:t>Response tạo đơn mẫu</w:t>
            </w:r>
            <w:r>
              <w:rPr>
                <w:noProof/>
                <w:webHidden/>
              </w:rPr>
              <w:tab/>
            </w:r>
            <w:r>
              <w:rPr>
                <w:noProof/>
                <w:webHidden/>
              </w:rPr>
              <w:fldChar w:fldCharType="begin"/>
            </w:r>
            <w:r>
              <w:rPr>
                <w:noProof/>
                <w:webHidden/>
              </w:rPr>
              <w:instrText xml:space="preserve"> PAGEREF _Toc240318076 \h </w:instrText>
            </w:r>
            <w:r>
              <w:rPr>
                <w:noProof/>
                <w:webHidden/>
              </w:rPr>
            </w:r>
            <w:r>
              <w:rPr>
                <w:noProof/>
                <w:webHidden/>
              </w:rPr>
              <w:fldChar w:fldCharType="separate"/>
            </w:r>
            <w:r>
              <w:rPr>
                <w:noProof/>
                <w:webHidden/>
              </w:rPr>
              <w:t>22</w:t>
            </w:r>
            <w:r>
              <w:rPr>
                <w:noProof/>
                <w:webHidden/>
              </w:rPr>
              <w:fldChar w:fldCharType="end"/>
            </w:r>
          </w:hyperlink>
        </w:p>
        <w:p w14:paraId="76D5EA2E" w14:textId="48FFF283" w:rsidR="003168C9" w:rsidRDefault="003168C9">
          <w:pPr>
            <w:pStyle w:val="TOC1"/>
            <w:tabs>
              <w:tab w:val="right" w:leader="dot" w:pos="9735"/>
            </w:tabs>
            <w:rPr>
              <w:noProof/>
            </w:rPr>
          </w:pPr>
          <w:hyperlink w:anchor="_Toc240318077" w:history="1">
            <w:r w:rsidRPr="00031407">
              <w:rPr>
                <w:rStyle w:val="Hyperlink"/>
                <w:noProof/>
              </w:rPr>
              <w:t>PHỤ LỤC MA TRẬN TRUY VẾT YÊU CẦU</w:t>
            </w:r>
            <w:r>
              <w:rPr>
                <w:noProof/>
                <w:webHidden/>
              </w:rPr>
              <w:tab/>
            </w:r>
            <w:r>
              <w:rPr>
                <w:noProof/>
                <w:webHidden/>
              </w:rPr>
              <w:fldChar w:fldCharType="begin"/>
            </w:r>
            <w:r>
              <w:rPr>
                <w:noProof/>
                <w:webHidden/>
              </w:rPr>
              <w:instrText xml:space="preserve"> PAGEREF _Toc240318077 \h </w:instrText>
            </w:r>
            <w:r>
              <w:rPr>
                <w:noProof/>
                <w:webHidden/>
              </w:rPr>
            </w:r>
            <w:r>
              <w:rPr>
                <w:noProof/>
                <w:webHidden/>
              </w:rPr>
              <w:fldChar w:fldCharType="separate"/>
            </w:r>
            <w:r>
              <w:rPr>
                <w:noProof/>
                <w:webHidden/>
              </w:rPr>
              <w:t>22</w:t>
            </w:r>
            <w:r>
              <w:rPr>
                <w:noProof/>
                <w:webHidden/>
              </w:rPr>
              <w:fldChar w:fldCharType="end"/>
            </w:r>
          </w:hyperlink>
        </w:p>
        <w:p w14:paraId="0785E08C" w14:textId="2F485B45" w:rsidR="003168C9" w:rsidRDefault="003168C9">
          <w:pPr>
            <w:pStyle w:val="TOC2"/>
            <w:tabs>
              <w:tab w:val="right" w:leader="dot" w:pos="9735"/>
            </w:tabs>
            <w:rPr>
              <w:noProof/>
            </w:rPr>
          </w:pPr>
          <w:hyperlink w:anchor="_Toc240318078" w:history="1">
            <w:r w:rsidRPr="00031407">
              <w:rPr>
                <w:rStyle w:val="Hyperlink"/>
                <w:noProof/>
              </w:rPr>
              <w:t>Quy tắc đánh giá hoàn thành yêu cầu</w:t>
            </w:r>
            <w:r>
              <w:rPr>
                <w:noProof/>
                <w:webHidden/>
              </w:rPr>
              <w:tab/>
            </w:r>
            <w:r>
              <w:rPr>
                <w:noProof/>
                <w:webHidden/>
              </w:rPr>
              <w:fldChar w:fldCharType="begin"/>
            </w:r>
            <w:r>
              <w:rPr>
                <w:noProof/>
                <w:webHidden/>
              </w:rPr>
              <w:instrText xml:space="preserve"> PAGEREF _Toc240318078 \h </w:instrText>
            </w:r>
            <w:r>
              <w:rPr>
                <w:noProof/>
                <w:webHidden/>
              </w:rPr>
            </w:r>
            <w:r>
              <w:rPr>
                <w:noProof/>
                <w:webHidden/>
              </w:rPr>
              <w:fldChar w:fldCharType="separate"/>
            </w:r>
            <w:r>
              <w:rPr>
                <w:noProof/>
                <w:webHidden/>
              </w:rPr>
              <w:t>23</w:t>
            </w:r>
            <w:r>
              <w:rPr>
                <w:noProof/>
                <w:webHidden/>
              </w:rPr>
              <w:fldChar w:fldCharType="end"/>
            </w:r>
          </w:hyperlink>
        </w:p>
        <w:p w14:paraId="36041BD3" w14:textId="7E670677" w:rsidR="003168C9" w:rsidRDefault="003168C9">
          <w:pPr>
            <w:pStyle w:val="TOC1"/>
            <w:tabs>
              <w:tab w:val="right" w:leader="dot" w:pos="9735"/>
            </w:tabs>
            <w:rPr>
              <w:noProof/>
            </w:rPr>
          </w:pPr>
          <w:hyperlink w:anchor="_Toc240318079" w:history="1">
            <w:r w:rsidRPr="00031407">
              <w:rPr>
                <w:rStyle w:val="Hyperlink"/>
                <w:noProof/>
              </w:rPr>
              <w:t>PHỤ LỤC KỊCH BẢN DEMO BẢO VỆ</w:t>
            </w:r>
            <w:r>
              <w:rPr>
                <w:noProof/>
                <w:webHidden/>
              </w:rPr>
              <w:tab/>
            </w:r>
            <w:r>
              <w:rPr>
                <w:noProof/>
                <w:webHidden/>
              </w:rPr>
              <w:fldChar w:fldCharType="begin"/>
            </w:r>
            <w:r>
              <w:rPr>
                <w:noProof/>
                <w:webHidden/>
              </w:rPr>
              <w:instrText xml:space="preserve"> PAGEREF _Toc240318079 \h </w:instrText>
            </w:r>
            <w:r>
              <w:rPr>
                <w:noProof/>
                <w:webHidden/>
              </w:rPr>
            </w:r>
            <w:r>
              <w:rPr>
                <w:noProof/>
                <w:webHidden/>
              </w:rPr>
              <w:fldChar w:fldCharType="separate"/>
            </w:r>
            <w:r>
              <w:rPr>
                <w:noProof/>
                <w:webHidden/>
              </w:rPr>
              <w:t>23</w:t>
            </w:r>
            <w:r>
              <w:rPr>
                <w:noProof/>
                <w:webHidden/>
              </w:rPr>
              <w:fldChar w:fldCharType="end"/>
            </w:r>
          </w:hyperlink>
        </w:p>
        <w:p w14:paraId="56AC33A2" w14:textId="09CE5A93" w:rsidR="003168C9" w:rsidRDefault="003168C9">
          <w:pPr>
            <w:pStyle w:val="TOC2"/>
            <w:tabs>
              <w:tab w:val="right" w:leader="dot" w:pos="9735"/>
            </w:tabs>
            <w:rPr>
              <w:noProof/>
            </w:rPr>
          </w:pPr>
          <w:hyperlink w:anchor="_Toc240318080" w:history="1">
            <w:r w:rsidRPr="00031407">
              <w:rPr>
                <w:rStyle w:val="Hyperlink"/>
                <w:noProof/>
              </w:rPr>
              <w:t>Câu trả lời gợi ý khi hội đồng hỏi</w:t>
            </w:r>
            <w:r>
              <w:rPr>
                <w:noProof/>
                <w:webHidden/>
              </w:rPr>
              <w:tab/>
            </w:r>
            <w:r>
              <w:rPr>
                <w:noProof/>
                <w:webHidden/>
              </w:rPr>
              <w:fldChar w:fldCharType="begin"/>
            </w:r>
            <w:r>
              <w:rPr>
                <w:noProof/>
                <w:webHidden/>
              </w:rPr>
              <w:instrText xml:space="preserve"> PAGEREF _Toc240318080 \h </w:instrText>
            </w:r>
            <w:r>
              <w:rPr>
                <w:noProof/>
                <w:webHidden/>
              </w:rPr>
            </w:r>
            <w:r>
              <w:rPr>
                <w:noProof/>
                <w:webHidden/>
              </w:rPr>
              <w:fldChar w:fldCharType="separate"/>
            </w:r>
            <w:r>
              <w:rPr>
                <w:noProof/>
                <w:webHidden/>
              </w:rPr>
              <w:t>24</w:t>
            </w:r>
            <w:r>
              <w:rPr>
                <w:noProof/>
                <w:webHidden/>
              </w:rPr>
              <w:fldChar w:fldCharType="end"/>
            </w:r>
          </w:hyperlink>
        </w:p>
        <w:p w14:paraId="2745C0B8" w14:textId="5D5D6BDE" w:rsidR="003168C9" w:rsidRDefault="003168C9">
          <w:pPr>
            <w:pStyle w:val="TOC1"/>
            <w:tabs>
              <w:tab w:val="right" w:leader="dot" w:pos="9735"/>
            </w:tabs>
            <w:rPr>
              <w:noProof/>
            </w:rPr>
          </w:pPr>
          <w:hyperlink w:anchor="_Toc240318081" w:history="1">
            <w:r w:rsidRPr="00031407">
              <w:rPr>
                <w:rStyle w:val="Hyperlink"/>
                <w:noProof/>
              </w:rPr>
              <w:t>PHỤ LỤC PLANTUML</w:t>
            </w:r>
            <w:r>
              <w:rPr>
                <w:noProof/>
                <w:webHidden/>
              </w:rPr>
              <w:tab/>
            </w:r>
            <w:r>
              <w:rPr>
                <w:noProof/>
                <w:webHidden/>
              </w:rPr>
              <w:fldChar w:fldCharType="begin"/>
            </w:r>
            <w:r>
              <w:rPr>
                <w:noProof/>
                <w:webHidden/>
              </w:rPr>
              <w:instrText xml:space="preserve"> PAGEREF _Toc240318081 \h </w:instrText>
            </w:r>
            <w:r>
              <w:rPr>
                <w:noProof/>
                <w:webHidden/>
              </w:rPr>
            </w:r>
            <w:r>
              <w:rPr>
                <w:noProof/>
                <w:webHidden/>
              </w:rPr>
              <w:fldChar w:fldCharType="separate"/>
            </w:r>
            <w:r>
              <w:rPr>
                <w:noProof/>
                <w:webHidden/>
              </w:rPr>
              <w:t>24</w:t>
            </w:r>
            <w:r>
              <w:rPr>
                <w:noProof/>
                <w:webHidden/>
              </w:rPr>
              <w:fldChar w:fldCharType="end"/>
            </w:r>
          </w:hyperlink>
        </w:p>
        <w:p w14:paraId="39FF17C7" w14:textId="76D53081" w:rsidR="003168C9" w:rsidRDefault="003168C9">
          <w:pPr>
            <w:pStyle w:val="TOC2"/>
            <w:tabs>
              <w:tab w:val="right" w:leader="dot" w:pos="9735"/>
            </w:tabs>
            <w:rPr>
              <w:noProof/>
            </w:rPr>
          </w:pPr>
          <w:hyperlink w:anchor="_Toc240318082" w:history="1">
            <w:r w:rsidRPr="00031407">
              <w:rPr>
                <w:rStyle w:val="Hyperlink"/>
                <w:noProof/>
              </w:rPr>
              <w:t>Use Case tổng quát</w:t>
            </w:r>
            <w:r>
              <w:rPr>
                <w:noProof/>
                <w:webHidden/>
              </w:rPr>
              <w:tab/>
            </w:r>
            <w:r>
              <w:rPr>
                <w:noProof/>
                <w:webHidden/>
              </w:rPr>
              <w:fldChar w:fldCharType="begin"/>
            </w:r>
            <w:r>
              <w:rPr>
                <w:noProof/>
                <w:webHidden/>
              </w:rPr>
              <w:instrText xml:space="preserve"> PAGEREF _Toc240318082 \h </w:instrText>
            </w:r>
            <w:r>
              <w:rPr>
                <w:noProof/>
                <w:webHidden/>
              </w:rPr>
            </w:r>
            <w:r>
              <w:rPr>
                <w:noProof/>
                <w:webHidden/>
              </w:rPr>
              <w:fldChar w:fldCharType="separate"/>
            </w:r>
            <w:r>
              <w:rPr>
                <w:noProof/>
                <w:webHidden/>
              </w:rPr>
              <w:t>25</w:t>
            </w:r>
            <w:r>
              <w:rPr>
                <w:noProof/>
                <w:webHidden/>
              </w:rPr>
              <w:fldChar w:fldCharType="end"/>
            </w:r>
          </w:hyperlink>
        </w:p>
        <w:p w14:paraId="0A400B55" w14:textId="595674A8" w:rsidR="003168C9" w:rsidRDefault="003168C9">
          <w:pPr>
            <w:pStyle w:val="TOC2"/>
            <w:tabs>
              <w:tab w:val="right" w:leader="dot" w:pos="9735"/>
            </w:tabs>
            <w:rPr>
              <w:noProof/>
            </w:rPr>
          </w:pPr>
          <w:hyperlink w:anchor="_Toc240318083" w:history="1">
            <w:r w:rsidRPr="00031407">
              <w:rPr>
                <w:rStyle w:val="Hyperlink"/>
                <w:noProof/>
              </w:rPr>
              <w:t>Use Case khách hàng</w:t>
            </w:r>
            <w:r>
              <w:rPr>
                <w:noProof/>
                <w:webHidden/>
              </w:rPr>
              <w:tab/>
            </w:r>
            <w:r>
              <w:rPr>
                <w:noProof/>
                <w:webHidden/>
              </w:rPr>
              <w:fldChar w:fldCharType="begin"/>
            </w:r>
            <w:r>
              <w:rPr>
                <w:noProof/>
                <w:webHidden/>
              </w:rPr>
              <w:instrText xml:space="preserve"> PAGEREF _Toc240318083 \h </w:instrText>
            </w:r>
            <w:r>
              <w:rPr>
                <w:noProof/>
                <w:webHidden/>
              </w:rPr>
            </w:r>
            <w:r>
              <w:rPr>
                <w:noProof/>
                <w:webHidden/>
              </w:rPr>
              <w:fldChar w:fldCharType="separate"/>
            </w:r>
            <w:r>
              <w:rPr>
                <w:noProof/>
                <w:webHidden/>
              </w:rPr>
              <w:t>25</w:t>
            </w:r>
            <w:r>
              <w:rPr>
                <w:noProof/>
                <w:webHidden/>
              </w:rPr>
              <w:fldChar w:fldCharType="end"/>
            </w:r>
          </w:hyperlink>
        </w:p>
        <w:p w14:paraId="55FF6DC8" w14:textId="373EA9CE" w:rsidR="003168C9" w:rsidRDefault="003168C9">
          <w:pPr>
            <w:pStyle w:val="TOC2"/>
            <w:tabs>
              <w:tab w:val="right" w:leader="dot" w:pos="9735"/>
            </w:tabs>
            <w:rPr>
              <w:noProof/>
            </w:rPr>
          </w:pPr>
          <w:hyperlink w:anchor="_Toc240318084" w:history="1">
            <w:r w:rsidRPr="00031407">
              <w:rPr>
                <w:rStyle w:val="Hyperlink"/>
                <w:noProof/>
              </w:rPr>
              <w:t>Use Case quản trị viên</w:t>
            </w:r>
            <w:r>
              <w:rPr>
                <w:noProof/>
                <w:webHidden/>
              </w:rPr>
              <w:tab/>
            </w:r>
            <w:r>
              <w:rPr>
                <w:noProof/>
                <w:webHidden/>
              </w:rPr>
              <w:fldChar w:fldCharType="begin"/>
            </w:r>
            <w:r>
              <w:rPr>
                <w:noProof/>
                <w:webHidden/>
              </w:rPr>
              <w:instrText xml:space="preserve"> PAGEREF _Toc240318084 \h </w:instrText>
            </w:r>
            <w:r>
              <w:rPr>
                <w:noProof/>
                <w:webHidden/>
              </w:rPr>
            </w:r>
            <w:r>
              <w:rPr>
                <w:noProof/>
                <w:webHidden/>
              </w:rPr>
              <w:fldChar w:fldCharType="separate"/>
            </w:r>
            <w:r>
              <w:rPr>
                <w:noProof/>
                <w:webHidden/>
              </w:rPr>
              <w:t>26</w:t>
            </w:r>
            <w:r>
              <w:rPr>
                <w:noProof/>
                <w:webHidden/>
              </w:rPr>
              <w:fldChar w:fldCharType="end"/>
            </w:r>
          </w:hyperlink>
        </w:p>
        <w:p w14:paraId="43236A72" w14:textId="41FD027F" w:rsidR="003168C9" w:rsidRDefault="003168C9">
          <w:pPr>
            <w:pStyle w:val="TOC2"/>
            <w:tabs>
              <w:tab w:val="right" w:leader="dot" w:pos="9735"/>
            </w:tabs>
            <w:rPr>
              <w:noProof/>
            </w:rPr>
          </w:pPr>
          <w:hyperlink w:anchor="_Toc240318085" w:history="1">
            <w:r w:rsidRPr="00031407">
              <w:rPr>
                <w:rStyle w:val="Hyperlink"/>
                <w:noProof/>
              </w:rPr>
              <w:t>Class diagram</w:t>
            </w:r>
            <w:r>
              <w:rPr>
                <w:noProof/>
                <w:webHidden/>
              </w:rPr>
              <w:tab/>
            </w:r>
            <w:r>
              <w:rPr>
                <w:noProof/>
                <w:webHidden/>
              </w:rPr>
              <w:fldChar w:fldCharType="begin"/>
            </w:r>
            <w:r>
              <w:rPr>
                <w:noProof/>
                <w:webHidden/>
              </w:rPr>
              <w:instrText xml:space="preserve"> PAGEREF _Toc240318085 \h </w:instrText>
            </w:r>
            <w:r>
              <w:rPr>
                <w:noProof/>
                <w:webHidden/>
              </w:rPr>
            </w:r>
            <w:r>
              <w:rPr>
                <w:noProof/>
                <w:webHidden/>
              </w:rPr>
              <w:fldChar w:fldCharType="separate"/>
            </w:r>
            <w:r>
              <w:rPr>
                <w:noProof/>
                <w:webHidden/>
              </w:rPr>
              <w:t>26</w:t>
            </w:r>
            <w:r>
              <w:rPr>
                <w:noProof/>
                <w:webHidden/>
              </w:rPr>
              <w:fldChar w:fldCharType="end"/>
            </w:r>
          </w:hyperlink>
        </w:p>
        <w:p w14:paraId="40B77A9F" w14:textId="49643C4B" w:rsidR="003168C9" w:rsidRDefault="003168C9">
          <w:pPr>
            <w:pStyle w:val="TOC2"/>
            <w:tabs>
              <w:tab w:val="right" w:leader="dot" w:pos="9735"/>
            </w:tabs>
            <w:rPr>
              <w:noProof/>
            </w:rPr>
          </w:pPr>
          <w:hyperlink w:anchor="_Toc240318086" w:history="1">
            <w:r w:rsidRPr="00031407">
              <w:rPr>
                <w:rStyle w:val="Hyperlink"/>
                <w:noProof/>
              </w:rPr>
              <w:t>Sequence đặt hàng</w:t>
            </w:r>
            <w:r>
              <w:rPr>
                <w:noProof/>
                <w:webHidden/>
              </w:rPr>
              <w:tab/>
            </w:r>
            <w:r>
              <w:rPr>
                <w:noProof/>
                <w:webHidden/>
              </w:rPr>
              <w:fldChar w:fldCharType="begin"/>
            </w:r>
            <w:r>
              <w:rPr>
                <w:noProof/>
                <w:webHidden/>
              </w:rPr>
              <w:instrText xml:space="preserve"> PAGEREF _Toc240318086 \h </w:instrText>
            </w:r>
            <w:r>
              <w:rPr>
                <w:noProof/>
                <w:webHidden/>
              </w:rPr>
            </w:r>
            <w:r>
              <w:rPr>
                <w:noProof/>
                <w:webHidden/>
              </w:rPr>
              <w:fldChar w:fldCharType="separate"/>
            </w:r>
            <w:r>
              <w:rPr>
                <w:noProof/>
                <w:webHidden/>
              </w:rPr>
              <w:t>27</w:t>
            </w:r>
            <w:r>
              <w:rPr>
                <w:noProof/>
                <w:webHidden/>
              </w:rPr>
              <w:fldChar w:fldCharType="end"/>
            </w:r>
          </w:hyperlink>
        </w:p>
        <w:p w14:paraId="59E7EC1E" w14:textId="45F491A6" w:rsidR="003168C9" w:rsidRDefault="003168C9">
          <w:pPr>
            <w:pStyle w:val="TOC2"/>
            <w:tabs>
              <w:tab w:val="right" w:leader="dot" w:pos="9735"/>
            </w:tabs>
            <w:rPr>
              <w:noProof/>
            </w:rPr>
          </w:pPr>
          <w:hyperlink w:anchor="_Toc240318087" w:history="1">
            <w:r w:rsidRPr="00031407">
              <w:rPr>
                <w:rStyle w:val="Hyperlink"/>
                <w:noProof/>
              </w:rPr>
              <w:t>Activity đặt hàng</w:t>
            </w:r>
            <w:r>
              <w:rPr>
                <w:noProof/>
                <w:webHidden/>
              </w:rPr>
              <w:tab/>
            </w:r>
            <w:r>
              <w:rPr>
                <w:noProof/>
                <w:webHidden/>
              </w:rPr>
              <w:fldChar w:fldCharType="begin"/>
            </w:r>
            <w:r>
              <w:rPr>
                <w:noProof/>
                <w:webHidden/>
              </w:rPr>
              <w:instrText xml:space="preserve"> PAGEREF _Toc240318087 \h </w:instrText>
            </w:r>
            <w:r>
              <w:rPr>
                <w:noProof/>
                <w:webHidden/>
              </w:rPr>
            </w:r>
            <w:r>
              <w:rPr>
                <w:noProof/>
                <w:webHidden/>
              </w:rPr>
              <w:fldChar w:fldCharType="separate"/>
            </w:r>
            <w:r>
              <w:rPr>
                <w:noProof/>
                <w:webHidden/>
              </w:rPr>
              <w:t>27</w:t>
            </w:r>
            <w:r>
              <w:rPr>
                <w:noProof/>
                <w:webHidden/>
              </w:rPr>
              <w:fldChar w:fldCharType="end"/>
            </w:r>
          </w:hyperlink>
        </w:p>
        <w:p w14:paraId="315A2A3E" w14:textId="20C91963" w:rsidR="003168C9" w:rsidRDefault="003168C9">
          <w:pPr>
            <w:pStyle w:val="TOC2"/>
            <w:tabs>
              <w:tab w:val="right" w:leader="dot" w:pos="9735"/>
            </w:tabs>
            <w:rPr>
              <w:noProof/>
            </w:rPr>
          </w:pPr>
          <w:hyperlink w:anchor="_Toc240318088" w:history="1">
            <w:r w:rsidRPr="00031407">
              <w:rPr>
                <w:rStyle w:val="Hyperlink"/>
                <w:noProof/>
              </w:rPr>
              <w:t>Component diagram</w:t>
            </w:r>
            <w:r>
              <w:rPr>
                <w:noProof/>
                <w:webHidden/>
              </w:rPr>
              <w:tab/>
            </w:r>
            <w:r>
              <w:rPr>
                <w:noProof/>
                <w:webHidden/>
              </w:rPr>
              <w:fldChar w:fldCharType="begin"/>
            </w:r>
            <w:r>
              <w:rPr>
                <w:noProof/>
                <w:webHidden/>
              </w:rPr>
              <w:instrText xml:space="preserve"> PAGEREF _Toc240318088 \h </w:instrText>
            </w:r>
            <w:r>
              <w:rPr>
                <w:noProof/>
                <w:webHidden/>
              </w:rPr>
            </w:r>
            <w:r>
              <w:rPr>
                <w:noProof/>
                <w:webHidden/>
              </w:rPr>
              <w:fldChar w:fldCharType="separate"/>
            </w:r>
            <w:r>
              <w:rPr>
                <w:noProof/>
                <w:webHidden/>
              </w:rPr>
              <w:t>28</w:t>
            </w:r>
            <w:r>
              <w:rPr>
                <w:noProof/>
                <w:webHidden/>
              </w:rPr>
              <w:fldChar w:fldCharType="end"/>
            </w:r>
          </w:hyperlink>
        </w:p>
        <w:p w14:paraId="6B136337" w14:textId="68A9C3B5" w:rsidR="003168C9" w:rsidRDefault="003168C9">
          <w:pPr>
            <w:pStyle w:val="TOC2"/>
            <w:tabs>
              <w:tab w:val="right" w:leader="dot" w:pos="9735"/>
            </w:tabs>
            <w:rPr>
              <w:noProof/>
            </w:rPr>
          </w:pPr>
          <w:hyperlink w:anchor="_Toc240318089" w:history="1">
            <w:r w:rsidRPr="00031407">
              <w:rPr>
                <w:rStyle w:val="Hyperlink"/>
                <w:noProof/>
              </w:rPr>
              <w:t>Deployment diagram</w:t>
            </w:r>
            <w:r>
              <w:rPr>
                <w:noProof/>
                <w:webHidden/>
              </w:rPr>
              <w:tab/>
            </w:r>
            <w:r>
              <w:rPr>
                <w:noProof/>
                <w:webHidden/>
              </w:rPr>
              <w:fldChar w:fldCharType="begin"/>
            </w:r>
            <w:r>
              <w:rPr>
                <w:noProof/>
                <w:webHidden/>
              </w:rPr>
              <w:instrText xml:space="preserve"> PAGEREF _Toc240318089 \h </w:instrText>
            </w:r>
            <w:r>
              <w:rPr>
                <w:noProof/>
                <w:webHidden/>
              </w:rPr>
            </w:r>
            <w:r>
              <w:rPr>
                <w:noProof/>
                <w:webHidden/>
              </w:rPr>
              <w:fldChar w:fldCharType="separate"/>
            </w:r>
            <w:r>
              <w:rPr>
                <w:noProof/>
                <w:webHidden/>
              </w:rPr>
              <w:t>28</w:t>
            </w:r>
            <w:r>
              <w:rPr>
                <w:noProof/>
                <w:webHidden/>
              </w:rPr>
              <w:fldChar w:fldCharType="end"/>
            </w:r>
          </w:hyperlink>
        </w:p>
        <w:p w14:paraId="61D214E3" w14:textId="270231B5" w:rsidR="003168C9" w:rsidRDefault="003168C9">
          <w:pPr>
            <w:pStyle w:val="TOC1"/>
            <w:tabs>
              <w:tab w:val="right" w:leader="dot" w:pos="9735"/>
            </w:tabs>
            <w:rPr>
              <w:noProof/>
            </w:rPr>
          </w:pPr>
          <w:hyperlink w:anchor="_Toc240318090" w:history="1">
            <w:r w:rsidRPr="00031407">
              <w:rPr>
                <w:rStyle w:val="Hyperlink"/>
                <w:noProof/>
              </w:rPr>
              <w:t>TÀI LIỆU THAM KHẢO</w:t>
            </w:r>
            <w:r>
              <w:rPr>
                <w:noProof/>
                <w:webHidden/>
              </w:rPr>
              <w:tab/>
            </w:r>
            <w:r>
              <w:rPr>
                <w:noProof/>
                <w:webHidden/>
              </w:rPr>
              <w:fldChar w:fldCharType="begin"/>
            </w:r>
            <w:r>
              <w:rPr>
                <w:noProof/>
                <w:webHidden/>
              </w:rPr>
              <w:instrText xml:space="preserve"> PAGEREF _Toc240318090 \h </w:instrText>
            </w:r>
            <w:r>
              <w:rPr>
                <w:noProof/>
                <w:webHidden/>
              </w:rPr>
            </w:r>
            <w:r>
              <w:rPr>
                <w:noProof/>
                <w:webHidden/>
              </w:rPr>
              <w:fldChar w:fldCharType="separate"/>
            </w:r>
            <w:r>
              <w:rPr>
                <w:noProof/>
                <w:webHidden/>
              </w:rPr>
              <w:t>29</w:t>
            </w:r>
            <w:r>
              <w:rPr>
                <w:noProof/>
                <w:webHidden/>
              </w:rPr>
              <w:fldChar w:fldCharType="end"/>
            </w:r>
          </w:hyperlink>
        </w:p>
        <w:p w14:paraId="5378357C" w14:textId="1B56069F" w:rsidR="003168C9" w:rsidRDefault="003168C9">
          <w:pPr>
            <w:pStyle w:val="TOC2"/>
            <w:tabs>
              <w:tab w:val="right" w:leader="dot" w:pos="9735"/>
            </w:tabs>
            <w:rPr>
              <w:noProof/>
            </w:rPr>
          </w:pPr>
          <w:hyperlink w:anchor="_Toc240318091" w:history="1">
            <w:r w:rsidRPr="00031407">
              <w:rPr>
                <w:rStyle w:val="Hyperlink"/>
                <w:noProof/>
              </w:rPr>
              <w:t>Ghi chú hoàn thiện báo cáo</w:t>
            </w:r>
            <w:r>
              <w:rPr>
                <w:noProof/>
                <w:webHidden/>
              </w:rPr>
              <w:tab/>
            </w:r>
            <w:r>
              <w:rPr>
                <w:noProof/>
                <w:webHidden/>
              </w:rPr>
              <w:fldChar w:fldCharType="begin"/>
            </w:r>
            <w:r>
              <w:rPr>
                <w:noProof/>
                <w:webHidden/>
              </w:rPr>
              <w:instrText xml:space="preserve"> PAGEREF _Toc240318091 \h </w:instrText>
            </w:r>
            <w:r>
              <w:rPr>
                <w:noProof/>
                <w:webHidden/>
              </w:rPr>
            </w:r>
            <w:r>
              <w:rPr>
                <w:noProof/>
                <w:webHidden/>
              </w:rPr>
              <w:fldChar w:fldCharType="separate"/>
            </w:r>
            <w:r>
              <w:rPr>
                <w:noProof/>
                <w:webHidden/>
              </w:rPr>
              <w:t>29</w:t>
            </w:r>
            <w:r>
              <w:rPr>
                <w:noProof/>
                <w:webHidden/>
              </w:rPr>
              <w:fldChar w:fldCharType="end"/>
            </w:r>
          </w:hyperlink>
        </w:p>
        <w:p w14:paraId="45A8BAE6" w14:textId="6C13FE6D" w:rsidR="003168C9" w:rsidRDefault="003168C9">
          <w:pPr>
            <w:pStyle w:val="TOC2"/>
            <w:tabs>
              <w:tab w:val="right" w:leader="dot" w:pos="9735"/>
            </w:tabs>
            <w:rPr>
              <w:noProof/>
            </w:rPr>
          </w:pPr>
          <w:hyperlink w:anchor="_Toc240318092" w:history="1">
            <w:r w:rsidRPr="00031407">
              <w:rPr>
                <w:rStyle w:val="Hyperlink"/>
                <w:noProof/>
              </w:rPr>
              <w:t>Checklist nộp đồ án</w:t>
            </w:r>
            <w:r>
              <w:rPr>
                <w:noProof/>
                <w:webHidden/>
              </w:rPr>
              <w:tab/>
            </w:r>
            <w:r>
              <w:rPr>
                <w:noProof/>
                <w:webHidden/>
              </w:rPr>
              <w:fldChar w:fldCharType="begin"/>
            </w:r>
            <w:r>
              <w:rPr>
                <w:noProof/>
                <w:webHidden/>
              </w:rPr>
              <w:instrText xml:space="preserve"> PAGEREF _Toc240318092 \h </w:instrText>
            </w:r>
            <w:r>
              <w:rPr>
                <w:noProof/>
                <w:webHidden/>
              </w:rPr>
            </w:r>
            <w:r>
              <w:rPr>
                <w:noProof/>
                <w:webHidden/>
              </w:rPr>
              <w:fldChar w:fldCharType="separate"/>
            </w:r>
            <w:r>
              <w:rPr>
                <w:noProof/>
                <w:webHidden/>
              </w:rPr>
              <w:t>29</w:t>
            </w:r>
            <w:r>
              <w:rPr>
                <w:noProof/>
                <w:webHidden/>
              </w:rPr>
              <w:fldChar w:fldCharType="end"/>
            </w:r>
          </w:hyperlink>
        </w:p>
        <w:p w14:paraId="28D99A52" w14:textId="561483BF" w:rsidR="003168C9" w:rsidRDefault="003168C9">
          <w:r>
            <w:rPr>
              <w:b/>
              <w:bCs/>
              <w:noProof/>
            </w:rPr>
            <w:fldChar w:fldCharType="end"/>
          </w:r>
        </w:p>
      </w:sdtContent>
    </w:sdt>
    <w:p w14:paraId="7DD7F423" w14:textId="77777777" w:rsidR="00370C91" w:rsidRDefault="00A81EBE">
      <w:r>
        <w:br w:type="page"/>
      </w:r>
    </w:p>
    <w:p w14:paraId="60BDD641" w14:textId="77777777" w:rsidR="00370C91" w:rsidRDefault="00A81EBE">
      <w:pPr>
        <w:pStyle w:val="Heading1"/>
        <w:spacing w:before="240" w:after="160"/>
      </w:pPr>
      <w:bookmarkStart w:id="1" w:name="_Toc240318013"/>
      <w:r>
        <w:rPr>
          <w:rFonts w:ascii="Times New Roman" w:hAnsi="Times New Roman"/>
        </w:rPr>
        <w:lastRenderedPageBreak/>
        <w:t>LỜI MỞ ĐẦU</w:t>
      </w:r>
      <w:bookmarkEnd w:id="1"/>
    </w:p>
    <w:p w14:paraId="6DD1590C" w14:textId="77777777" w:rsidR="00370C91" w:rsidRDefault="00A81EBE" w:rsidP="003168C9">
      <w:pPr>
        <w:spacing w:after="120" w:line="372" w:lineRule="auto"/>
        <w:ind w:firstLine="720"/>
        <w:jc w:val="both"/>
      </w:pPr>
      <w:r>
        <w:rPr>
          <w:color w:val="000000"/>
        </w:rPr>
        <w:t>Sự phát triển của thương mại điện tử đã thay đổi cách người tiêu dùng tiếp cận sản phẩm và dịch vụ hằng ngày. Trong lĩnh vực thực phẩm và đồ uống, nhu cầu đặt món trực tuyến tăng nhanh vì người dùng mong muốn tiết kiệm thời gian, chủ động lựa chọn món ăn, biết trước chi phí và theo dõi tiến trình giao hàng. Với các cửa hàng vừa và nhỏ, một nền tảng đặt món riêng cũng giúp giảm phụ thuộc vào các sàn lớn, kiểm soát dữ liệu khách hàng và chủ động vận hành kinh doanh.</w:t>
      </w:r>
    </w:p>
    <w:p w14:paraId="13520E9C" w14:textId="77777777" w:rsidR="00370C91" w:rsidRDefault="00A81EBE" w:rsidP="003168C9">
      <w:pPr>
        <w:spacing w:after="120" w:line="372" w:lineRule="auto"/>
        <w:ind w:firstLine="720"/>
        <w:jc w:val="both"/>
      </w:pPr>
      <w:r>
        <w:rPr>
          <w:color w:val="000000"/>
        </w:rPr>
        <w:t>Đề tài FoodVD được xây dựng theo hướng một hệ thống thương mại điện tử chuyên cho đặt món ăn. Hệ thống hướng tới hai nhóm người dùng chính: khách hàng đặt món và quản trị viên hoặc chủ quán vận hành thực đơn, đơn hàng, khuyến mãi và báo cáo doanh thu. Bên cạnh yêu cầu nghiệp vụ, đề tài chú trọng các vấn đề kỹ thuật thực tế như thiết kế RESTful API, lưu trữ dữ liệu phi quan hệ bằng MongoDB, mã hóa dữ liệu nhạy cảm bằng AES-256, hỗ trợ thanh toán COD hoặc VietQR và gửi email hóa đơn sau khi tạo đơn.</w:t>
      </w:r>
    </w:p>
    <w:p w14:paraId="4E0723DA" w14:textId="77777777" w:rsidR="00370C91" w:rsidRDefault="00A81EBE" w:rsidP="003168C9">
      <w:pPr>
        <w:spacing w:after="120" w:line="372" w:lineRule="auto"/>
        <w:ind w:firstLine="720"/>
        <w:jc w:val="both"/>
      </w:pPr>
      <w:r>
        <w:rPr>
          <w:color w:val="000000"/>
        </w:rPr>
        <w:t>Báo cáo này trình bày toàn bộ quá trình phân tích và xây dựng hệ thống, từ cơ sở lý thuyết, khảo sát bài toán thực tế, đặc tả yêu cầu, thiết kế kiến trúc, mô hình dữ liệu, thuật toán nghiệp vụ, lựa chọn công nghệ, đến kiểm thử và hướng phát triển. Phần cuối báo cáo cung cấp mã PlantUML cho các sơ đồ use case, class, sequence, activity, component và deployment để người thực hiện có thể vẽ sơ đồ, xuất ảnh rồi chèn vào báo cáo.</w:t>
      </w:r>
    </w:p>
    <w:p w14:paraId="02F75058" w14:textId="77777777" w:rsidR="00370C91" w:rsidRDefault="00A81EBE">
      <w:pPr>
        <w:pStyle w:val="Heading2"/>
        <w:spacing w:before="160" w:after="80"/>
      </w:pPr>
      <w:bookmarkStart w:id="2" w:name="_Toc240318014"/>
      <w:r>
        <w:rPr>
          <w:rFonts w:ascii="Times New Roman" w:hAnsi="Times New Roman"/>
        </w:rPr>
        <w:t>Phạm vi bản báo cáo</w:t>
      </w:r>
      <w:bookmarkEnd w:id="2"/>
    </w:p>
    <w:p w14:paraId="64D1F3E4" w14:textId="77777777" w:rsidR="00370C91" w:rsidRDefault="00A81EBE">
      <w:pPr>
        <w:pStyle w:val="ListBullet"/>
        <w:spacing w:after="60" w:line="312" w:lineRule="auto"/>
      </w:pPr>
      <w:r>
        <w:rPr>
          <w:color w:val="000000"/>
        </w:rPr>
        <w:t>Tập trung mô tả hệ thống FoodVD như một nền tảng đặt món trực tuyến cho cửa hàng hoặc chuỗi cửa hàng F&amp;B.</w:t>
      </w:r>
    </w:p>
    <w:p w14:paraId="65866D4F" w14:textId="77777777" w:rsidR="00370C91" w:rsidRDefault="00A81EBE">
      <w:pPr>
        <w:pStyle w:val="ListBullet"/>
        <w:spacing w:after="60" w:line="312" w:lineRule="auto"/>
      </w:pPr>
      <w:r>
        <w:rPr>
          <w:color w:val="000000"/>
        </w:rPr>
        <w:t>Mô tả frontend prototype đã triển khai bằng React, TypeScript, Vite và Tailwind CSS.</w:t>
      </w:r>
    </w:p>
    <w:p w14:paraId="711C6DBA" w14:textId="77777777" w:rsidR="00370C91" w:rsidRDefault="00A81EBE">
      <w:pPr>
        <w:pStyle w:val="ListBullet"/>
        <w:spacing w:after="60" w:line="312" w:lineRule="auto"/>
      </w:pPr>
      <w:r>
        <w:rPr>
          <w:color w:val="000000"/>
        </w:rPr>
        <w:t>Đề xuất backend theo FastAPI, MongoDB, AES-256, Gmail SMTP và VietQR để hoàn thiện hệ thống sản phẩm.</w:t>
      </w:r>
    </w:p>
    <w:p w14:paraId="6AAA6657" w14:textId="77777777" w:rsidR="00370C91" w:rsidRDefault="00A81EBE">
      <w:pPr>
        <w:pStyle w:val="ListBullet"/>
        <w:spacing w:after="60" w:line="312" w:lineRule="auto"/>
      </w:pPr>
      <w:r>
        <w:rPr>
          <w:color w:val="000000"/>
        </w:rPr>
        <w:t>Cung cấp các đoạn PlantUML để phục vụ vẽ sơ đồ trong quá trình hoàn thiện báo cáo.</w:t>
      </w:r>
    </w:p>
    <w:p w14:paraId="2624F57E" w14:textId="77777777" w:rsidR="00370C91" w:rsidRDefault="00370C91">
      <w:pPr>
        <w:spacing w:before="120" w:after="120"/>
      </w:pPr>
    </w:p>
    <w:p w14:paraId="72EAAD19" w14:textId="77777777" w:rsidR="00370C91" w:rsidRDefault="00A81EBE">
      <w:pPr>
        <w:pStyle w:val="Heading1"/>
        <w:spacing w:before="240" w:after="160"/>
      </w:pPr>
      <w:bookmarkStart w:id="3" w:name="_Toc240318015"/>
      <w:r>
        <w:rPr>
          <w:rFonts w:ascii="Times New Roman" w:hAnsi="Times New Roman"/>
        </w:rPr>
        <w:t>DANH MỤC HÌNH CẦN CHÈN</w:t>
      </w:r>
      <w:bookmarkEnd w:id="3"/>
    </w:p>
    <w:p w14:paraId="2FFF9F7B" w14:textId="77777777" w:rsidR="00370C91" w:rsidRDefault="00A81EBE" w:rsidP="003168C9">
      <w:pPr>
        <w:spacing w:after="120" w:line="372" w:lineRule="auto"/>
        <w:ind w:firstLine="720"/>
        <w:jc w:val="both"/>
      </w:pPr>
      <w:r>
        <w:rPr>
          <w:color w:val="000000"/>
        </w:rPr>
        <w:t>Các hình dưới đây là những hình nên có trong báo cáo để phần phân tích và thiết kế rõ ràng hơn. Bạn có thể dùng mã PlantUML ở phụ lục để xuất ảnh, sau đó chèn vào đúng vị trí được gợi ý. Khi chèn ảnh, nên căn giữa, đặt kích thước vừa chiều ngang trang và giữ caption ngay bên dưới hình.</w:t>
      </w:r>
    </w:p>
    <w:tbl>
      <w:tblPr>
        <w:tblStyle w:val="TableGrid"/>
        <w:tblW w:w="0" w:type="auto"/>
        <w:jc w:val="center"/>
        <w:tblLook w:val="04A0" w:firstRow="1" w:lastRow="0" w:firstColumn="1" w:lastColumn="0" w:noHBand="0" w:noVBand="1"/>
      </w:tblPr>
      <w:tblGrid>
        <w:gridCol w:w="834"/>
        <w:gridCol w:w="3068"/>
        <w:gridCol w:w="3571"/>
        <w:gridCol w:w="2492"/>
      </w:tblGrid>
      <w:tr w:rsidR="00370C91" w14:paraId="14F64EC2" w14:textId="77777777">
        <w:trPr>
          <w:tblHeade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C95EDD9" w14:textId="77777777" w:rsidR="00370C91" w:rsidRDefault="00A81EBE">
            <w:pPr>
              <w:jc w:val="center"/>
            </w:pPr>
            <w:r>
              <w:rPr>
                <w:b/>
                <w:color w:val="000000"/>
                <w:sz w:val="20"/>
              </w:rPr>
              <w:t>STT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ED29891" w14:textId="77777777" w:rsidR="00370C91" w:rsidRDefault="00A81EBE">
            <w:pPr>
              <w:jc w:val="center"/>
            </w:pPr>
            <w:r>
              <w:rPr>
                <w:b/>
                <w:color w:val="000000"/>
                <w:sz w:val="20"/>
              </w:rPr>
              <w:t>Tên hình nên chèn</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033BA89" w14:textId="77777777" w:rsidR="00370C91" w:rsidRDefault="00A81EBE">
            <w:pPr>
              <w:jc w:val="center"/>
            </w:pPr>
            <w:r>
              <w:rPr>
                <w:b/>
                <w:color w:val="000000"/>
                <w:sz w:val="20"/>
              </w:rPr>
              <w:t>Vị trí gợi ý</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B87D4AA" w14:textId="77777777" w:rsidR="00370C91" w:rsidRDefault="00A81EBE">
            <w:pPr>
              <w:jc w:val="center"/>
            </w:pPr>
            <w:r>
              <w:rPr>
                <w:b/>
                <w:color w:val="000000"/>
                <w:sz w:val="20"/>
              </w:rPr>
              <w:t>Nguồn vẽ</w:t>
            </w:r>
          </w:p>
        </w:tc>
      </w:tr>
      <w:tr w:rsidR="00370C91" w14:paraId="319A92B1" w14:textId="77777777">
        <w:trP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382984" w14:textId="77777777" w:rsidR="00370C91" w:rsidRDefault="00A81EBE">
            <w:pPr>
              <w:jc w:val="center"/>
            </w:pPr>
            <w:r>
              <w:rPr>
                <w:color w:val="000000"/>
                <w:sz w:val="20"/>
              </w:rPr>
              <w:lastRenderedPageBreak/>
              <w:t>1</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D9D79E8" w14:textId="77777777" w:rsidR="00370C91" w:rsidRDefault="00A81EBE">
            <w:r>
              <w:rPr>
                <w:color w:val="000000"/>
                <w:sz w:val="20"/>
              </w:rPr>
              <w:t>Use Case tổng quát hệ thống FoodVD</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D5A81AA" w14:textId="77777777" w:rsidR="00370C91" w:rsidRDefault="00A81EBE">
            <w:r>
              <w:rPr>
                <w:color w:val="000000"/>
                <w:sz w:val="20"/>
              </w:rPr>
              <w:t>Chương 4, sau mục tác nhân và yêu cầu chức năng.</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42D1C11" w14:textId="77777777" w:rsidR="00370C91" w:rsidRDefault="00A81EBE">
            <w:r>
              <w:rPr>
                <w:color w:val="000000"/>
                <w:sz w:val="20"/>
              </w:rPr>
              <w:t>usecase_tong_quat.puml</w:t>
            </w:r>
          </w:p>
        </w:tc>
      </w:tr>
      <w:tr w:rsidR="00370C91" w14:paraId="1B006CDE" w14:textId="77777777">
        <w:trP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FA53F7" w14:textId="77777777" w:rsidR="00370C91" w:rsidRDefault="00A81EBE">
            <w:pPr>
              <w:jc w:val="center"/>
            </w:pPr>
            <w:r>
              <w:rPr>
                <w:color w:val="000000"/>
                <w:sz w:val="20"/>
              </w:rPr>
              <w:t>2</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B73DF08" w14:textId="77777777" w:rsidR="00370C91" w:rsidRDefault="00A81EBE">
            <w:r>
              <w:rPr>
                <w:color w:val="000000"/>
                <w:sz w:val="20"/>
              </w:rPr>
              <w:t>Use Case khách hàng</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7400781" w14:textId="77777777" w:rsidR="00370C91" w:rsidRDefault="00A81EBE">
            <w:r>
              <w:rPr>
                <w:color w:val="000000"/>
                <w:sz w:val="20"/>
              </w:rPr>
              <w:t>Chương 4, sau mô tả chức năng phía khách hàng.</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E6CB249" w14:textId="77777777" w:rsidR="00370C91" w:rsidRDefault="00A81EBE">
            <w:r>
              <w:rPr>
                <w:color w:val="000000"/>
                <w:sz w:val="20"/>
              </w:rPr>
              <w:t>usecase_khach_hang.puml</w:t>
            </w:r>
          </w:p>
        </w:tc>
      </w:tr>
      <w:tr w:rsidR="00370C91" w14:paraId="4B17856C" w14:textId="77777777">
        <w:trP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A5D4C06" w14:textId="77777777" w:rsidR="00370C91" w:rsidRDefault="00A81EBE">
            <w:pPr>
              <w:jc w:val="center"/>
            </w:pPr>
            <w:r>
              <w:rPr>
                <w:color w:val="000000"/>
                <w:sz w:val="20"/>
              </w:rPr>
              <w:t>3</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3A780A" w14:textId="77777777" w:rsidR="00370C91" w:rsidRDefault="00A81EBE">
            <w:r>
              <w:rPr>
                <w:color w:val="000000"/>
                <w:sz w:val="20"/>
              </w:rPr>
              <w:t>Use Case quản trị viên</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61C0D32" w14:textId="77777777" w:rsidR="00370C91" w:rsidRDefault="00A81EBE">
            <w:r>
              <w:rPr>
                <w:color w:val="000000"/>
                <w:sz w:val="20"/>
              </w:rPr>
              <w:t>Chương 4, sau mô tả chức năng admin.</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D3310C8" w14:textId="77777777" w:rsidR="00370C91" w:rsidRDefault="00A81EBE">
            <w:pPr>
              <w:jc w:val="center"/>
            </w:pPr>
            <w:r>
              <w:rPr>
                <w:color w:val="000000"/>
                <w:sz w:val="20"/>
              </w:rPr>
              <w:t>usecase_admin.puml</w:t>
            </w:r>
          </w:p>
        </w:tc>
      </w:tr>
      <w:tr w:rsidR="00370C91" w14:paraId="33E740E2" w14:textId="77777777">
        <w:trP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6665FC" w14:textId="77777777" w:rsidR="00370C91" w:rsidRDefault="00A81EBE">
            <w:pPr>
              <w:jc w:val="center"/>
            </w:pPr>
            <w:r>
              <w:rPr>
                <w:color w:val="000000"/>
                <w:sz w:val="20"/>
              </w:rPr>
              <w:t>4</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3636803" w14:textId="77777777" w:rsidR="00370C91" w:rsidRDefault="00A81EBE">
            <w:r>
              <w:rPr>
                <w:color w:val="000000"/>
                <w:sz w:val="20"/>
              </w:rPr>
              <w:t>Kiến trúc tổng thể FoodVD</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79A1169" w14:textId="77777777" w:rsidR="00370C91" w:rsidRDefault="00A81EBE">
            <w:r>
              <w:rPr>
                <w:color w:val="000000"/>
                <w:sz w:val="20"/>
              </w:rPr>
              <w:t>Chương 5, sau mục kiến trúc tổng thể.</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C9AA636" w14:textId="77777777" w:rsidR="00370C91" w:rsidRDefault="00A81EBE">
            <w:r>
              <w:rPr>
                <w:color w:val="000000"/>
                <w:sz w:val="20"/>
              </w:rPr>
              <w:t>component_foodvd.puml hoặc vẽ kiến trúc riêng</w:t>
            </w:r>
          </w:p>
        </w:tc>
      </w:tr>
      <w:tr w:rsidR="00370C91" w14:paraId="7328978A" w14:textId="77777777">
        <w:trP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9B0DAB8" w14:textId="77777777" w:rsidR="00370C91" w:rsidRDefault="00A81EBE">
            <w:pPr>
              <w:jc w:val="center"/>
            </w:pPr>
            <w:r>
              <w:rPr>
                <w:color w:val="000000"/>
                <w:sz w:val="20"/>
              </w:rPr>
              <w:t>5</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0C39CA9" w14:textId="77777777" w:rsidR="00370C91" w:rsidRDefault="00A81EBE">
            <w:r>
              <w:rPr>
                <w:color w:val="000000"/>
                <w:sz w:val="20"/>
              </w:rPr>
              <w:t>Class diagram hệ thống</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B5DD4BE" w14:textId="77777777" w:rsidR="00370C91" w:rsidRDefault="00A81EBE">
            <w:r>
              <w:rPr>
                <w:color w:val="000000"/>
                <w:sz w:val="20"/>
              </w:rPr>
              <w:t>Chương 5 hoặc Chương 8, sau phần thiết kế dữ liệu.</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9B72C3B" w14:textId="77777777" w:rsidR="00370C91" w:rsidRDefault="00A81EBE">
            <w:r>
              <w:rPr>
                <w:color w:val="000000"/>
                <w:sz w:val="20"/>
              </w:rPr>
              <w:t>class_diagram_foodvd.puml</w:t>
            </w:r>
          </w:p>
        </w:tc>
      </w:tr>
      <w:tr w:rsidR="00370C91" w14:paraId="4F467CD6" w14:textId="77777777">
        <w:trP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74A8D9A" w14:textId="77777777" w:rsidR="00370C91" w:rsidRDefault="00A81EBE">
            <w:pPr>
              <w:jc w:val="center"/>
            </w:pPr>
            <w:r>
              <w:rPr>
                <w:color w:val="000000"/>
                <w:sz w:val="20"/>
              </w:rPr>
              <w:t>6</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227528C" w14:textId="77777777" w:rsidR="00370C91" w:rsidRDefault="00A81EBE">
            <w:pPr>
              <w:jc w:val="center"/>
            </w:pPr>
            <w:r>
              <w:rPr>
                <w:color w:val="000000"/>
                <w:sz w:val="20"/>
              </w:rPr>
              <w:t>Sequence đặt hàng</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996733E" w14:textId="77777777" w:rsidR="00370C91" w:rsidRDefault="00A81EBE">
            <w:r>
              <w:rPr>
                <w:color w:val="000000"/>
                <w:sz w:val="20"/>
              </w:rPr>
              <w:t>Chương 7, sau thuật toán tạo đơn hàng.</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BCFD5B6" w14:textId="77777777" w:rsidR="00370C91" w:rsidRDefault="00A81EBE">
            <w:r>
              <w:rPr>
                <w:color w:val="000000"/>
                <w:sz w:val="20"/>
              </w:rPr>
              <w:t>sequence_dat_hang.puml</w:t>
            </w:r>
          </w:p>
        </w:tc>
      </w:tr>
      <w:tr w:rsidR="00370C91" w14:paraId="55E5C3D6" w14:textId="77777777">
        <w:trP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E2FEFCA" w14:textId="77777777" w:rsidR="00370C91" w:rsidRDefault="00A81EBE">
            <w:pPr>
              <w:jc w:val="center"/>
            </w:pPr>
            <w:r>
              <w:rPr>
                <w:color w:val="000000"/>
                <w:sz w:val="20"/>
              </w:rPr>
              <w:t>7</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00EEE3F" w14:textId="77777777" w:rsidR="00370C91" w:rsidRDefault="00A81EBE">
            <w:pPr>
              <w:jc w:val="center"/>
            </w:pPr>
            <w:r>
              <w:rPr>
                <w:color w:val="000000"/>
                <w:sz w:val="20"/>
              </w:rPr>
              <w:t>Activity đặt hàng</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7D6ED3D" w14:textId="77777777" w:rsidR="00370C91" w:rsidRDefault="00A81EBE">
            <w:r>
              <w:rPr>
                <w:color w:val="000000"/>
                <w:sz w:val="20"/>
              </w:rPr>
              <w:t>Chương 7, sau mô tả quy trình nghiệp vụ.</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B57E47F" w14:textId="77777777" w:rsidR="00370C91" w:rsidRDefault="00A81EBE">
            <w:r>
              <w:rPr>
                <w:color w:val="000000"/>
                <w:sz w:val="20"/>
              </w:rPr>
              <w:t>activity_dat_hang.puml</w:t>
            </w:r>
          </w:p>
        </w:tc>
      </w:tr>
      <w:tr w:rsidR="00370C91" w14:paraId="107B5F25" w14:textId="77777777">
        <w:trP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A96D191" w14:textId="77777777" w:rsidR="00370C91" w:rsidRDefault="00A81EBE">
            <w:pPr>
              <w:jc w:val="center"/>
            </w:pPr>
            <w:r>
              <w:rPr>
                <w:color w:val="000000"/>
                <w:sz w:val="20"/>
              </w:rPr>
              <w:t>8</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6F285F0" w14:textId="77777777" w:rsidR="00370C91" w:rsidRDefault="00A81EBE">
            <w:pPr>
              <w:jc w:val="center"/>
            </w:pPr>
            <w:r>
              <w:rPr>
                <w:color w:val="000000"/>
                <w:sz w:val="20"/>
              </w:rPr>
              <w:t>Deployment diagram</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090EFF" w14:textId="77777777" w:rsidR="00370C91" w:rsidRDefault="00A81EBE">
            <w:r>
              <w:rPr>
                <w:color w:val="000000"/>
                <w:sz w:val="20"/>
              </w:rPr>
              <w:t>Chương 6 hoặc Chương 5, sau môi trường triển khai.</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3911911" w14:textId="77777777" w:rsidR="00370C91" w:rsidRDefault="00A81EBE">
            <w:r>
              <w:rPr>
                <w:color w:val="000000"/>
                <w:sz w:val="20"/>
              </w:rPr>
              <w:t>deployment_foodvd.puml</w:t>
            </w:r>
          </w:p>
        </w:tc>
      </w:tr>
      <w:tr w:rsidR="00370C91" w14:paraId="3A228E83" w14:textId="77777777">
        <w:trP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7FDCA3B" w14:textId="77777777" w:rsidR="00370C91" w:rsidRDefault="00A81EBE">
            <w:pPr>
              <w:jc w:val="center"/>
            </w:pPr>
            <w:r>
              <w:rPr>
                <w:color w:val="000000"/>
                <w:sz w:val="20"/>
              </w:rPr>
              <w:t>9</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E4437B1" w14:textId="77777777" w:rsidR="00370C91" w:rsidRDefault="00A81EBE">
            <w:r>
              <w:rPr>
                <w:color w:val="000000"/>
                <w:sz w:val="20"/>
              </w:rPr>
              <w:t>Ảnh giao diện thực đơn và giỏ hàng</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A19373F" w14:textId="77777777" w:rsidR="00370C91" w:rsidRDefault="00A81EBE">
            <w:r>
              <w:rPr>
                <w:color w:val="000000"/>
                <w:sz w:val="20"/>
              </w:rPr>
              <w:t>Chương 9, thay placeholder Hình 9.1.</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46963B2" w14:textId="77777777" w:rsidR="00370C91" w:rsidRDefault="00A81EBE">
            <w:r>
              <w:rPr>
                <w:color w:val="000000"/>
                <w:sz w:val="20"/>
              </w:rPr>
              <w:t>Chụp màn hình website</w:t>
            </w:r>
          </w:p>
        </w:tc>
      </w:tr>
      <w:tr w:rsidR="00370C91" w14:paraId="44D03531" w14:textId="77777777">
        <w:trP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AC2122D" w14:textId="77777777" w:rsidR="00370C91" w:rsidRDefault="00A81EBE">
            <w:pPr>
              <w:jc w:val="center"/>
            </w:pPr>
            <w:r>
              <w:rPr>
                <w:color w:val="000000"/>
                <w:sz w:val="20"/>
              </w:rPr>
              <w:t>10</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2403956" w14:textId="77777777" w:rsidR="00370C91" w:rsidRDefault="00A81EBE">
            <w:r>
              <w:rPr>
                <w:color w:val="000000"/>
                <w:sz w:val="20"/>
              </w:rPr>
              <w:t>Ảnh giao diện quản trị đơn hàng</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4E49526" w14:textId="77777777" w:rsidR="00370C91" w:rsidRDefault="00A81EBE">
            <w:r>
              <w:rPr>
                <w:color w:val="000000"/>
                <w:sz w:val="20"/>
              </w:rPr>
              <w:t>Chương 9, thay placeholder Hình 9.2.</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3AA4C6" w14:textId="77777777" w:rsidR="00370C91" w:rsidRDefault="00A81EBE">
            <w:r>
              <w:rPr>
                <w:color w:val="000000"/>
                <w:sz w:val="20"/>
              </w:rPr>
              <w:t>Chụp màn hình website</w:t>
            </w:r>
          </w:p>
        </w:tc>
      </w:tr>
    </w:tbl>
    <w:p w14:paraId="02957CE9" w14:textId="77777777" w:rsidR="00370C91" w:rsidRDefault="00370C91">
      <w:pPr>
        <w:spacing w:after="80"/>
      </w:pPr>
    </w:p>
    <w:p w14:paraId="3BE59D88" w14:textId="77777777" w:rsidR="00370C91" w:rsidRDefault="00A81EBE">
      <w:pPr>
        <w:pStyle w:val="Heading2"/>
        <w:spacing w:before="160" w:after="80"/>
      </w:pPr>
      <w:bookmarkStart w:id="4" w:name="_Toc240318016"/>
      <w:r>
        <w:rPr>
          <w:rFonts w:ascii="Times New Roman" w:hAnsi="Times New Roman"/>
        </w:rPr>
        <w:t>Cách xuất hình từ PlantUML</w:t>
      </w:r>
      <w:bookmarkEnd w:id="4"/>
    </w:p>
    <w:p w14:paraId="72D94EA9" w14:textId="77777777" w:rsidR="00370C91" w:rsidRDefault="00A81EBE">
      <w:pPr>
        <w:pStyle w:val="ListNumber"/>
        <w:spacing w:after="60" w:line="312" w:lineRule="auto"/>
      </w:pPr>
      <w:r>
        <w:rPr>
          <w:color w:val="000000"/>
        </w:rPr>
        <w:t>Tạo thư mục diagrams trong project để chứa các file .puml.</w:t>
      </w:r>
    </w:p>
    <w:p w14:paraId="15AB9B97" w14:textId="77777777" w:rsidR="00370C91" w:rsidRDefault="00A81EBE">
      <w:pPr>
        <w:pStyle w:val="ListNumber"/>
        <w:spacing w:after="60" w:line="312" w:lineRule="auto"/>
      </w:pPr>
      <w:r>
        <w:rPr>
          <w:color w:val="000000"/>
        </w:rPr>
        <w:t>Copy từng đoạn mã PlantUML ở phụ lục vào file tương ứng, ví dụ usecase_tong_quat.puml.</w:t>
      </w:r>
    </w:p>
    <w:p w14:paraId="737C9C6F" w14:textId="77777777" w:rsidR="00370C91" w:rsidRDefault="00A81EBE">
      <w:pPr>
        <w:pStyle w:val="ListNumber"/>
        <w:spacing w:after="60" w:line="312" w:lineRule="auto"/>
      </w:pPr>
      <w:r>
        <w:rPr>
          <w:color w:val="000000"/>
        </w:rPr>
        <w:t>Chạy lệnh java -jar plantuml.jar ten_file.puml để xuất PNG.</w:t>
      </w:r>
    </w:p>
    <w:p w14:paraId="0E8A5174" w14:textId="77777777" w:rsidR="00370C91" w:rsidRDefault="00A81EBE">
      <w:pPr>
        <w:pStyle w:val="ListNumber"/>
        <w:spacing w:after="60" w:line="312" w:lineRule="auto"/>
      </w:pPr>
      <w:r>
        <w:rPr>
          <w:color w:val="000000"/>
        </w:rPr>
        <w:t>Mở Word, đặt con trỏ tại vị trí placeholder hình, chọn Insert, Pictures và chọn ảnh đã xuất.</w:t>
      </w:r>
    </w:p>
    <w:p w14:paraId="6B637DD2" w14:textId="77777777" w:rsidR="00370C91" w:rsidRDefault="00A81EBE">
      <w:pPr>
        <w:pStyle w:val="ListNumber"/>
        <w:spacing w:after="60" w:line="312" w:lineRule="auto"/>
      </w:pPr>
      <w:r>
        <w:rPr>
          <w:color w:val="000000"/>
        </w:rPr>
        <w:t>Căn giữa ảnh, đặt caption theo đúng số chương, ví dụ Hình 4.1 Use Case tổng quát hệ thống FoodVD.</w:t>
      </w:r>
    </w:p>
    <w:p w14:paraId="62DEC158" w14:textId="77777777" w:rsidR="00370C91" w:rsidRDefault="00A81EBE">
      <w:pPr>
        <w:pStyle w:val="Heading2"/>
        <w:spacing w:before="160" w:after="80"/>
      </w:pPr>
      <w:bookmarkStart w:id="5" w:name="_Toc240318017"/>
      <w:r>
        <w:rPr>
          <w:rFonts w:ascii="Times New Roman" w:hAnsi="Times New Roman"/>
        </w:rPr>
        <w:t>Danh sách ảnh chụp giao diện nên bổ sung</w:t>
      </w:r>
      <w:bookmarkEnd w:id="5"/>
    </w:p>
    <w:p w14:paraId="16AC4814" w14:textId="77777777" w:rsidR="00370C91" w:rsidRDefault="00A81EBE" w:rsidP="003168C9">
      <w:pPr>
        <w:spacing w:after="120" w:line="372" w:lineRule="auto"/>
        <w:ind w:firstLine="720"/>
        <w:jc w:val="both"/>
      </w:pPr>
      <w:r>
        <w:rPr>
          <w:color w:val="000000"/>
        </w:rPr>
        <w:t>Ngoài các sơ đồ PlantUML, báo cáo nên có một vài ảnh chụp màn hình website để chứng minh sản phẩm đã có giao diện và luồng thao tác. Các ảnh này không cần quá nhiều, nhưng nên chọn đúng những màn hình thể hiện chức năng chính của đề tài.</w:t>
      </w:r>
    </w:p>
    <w:tbl>
      <w:tblPr>
        <w:tblStyle w:val="TableGrid"/>
        <w:tblW w:w="0" w:type="auto"/>
        <w:jc w:val="center"/>
        <w:tblLook w:val="04A0" w:firstRow="1" w:lastRow="0" w:firstColumn="1" w:lastColumn="0" w:noHBand="0" w:noVBand="1"/>
      </w:tblPr>
      <w:tblGrid>
        <w:gridCol w:w="1296"/>
        <w:gridCol w:w="5040"/>
        <w:gridCol w:w="3024"/>
      </w:tblGrid>
      <w:tr w:rsidR="00370C91" w14:paraId="0ED2CE88" w14:textId="77777777">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A55EB73" w14:textId="77777777" w:rsidR="00370C91" w:rsidRDefault="00A81EBE">
            <w:pPr>
              <w:jc w:val="center"/>
            </w:pPr>
            <w:r>
              <w:rPr>
                <w:b/>
                <w:color w:val="000000"/>
                <w:sz w:val="20"/>
              </w:rPr>
              <w:t>Ảnh</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367FDA" w14:textId="77777777" w:rsidR="00370C91" w:rsidRDefault="00A81EBE">
            <w:pPr>
              <w:jc w:val="center"/>
            </w:pPr>
            <w:r>
              <w:rPr>
                <w:b/>
                <w:color w:val="000000"/>
                <w:sz w:val="20"/>
              </w:rPr>
              <w:t>Nội dung cần chụp</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ED3CFAC" w14:textId="77777777" w:rsidR="00370C91" w:rsidRDefault="00A81EBE">
            <w:pPr>
              <w:jc w:val="center"/>
            </w:pPr>
            <w:r>
              <w:rPr>
                <w:b/>
                <w:color w:val="000000"/>
                <w:sz w:val="20"/>
              </w:rPr>
              <w:t>Vị trí chèn</w:t>
            </w:r>
          </w:p>
        </w:tc>
      </w:tr>
      <w:tr w:rsidR="00370C91" w14:paraId="412362D8"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49F11A" w14:textId="77777777" w:rsidR="00370C91" w:rsidRDefault="00A81EBE">
            <w:pPr>
              <w:jc w:val="center"/>
            </w:pPr>
            <w:r>
              <w:rPr>
                <w:color w:val="000000"/>
                <w:sz w:val="20"/>
              </w:rPr>
              <w:t>Ảnh 1</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7B3470A" w14:textId="77777777" w:rsidR="00370C91" w:rsidRDefault="00A81EBE">
            <w:r>
              <w:rPr>
                <w:color w:val="000000"/>
                <w:sz w:val="20"/>
              </w:rPr>
              <w:t>Trang thực đơn có bộ lọc, danh sách món và giá bán.</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3B9273F" w14:textId="77777777" w:rsidR="00370C91" w:rsidRDefault="00A81EBE">
            <w:r>
              <w:rPr>
                <w:color w:val="000000"/>
                <w:sz w:val="20"/>
              </w:rPr>
              <w:t>Chương 9, sau mục nguyên tắc thiết kế giao diện.</w:t>
            </w:r>
          </w:p>
        </w:tc>
      </w:tr>
      <w:tr w:rsidR="00370C91" w14:paraId="10914091"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593D2D6" w14:textId="77777777" w:rsidR="00370C91" w:rsidRDefault="00A81EBE">
            <w:pPr>
              <w:jc w:val="center"/>
            </w:pPr>
            <w:r>
              <w:rPr>
                <w:color w:val="000000"/>
                <w:sz w:val="20"/>
              </w:rPr>
              <w:t>Ảnh 2</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30C1178" w14:textId="77777777" w:rsidR="00370C91" w:rsidRDefault="00A81EBE">
            <w:r>
              <w:rPr>
                <w:color w:val="000000"/>
                <w:sz w:val="20"/>
              </w:rPr>
              <w:t>Giỏ hàng có món, topping, voucher, tổng thanh toán và chọn VietQR.</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106E523" w14:textId="77777777" w:rsidR="00370C91" w:rsidRDefault="00A81EBE">
            <w:r>
              <w:rPr>
                <w:color w:val="000000"/>
                <w:sz w:val="20"/>
              </w:rPr>
              <w:t>Chương 9, thay Hình 9.1 hoặc đặt ngay sau Hình 9.1.</w:t>
            </w:r>
          </w:p>
        </w:tc>
      </w:tr>
      <w:tr w:rsidR="00370C91" w14:paraId="48E48959"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F66ADC7" w14:textId="77777777" w:rsidR="00370C91" w:rsidRDefault="00A81EBE">
            <w:pPr>
              <w:jc w:val="center"/>
            </w:pPr>
            <w:r>
              <w:rPr>
                <w:color w:val="000000"/>
                <w:sz w:val="20"/>
              </w:rPr>
              <w:t>Ảnh 3</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25807D" w14:textId="77777777" w:rsidR="00370C91" w:rsidRDefault="00A81EBE">
            <w:r>
              <w:rPr>
                <w:color w:val="000000"/>
                <w:sz w:val="20"/>
              </w:rPr>
              <w:t>Mã VietQR demo hoặc khu vực thanh toán.</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6BF030A" w14:textId="77777777" w:rsidR="00370C91" w:rsidRDefault="00A81EBE">
            <w:r>
              <w:rPr>
                <w:color w:val="000000"/>
                <w:sz w:val="20"/>
              </w:rPr>
              <w:t>Chương 7 hoặc Chương 9 khi mô tả thanh toán.</w:t>
            </w:r>
          </w:p>
        </w:tc>
      </w:tr>
      <w:tr w:rsidR="00370C91" w14:paraId="484C35FD"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275F8B2" w14:textId="77777777" w:rsidR="00370C91" w:rsidRDefault="00A81EBE">
            <w:pPr>
              <w:jc w:val="center"/>
            </w:pPr>
            <w:r>
              <w:rPr>
                <w:color w:val="000000"/>
                <w:sz w:val="20"/>
              </w:rPr>
              <w:lastRenderedPageBreak/>
              <w:t>Ảnh 4</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2D28495" w14:textId="77777777" w:rsidR="00370C91" w:rsidRDefault="00A81EBE">
            <w:r>
              <w:rPr>
                <w:color w:val="000000"/>
                <w:sz w:val="20"/>
              </w:rPr>
              <w:t>Cổng quản trị đơn hàng có trạng thái Chờ duyệt, Đang chuẩn bị, Hoàn tất.</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134F948" w14:textId="77777777" w:rsidR="00370C91" w:rsidRDefault="00A81EBE">
            <w:r>
              <w:rPr>
                <w:color w:val="000000"/>
                <w:sz w:val="20"/>
              </w:rPr>
              <w:t>Chương 9, thay Hình 9.2.</w:t>
            </w:r>
          </w:p>
        </w:tc>
      </w:tr>
      <w:tr w:rsidR="00370C91" w14:paraId="6800872F"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EC00041" w14:textId="77777777" w:rsidR="00370C91" w:rsidRDefault="00A81EBE">
            <w:pPr>
              <w:jc w:val="center"/>
            </w:pPr>
            <w:r>
              <w:rPr>
                <w:color w:val="000000"/>
                <w:sz w:val="20"/>
              </w:rPr>
              <w:t>Ảnh 5</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6D6932F" w14:textId="77777777" w:rsidR="00370C91" w:rsidRDefault="00A81EBE">
            <w:r>
              <w:rPr>
                <w:color w:val="000000"/>
                <w:sz w:val="20"/>
              </w:rPr>
              <w:t>Màn hình quản lý thực đơn, thêm món và bật tắt trạng thái còn hàng.</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0D9362F" w14:textId="77777777" w:rsidR="00370C91" w:rsidRDefault="00A81EBE">
            <w:r>
              <w:rPr>
                <w:color w:val="000000"/>
                <w:sz w:val="20"/>
              </w:rPr>
              <w:t>Chương 9 hoặc phụ lục demo.</w:t>
            </w:r>
          </w:p>
        </w:tc>
      </w:tr>
      <w:tr w:rsidR="00370C91" w14:paraId="79810982"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74EF54E" w14:textId="77777777" w:rsidR="00370C91" w:rsidRDefault="00A81EBE">
            <w:pPr>
              <w:jc w:val="center"/>
            </w:pPr>
            <w:r>
              <w:rPr>
                <w:color w:val="000000"/>
                <w:sz w:val="20"/>
              </w:rPr>
              <w:t>Ảnh 6</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B25AC5F" w14:textId="77777777" w:rsidR="00370C91" w:rsidRDefault="00A81EBE">
            <w:r>
              <w:rPr>
                <w:color w:val="000000"/>
                <w:sz w:val="20"/>
              </w:rPr>
              <w:t>Biểu đồ doanh thu và các chỉ số tổng đơn, đơn hủy, món bán chạy.</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F5275E0" w14:textId="77777777" w:rsidR="00370C91" w:rsidRDefault="00A81EBE">
            <w:r>
              <w:rPr>
                <w:color w:val="000000"/>
                <w:sz w:val="20"/>
              </w:rPr>
              <w:t>Chương 10 hoặc phụ lục demo.</w:t>
            </w:r>
          </w:p>
        </w:tc>
      </w:tr>
    </w:tbl>
    <w:p w14:paraId="6656B915" w14:textId="77777777" w:rsidR="00370C91" w:rsidRDefault="00370C91">
      <w:pPr>
        <w:spacing w:after="80"/>
      </w:pPr>
    </w:p>
    <w:p w14:paraId="28075A62" w14:textId="77777777" w:rsidR="00370C91" w:rsidRDefault="00370C91">
      <w:pPr>
        <w:spacing w:before="120" w:after="120"/>
      </w:pPr>
    </w:p>
    <w:p w14:paraId="3D232FD4" w14:textId="77777777" w:rsidR="00370C91" w:rsidRDefault="00A81EBE" w:rsidP="003168C9">
      <w:pPr>
        <w:pStyle w:val="Heading1"/>
        <w:spacing w:before="240" w:after="160"/>
        <w:jc w:val="center"/>
      </w:pPr>
      <w:bookmarkStart w:id="6" w:name="_Toc240318018"/>
      <w:r>
        <w:rPr>
          <w:rFonts w:ascii="Times New Roman" w:hAnsi="Times New Roman"/>
        </w:rPr>
        <w:t>CHƯƠNG 1 TỔNG QUAN ĐỀ TÀI</w:t>
      </w:r>
      <w:bookmarkEnd w:id="6"/>
    </w:p>
    <w:p w14:paraId="09EEA3C6" w14:textId="77777777" w:rsidR="00370C91" w:rsidRDefault="00A81EBE">
      <w:pPr>
        <w:pStyle w:val="Heading2"/>
        <w:spacing w:before="160" w:after="80"/>
      </w:pPr>
      <w:bookmarkStart w:id="7" w:name="_Toc240318019"/>
      <w:r>
        <w:rPr>
          <w:rFonts w:ascii="Times New Roman" w:hAnsi="Times New Roman"/>
        </w:rPr>
        <w:t>1.1 Lý do chọn đề tài</w:t>
      </w:r>
      <w:bookmarkEnd w:id="7"/>
    </w:p>
    <w:p w14:paraId="230D888C" w14:textId="77777777" w:rsidR="00370C91" w:rsidRDefault="00A81EBE">
      <w:pPr>
        <w:spacing w:after="120" w:line="372" w:lineRule="auto"/>
        <w:jc w:val="both"/>
      </w:pPr>
      <w:r>
        <w:rPr>
          <w:color w:val="000000"/>
        </w:rPr>
        <w:t>Trong bối cảnh chuyển đổi số, người tiêu dùng ngày càng quen với việc sử dụng website và ứng dụng để mua hàng, thanh toán và theo dõi dịch vụ. Ngành F&amp;B là một trong những lĩnh vực chịu ảnh hưởng rõ rệt vì nhu cầu ăn uống diễn ra hằng ngày, tần suất đặt hàng cao và yêu cầu tốc độ phục vụ nhanh. Người dùng không chỉ cần xem món, mà còn cần biết tình trạng còn hàng, giá bán, topping, chương trình giảm giá, phí giao hàng và hình thức thanh toán phù hợp.</w:t>
      </w:r>
    </w:p>
    <w:p w14:paraId="593C1D61" w14:textId="77777777" w:rsidR="00370C91" w:rsidRDefault="00A81EBE">
      <w:pPr>
        <w:spacing w:after="120" w:line="372" w:lineRule="auto"/>
        <w:jc w:val="both"/>
      </w:pPr>
      <w:r>
        <w:rPr>
          <w:color w:val="000000"/>
        </w:rPr>
        <w:t>Nhiều cửa hàng vừa và nhỏ vẫn xử lý đơn hàng qua điện thoại, tin nhắn hoặc sổ ghi chép. Cách làm này dễ dẫn đến sai sót khi tính tiền, bỏ sót topping, nhầm địa chỉ hoặc không kiểm soát được trạng thái đơn. Khi phụ thuộc hoàn toàn vào các nền tảng lớn, cửa hàng có thể chịu chiết khấu cao, khó xây dựng dữ liệu khách hàng riêng và ít chủ động trong chiến dịch khuyến mãi. Vì vậy, một hệ thống FoodVD riêng có ý nghĩa thực tiễn trong việc tối ưu quy trình đặt món và quản trị vận hành.</w:t>
      </w:r>
    </w:p>
    <w:p w14:paraId="723FE6C1" w14:textId="77777777" w:rsidR="00370C91" w:rsidRDefault="00A81EBE">
      <w:pPr>
        <w:spacing w:after="120" w:line="372" w:lineRule="auto"/>
        <w:jc w:val="both"/>
      </w:pPr>
      <w:r>
        <w:rPr>
          <w:color w:val="000000"/>
        </w:rPr>
        <w:t>Bên cạnh nghiệp vụ bán hàng, bài toán bảo vệ thông tin cá nhân cũng rất quan trọng. Số điện thoại, địa chỉ nhận hàng và lịch sử đơn hàng là dữ liệu nhạy cảm. Nếu hệ thống lưu trữ không an toàn, rủi ro rò rỉ dữ liệu có thể ảnh hưởng trực tiếp đến khách hàng và uy tín cửa hàng. Đề tài đưa vào cơ chế mã hóa AES-256 trước khi lưu dữ liệu nhạy cảm vào MongoDB nhằm thể hiện hướng tiếp cận bảo mật phù hợp với ứng dụng web hiện đại.</w:t>
      </w:r>
    </w:p>
    <w:p w14:paraId="1884761F" w14:textId="77777777" w:rsidR="00370C91" w:rsidRDefault="00A81EBE">
      <w:pPr>
        <w:pStyle w:val="Heading2"/>
        <w:spacing w:before="160" w:after="80"/>
      </w:pPr>
      <w:bookmarkStart w:id="8" w:name="_Toc240318020"/>
      <w:r>
        <w:rPr>
          <w:rFonts w:ascii="Times New Roman" w:hAnsi="Times New Roman"/>
        </w:rPr>
        <w:t>1.2 Mục tiêu đề tài</w:t>
      </w:r>
      <w:bookmarkEnd w:id="8"/>
    </w:p>
    <w:p w14:paraId="2CB44E6B" w14:textId="77777777" w:rsidR="00370C91" w:rsidRDefault="00A81EBE">
      <w:pPr>
        <w:pStyle w:val="ListBullet"/>
        <w:spacing w:after="60" w:line="312" w:lineRule="auto"/>
      </w:pPr>
      <w:r>
        <w:rPr>
          <w:color w:val="000000"/>
        </w:rPr>
        <w:t>Xây dựng giao diện đặt món trực quan, hỗ trợ tìm kiếm, lọc món theo danh mục và giá bán.</w:t>
      </w:r>
    </w:p>
    <w:p w14:paraId="1C311978" w14:textId="77777777" w:rsidR="00370C91" w:rsidRDefault="00A81EBE">
      <w:pPr>
        <w:pStyle w:val="ListBullet"/>
        <w:spacing w:after="60" w:line="312" w:lineRule="auto"/>
      </w:pPr>
      <w:r>
        <w:rPr>
          <w:color w:val="000000"/>
        </w:rPr>
        <w:t>Cung cấp giỏ hàng có số lượng, topping, voucher, phí giao hàng và tổng thanh toán.</w:t>
      </w:r>
    </w:p>
    <w:p w14:paraId="22AAC5B8" w14:textId="77777777" w:rsidR="00370C91" w:rsidRDefault="00A81EBE">
      <w:pPr>
        <w:pStyle w:val="ListBullet"/>
        <w:spacing w:after="60" w:line="312" w:lineRule="auto"/>
      </w:pPr>
      <w:r>
        <w:rPr>
          <w:color w:val="000000"/>
        </w:rPr>
        <w:t>Mô tả quy trình đặt hàng bằng COD hoặc VietQR, tạo mã đơn hàng và gửi email hóa đơn.</w:t>
      </w:r>
    </w:p>
    <w:p w14:paraId="0C6FF55F" w14:textId="77777777" w:rsidR="00370C91" w:rsidRDefault="00A81EBE">
      <w:pPr>
        <w:pStyle w:val="ListBullet"/>
        <w:spacing w:after="60" w:line="312" w:lineRule="auto"/>
      </w:pPr>
      <w:r>
        <w:rPr>
          <w:color w:val="000000"/>
        </w:rPr>
        <w:t>Xây dựng cổng quản trị cho thực đơn, trạng thái món, xử lý đơn hàng và báo cáo doanh thu.</w:t>
      </w:r>
    </w:p>
    <w:p w14:paraId="3E24E29A" w14:textId="77777777" w:rsidR="00370C91" w:rsidRDefault="00A81EBE">
      <w:pPr>
        <w:pStyle w:val="ListBullet"/>
        <w:spacing w:after="60" w:line="312" w:lineRule="auto"/>
      </w:pPr>
      <w:r>
        <w:rPr>
          <w:color w:val="000000"/>
        </w:rPr>
        <w:lastRenderedPageBreak/>
        <w:t>Đề xuất kiến trúc backend FastAPI, cơ sở dữ liệu MongoDB và cơ chế mã hóa AES-256 cho dữ liệu nhạy cảm.</w:t>
      </w:r>
    </w:p>
    <w:p w14:paraId="2816046A" w14:textId="77777777" w:rsidR="00370C91" w:rsidRDefault="00A81EBE">
      <w:pPr>
        <w:pStyle w:val="Heading2"/>
        <w:spacing w:before="160" w:after="80"/>
      </w:pPr>
      <w:bookmarkStart w:id="9" w:name="_Toc240318021"/>
      <w:r>
        <w:rPr>
          <w:rFonts w:ascii="Times New Roman" w:hAnsi="Times New Roman"/>
        </w:rPr>
        <w:t>1.3 Đối tượng và phạm vi nghiên cứu</w:t>
      </w:r>
      <w:bookmarkEnd w:id="9"/>
    </w:p>
    <w:tbl>
      <w:tblPr>
        <w:tblStyle w:val="TableGrid"/>
        <w:tblW w:w="0" w:type="auto"/>
        <w:jc w:val="center"/>
        <w:tblLook w:val="04A0" w:firstRow="1" w:lastRow="0" w:firstColumn="1" w:lastColumn="0" w:noHBand="0" w:noVBand="1"/>
      </w:tblPr>
      <w:tblGrid>
        <w:gridCol w:w="2016"/>
        <w:gridCol w:w="4464"/>
        <w:gridCol w:w="2880"/>
      </w:tblGrid>
      <w:tr w:rsidR="00370C91" w14:paraId="42CCAD44" w14:textId="77777777">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FB42182" w14:textId="77777777" w:rsidR="00370C91" w:rsidRDefault="00A81EBE">
            <w:pPr>
              <w:jc w:val="center"/>
            </w:pPr>
            <w:r>
              <w:rPr>
                <w:b/>
                <w:color w:val="000000"/>
                <w:sz w:val="20"/>
              </w:rPr>
              <w:t>Nhóm</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76719C" w14:textId="77777777" w:rsidR="00370C91" w:rsidRDefault="00A81EBE">
            <w:pPr>
              <w:jc w:val="center"/>
            </w:pPr>
            <w:r>
              <w:rPr>
                <w:b/>
                <w:color w:val="000000"/>
                <w:sz w:val="20"/>
              </w:rPr>
              <w:t>Nội dung nghiên cứu</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6F15167" w14:textId="77777777" w:rsidR="00370C91" w:rsidRDefault="00A81EBE">
            <w:pPr>
              <w:jc w:val="center"/>
            </w:pPr>
            <w:r>
              <w:rPr>
                <w:b/>
                <w:color w:val="000000"/>
                <w:sz w:val="20"/>
              </w:rPr>
              <w:t>Kết quả mong muốn</w:t>
            </w:r>
          </w:p>
        </w:tc>
      </w:tr>
      <w:tr w:rsidR="00370C91" w14:paraId="04A4B44E"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11FE32B" w14:textId="77777777" w:rsidR="00370C91" w:rsidRDefault="00A81EBE">
            <w:pPr>
              <w:jc w:val="center"/>
            </w:pPr>
            <w:r>
              <w:rPr>
                <w:color w:val="000000"/>
                <w:sz w:val="20"/>
              </w:rPr>
              <w:t>Khách hàng</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F5ABDD0" w14:textId="77777777" w:rsidR="00370C91" w:rsidRDefault="00A81EBE">
            <w:r>
              <w:rPr>
                <w:color w:val="000000"/>
                <w:sz w:val="20"/>
              </w:rPr>
              <w:t>Xem thực đơn, lọc món, thêm topping, đặt hàng, thanh toán COD hoặc VietQR.</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730C28E" w14:textId="77777777" w:rsidR="00370C91" w:rsidRDefault="00A81EBE">
            <w:r>
              <w:rPr>
                <w:color w:val="000000"/>
                <w:sz w:val="20"/>
              </w:rPr>
              <w:t>Trải nghiệm đặt món nhanh, rõ tổng tiền, nhận thông báo đơn hàng.</w:t>
            </w:r>
          </w:p>
        </w:tc>
      </w:tr>
      <w:tr w:rsidR="00370C91" w14:paraId="19F75C32"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DA5CB55" w14:textId="77777777" w:rsidR="00370C91" w:rsidRDefault="00A81EBE">
            <w:pPr>
              <w:jc w:val="center"/>
            </w:pPr>
            <w:r>
              <w:rPr>
                <w:color w:val="000000"/>
                <w:sz w:val="20"/>
              </w:rPr>
              <w:t>Quản trị viên</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C766229" w14:textId="77777777" w:rsidR="00370C91" w:rsidRDefault="00A81EBE">
            <w:r>
              <w:rPr>
                <w:color w:val="000000"/>
                <w:sz w:val="20"/>
              </w:rPr>
              <w:t>Quản lý món, danh mục, trạng thái còn hàng, voucher, đơn hàng và báo cáo.</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4A0700D" w14:textId="77777777" w:rsidR="00370C91" w:rsidRDefault="00A81EBE">
            <w:r>
              <w:rPr>
                <w:color w:val="000000"/>
                <w:sz w:val="20"/>
              </w:rPr>
              <w:t>Vận hành cửa hàng chủ động, giảm thao tác thủ công.</w:t>
            </w:r>
          </w:p>
        </w:tc>
      </w:tr>
      <w:tr w:rsidR="00370C91" w14:paraId="111380DB"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198A9DA" w14:textId="77777777" w:rsidR="00370C91" w:rsidRDefault="00A81EBE">
            <w:pPr>
              <w:jc w:val="center"/>
            </w:pPr>
            <w:r>
              <w:rPr>
                <w:color w:val="000000"/>
                <w:sz w:val="20"/>
              </w:rPr>
              <w:t>Kỹ thuật</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8B8F92C" w14:textId="77777777" w:rsidR="00370C91" w:rsidRDefault="00A81EBE">
            <w:r>
              <w:rPr>
                <w:color w:val="000000"/>
                <w:sz w:val="20"/>
              </w:rPr>
              <w:t>React, FastAPI, MongoDB, AES-256, SMTP, VietQR và mô hình RESTful API.</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B3BD2D2" w14:textId="77777777" w:rsidR="00370C91" w:rsidRDefault="00A81EBE">
            <w:r>
              <w:rPr>
                <w:color w:val="000000"/>
                <w:sz w:val="20"/>
              </w:rPr>
              <w:t>Hình thành kiến trúc có thể mở rộng thành sản phẩm thật.</w:t>
            </w:r>
          </w:p>
        </w:tc>
      </w:tr>
    </w:tbl>
    <w:p w14:paraId="34431EBC" w14:textId="77777777" w:rsidR="00370C91" w:rsidRDefault="00370C91">
      <w:pPr>
        <w:spacing w:after="80"/>
      </w:pPr>
    </w:p>
    <w:p w14:paraId="0DFEEF96" w14:textId="77777777" w:rsidR="00370C91" w:rsidRDefault="00A81EBE">
      <w:pPr>
        <w:pStyle w:val="Heading2"/>
        <w:spacing w:before="160" w:after="80"/>
      </w:pPr>
      <w:bookmarkStart w:id="10" w:name="_Toc240318022"/>
      <w:r>
        <w:rPr>
          <w:rFonts w:ascii="Times New Roman" w:hAnsi="Times New Roman"/>
        </w:rPr>
        <w:t>1.4 Phương pháp thực hiện</w:t>
      </w:r>
      <w:bookmarkEnd w:id="10"/>
    </w:p>
    <w:p w14:paraId="083A0671" w14:textId="77777777" w:rsidR="00370C91" w:rsidRDefault="00A81EBE">
      <w:pPr>
        <w:pStyle w:val="ListNumber"/>
        <w:spacing w:after="60" w:line="312" w:lineRule="auto"/>
      </w:pPr>
      <w:r>
        <w:rPr>
          <w:color w:val="000000"/>
        </w:rPr>
        <w:t>Khảo sát quy trình đặt món phổ biến và xác định các tác nhân chính trong hệ thống.</w:t>
      </w:r>
    </w:p>
    <w:p w14:paraId="3515D253" w14:textId="77777777" w:rsidR="00370C91" w:rsidRDefault="00A81EBE">
      <w:pPr>
        <w:pStyle w:val="ListNumber"/>
        <w:spacing w:after="60" w:line="312" w:lineRule="auto"/>
      </w:pPr>
      <w:r>
        <w:rPr>
          <w:color w:val="000000"/>
        </w:rPr>
        <w:t>Phân tích yêu cầu chức năng, yêu cầu phi chức năng và ràng buộc bảo mật.</w:t>
      </w:r>
    </w:p>
    <w:p w14:paraId="2132999D" w14:textId="77777777" w:rsidR="00370C91" w:rsidRDefault="00A81EBE">
      <w:pPr>
        <w:pStyle w:val="ListNumber"/>
        <w:spacing w:after="60" w:line="312" w:lineRule="auto"/>
      </w:pPr>
      <w:r>
        <w:rPr>
          <w:color w:val="000000"/>
        </w:rPr>
        <w:t>Thiết kế kiến trúc tổng thể theo mô hình frontend, backend API và database.</w:t>
      </w:r>
    </w:p>
    <w:p w14:paraId="2D3BDF3F" w14:textId="77777777" w:rsidR="00370C91" w:rsidRDefault="00A81EBE">
      <w:pPr>
        <w:pStyle w:val="ListNumber"/>
        <w:spacing w:after="60" w:line="312" w:lineRule="auto"/>
      </w:pPr>
      <w:r>
        <w:rPr>
          <w:color w:val="000000"/>
        </w:rPr>
        <w:t>Xây dựng prototype frontend để minh họa luồng đặt món và quản trị.</w:t>
      </w:r>
    </w:p>
    <w:p w14:paraId="6CF04B1A" w14:textId="77777777" w:rsidR="00370C91" w:rsidRDefault="00A81EBE">
      <w:pPr>
        <w:pStyle w:val="ListNumber"/>
        <w:spacing w:after="60" w:line="312" w:lineRule="auto"/>
      </w:pPr>
      <w:r>
        <w:rPr>
          <w:color w:val="000000"/>
        </w:rPr>
        <w:t>Đề xuất thuật toán xử lý nghiệp vụ, mô hình dữ liệu và kế hoạch kiểm thử.</w:t>
      </w:r>
    </w:p>
    <w:p w14:paraId="597E0EC4" w14:textId="77777777" w:rsidR="00370C91" w:rsidRDefault="00370C91">
      <w:pPr>
        <w:spacing w:before="120" w:after="120"/>
      </w:pPr>
    </w:p>
    <w:p w14:paraId="54096BD0" w14:textId="77777777" w:rsidR="00370C91" w:rsidRDefault="00A81EBE" w:rsidP="003168C9">
      <w:pPr>
        <w:pStyle w:val="Heading1"/>
        <w:spacing w:before="240" w:after="160"/>
        <w:jc w:val="center"/>
      </w:pPr>
      <w:bookmarkStart w:id="11" w:name="_Toc240318023"/>
      <w:r>
        <w:rPr>
          <w:rFonts w:ascii="Times New Roman" w:hAnsi="Times New Roman"/>
        </w:rPr>
        <w:t>CHƯƠNG 2 CƠ SỞ LÝ THUYẾT</w:t>
      </w:r>
      <w:bookmarkEnd w:id="11"/>
    </w:p>
    <w:p w14:paraId="0879F903" w14:textId="77777777" w:rsidR="00370C91" w:rsidRDefault="00A81EBE">
      <w:pPr>
        <w:pStyle w:val="Heading2"/>
        <w:spacing w:before="160" w:after="80"/>
      </w:pPr>
      <w:bookmarkStart w:id="12" w:name="_Toc240318024"/>
      <w:r>
        <w:rPr>
          <w:rFonts w:ascii="Times New Roman" w:hAnsi="Times New Roman"/>
        </w:rPr>
        <w:t>2.1 Thương mại điện tử trong lĩnh vực F&amp;B</w:t>
      </w:r>
      <w:bookmarkEnd w:id="12"/>
    </w:p>
    <w:p w14:paraId="4A529186" w14:textId="77777777" w:rsidR="00370C91" w:rsidRDefault="00A81EBE" w:rsidP="003168C9">
      <w:pPr>
        <w:spacing w:after="120" w:line="372" w:lineRule="auto"/>
        <w:ind w:firstLine="720"/>
        <w:jc w:val="both"/>
      </w:pPr>
      <w:r>
        <w:rPr>
          <w:color w:val="000000"/>
        </w:rPr>
        <w:t>Thương mại điện tử là mô hình giao dịch trong đó hoạt động tìm kiếm, đặt mua, thanh toán và chăm sóc khách hàng được thực hiện thông qua hệ thống số. Trong lĩnh vực F&amp;B, thương mại điện tử có đặc thù khác với bán hàng hóa thông thường vì món ăn có thời gian chuẩn bị ngắn, thời hạn sử dụng ngắn và trạng thái còn hàng thay đổi liên tục. Do đó hệ thống cần phản hồi nhanh, giao diện rõ ràng và quy trình xử lý đơn phải phù hợp với vận hành bếp.</w:t>
      </w:r>
    </w:p>
    <w:p w14:paraId="5CA5ACAD" w14:textId="77777777" w:rsidR="00370C91" w:rsidRDefault="00A81EBE" w:rsidP="003168C9">
      <w:pPr>
        <w:spacing w:after="120" w:line="372" w:lineRule="auto"/>
        <w:ind w:firstLine="720"/>
        <w:jc w:val="both"/>
      </w:pPr>
      <w:r>
        <w:rPr>
          <w:color w:val="000000"/>
        </w:rPr>
        <w:t>Một nền tảng đặt món hiệu quả cần kết hợp ba lớp nghiệp vụ: lớp hiển thị thực đơn cho khách hàng, lớp xử lý đặt hàng và thanh toán, lớp quản trị vận hành cho cửa hàng. Nếu thiếu một trong ba lớp này, hệ thống dễ trở thành trang giới thiệu tĩnh hoặc công cụ ghi đơn đơn giản, chưa đủ đáp ứng nhu cầu thương mại điện tử hoàn chỉnh.</w:t>
      </w:r>
    </w:p>
    <w:p w14:paraId="5ADE515F" w14:textId="77777777" w:rsidR="00370C91" w:rsidRDefault="00A81EBE">
      <w:pPr>
        <w:pStyle w:val="Heading2"/>
        <w:spacing w:before="160" w:after="80"/>
      </w:pPr>
      <w:bookmarkStart w:id="13" w:name="_Toc240318025"/>
      <w:r>
        <w:rPr>
          <w:rFonts w:ascii="Times New Roman" w:hAnsi="Times New Roman"/>
        </w:rPr>
        <w:t>2.2 RESTful API và FastAPI</w:t>
      </w:r>
      <w:bookmarkEnd w:id="13"/>
    </w:p>
    <w:p w14:paraId="1DE49244" w14:textId="77777777" w:rsidR="00370C91" w:rsidRDefault="00A81EBE" w:rsidP="003168C9">
      <w:pPr>
        <w:spacing w:after="120" w:line="372" w:lineRule="auto"/>
        <w:ind w:firstLine="720"/>
        <w:jc w:val="both"/>
      </w:pPr>
      <w:r>
        <w:rPr>
          <w:color w:val="000000"/>
        </w:rPr>
        <w:t xml:space="preserve">RESTful API là phong cách thiết kế dịch vụ web dựa trên tài nguyên. Mỗi nhóm dữ liệu như món ăn, danh mục, đơn hàng, voucher hoặc người dùng được xem như tài nguyên và được thao tác </w:t>
      </w:r>
      <w:r>
        <w:rPr>
          <w:color w:val="000000"/>
        </w:rPr>
        <w:lastRenderedPageBreak/>
        <w:t>bằng các phương thức HTTP như GET, POST, PUT, PATCH và DELETE. Cách tiếp cận này giúp frontend và backend tách rời, dễ kiểm thử và dễ mở rộng.</w:t>
      </w:r>
    </w:p>
    <w:p w14:paraId="64CBEBA1" w14:textId="77777777" w:rsidR="00370C91" w:rsidRDefault="00A81EBE">
      <w:pPr>
        <w:spacing w:after="120" w:line="372" w:lineRule="auto"/>
        <w:jc w:val="both"/>
      </w:pPr>
      <w:r>
        <w:rPr>
          <w:color w:val="000000"/>
        </w:rPr>
        <w:t>FastAPI là framework Python hiện đại cho phép xây dựng API nhanh, có kiểm tra kiểu dữ liệu bằng Pydantic và tự động sinh tài liệu OpenAPI. Với FoodVD, FastAPI phù hợp cho các endpoint như tìm kiếm món, tạo đơn hàng, cập nhật trạng thái, tạo voucher, thống kê doanh thu và gửi email hóa đơn.</w:t>
      </w:r>
    </w:p>
    <w:p w14:paraId="7E1B70C7" w14:textId="77777777" w:rsidR="00370C91" w:rsidRDefault="00A81EBE">
      <w:pPr>
        <w:pStyle w:val="Heading2"/>
        <w:spacing w:before="160" w:after="80"/>
      </w:pPr>
      <w:bookmarkStart w:id="14" w:name="_Toc240318026"/>
      <w:r>
        <w:rPr>
          <w:rFonts w:ascii="Times New Roman" w:hAnsi="Times New Roman"/>
        </w:rPr>
        <w:t>2.3 MongoDB và dữ liệu phi quan hệ</w:t>
      </w:r>
      <w:bookmarkEnd w:id="14"/>
    </w:p>
    <w:p w14:paraId="7DC274B4" w14:textId="77777777" w:rsidR="00370C91" w:rsidRDefault="00A81EBE" w:rsidP="003168C9">
      <w:pPr>
        <w:spacing w:after="120" w:line="372" w:lineRule="auto"/>
        <w:ind w:firstLine="720"/>
        <w:jc w:val="both"/>
      </w:pPr>
      <w:r>
        <w:rPr>
          <w:color w:val="000000"/>
        </w:rPr>
        <w:t>MongoDB lưu dữ liệu theo dạng document JSON/BSON, phù hợp với các đối tượng có cấu trúc linh hoạt như món ăn có nhiều topping, đơn hàng có nhiều dòng sản phẩm, voucher có điều kiện áp dụng khác nhau. Thay vì phải tách nhiều bảng quan hệ nhỏ, hệ thống có thể lưu đơn hàng cùng danh sách items để truy xuất nhanh lịch sử đơn.</w:t>
      </w:r>
    </w:p>
    <w:p w14:paraId="28042BAE" w14:textId="77777777" w:rsidR="00370C91" w:rsidRDefault="00A81EBE" w:rsidP="003168C9">
      <w:pPr>
        <w:spacing w:after="120" w:line="372" w:lineRule="auto"/>
        <w:ind w:firstLine="720"/>
        <w:jc w:val="both"/>
      </w:pPr>
      <w:r>
        <w:rPr>
          <w:color w:val="000000"/>
        </w:rPr>
        <w:t>Tuy nhiên, việc dùng MongoDB đòi hỏi thiết kế schema có kiểm soát. Các trường quan trọng như order_id, user_id, status, created_at, category và price cần được đánh chỉ mục để tăng tốc truy vấn. Với báo cáo doanh thu, MongoDB Aggregation Pipeline có thể nhóm đơn theo ngày hoặc tháng, tính tổng doanh thu và xác định món bán chạy.</w:t>
      </w:r>
    </w:p>
    <w:p w14:paraId="430C89A7" w14:textId="77777777" w:rsidR="00370C91" w:rsidRDefault="00A81EBE">
      <w:pPr>
        <w:pStyle w:val="Heading2"/>
        <w:spacing w:before="160" w:after="80"/>
      </w:pPr>
      <w:bookmarkStart w:id="15" w:name="_Toc240318027"/>
      <w:r>
        <w:rPr>
          <w:rFonts w:ascii="Times New Roman" w:hAnsi="Times New Roman"/>
        </w:rPr>
        <w:t>2.4 Mã hóa AES-256</w:t>
      </w:r>
      <w:bookmarkEnd w:id="15"/>
    </w:p>
    <w:p w14:paraId="5309A488" w14:textId="77777777" w:rsidR="00370C91" w:rsidRDefault="00A81EBE" w:rsidP="003168C9">
      <w:pPr>
        <w:spacing w:after="120" w:line="372" w:lineRule="auto"/>
        <w:ind w:firstLine="720"/>
        <w:jc w:val="both"/>
      </w:pPr>
      <w:r>
        <w:rPr>
          <w:color w:val="000000"/>
        </w:rPr>
        <w:t>AES là thuật toán mã hóa đối xứng được sử dụng rộng rãi để bảo vệ dữ liệu nhạy cảm. AES-256 sử dụng khóa 256 bit, có độ an toàn cao nếu khóa được tạo ngẫu nhiên, lưu trữ riêng trong biến môi trường và không đưa trực tiếp vào mã nguồn. Trong FoodVD, số điện thoại và địa chỉ nhận hàng nên được mã hóa trước khi lưu vào MongoDB.</w:t>
      </w:r>
    </w:p>
    <w:p w14:paraId="33F9DF95" w14:textId="77777777" w:rsidR="00370C91" w:rsidRDefault="00A81EBE" w:rsidP="003168C9">
      <w:pPr>
        <w:spacing w:after="120" w:line="372" w:lineRule="auto"/>
        <w:ind w:firstLine="720"/>
        <w:jc w:val="both"/>
      </w:pPr>
      <w:r>
        <w:rPr>
          <w:color w:val="000000"/>
        </w:rPr>
        <w:t>Một thiết kế an toàn không chỉ mã hóa nội dung, mà còn phải sử dụng IV hoặc nonce ngẫu nhiên cho mỗi lần mã hóa, lưu kèm tag xác thực nếu dùng chế độ GCM, và giới hạn quyền truy cập khóa. Khi cần hiển thị cho admin, hệ thống có thể giải mã phía backend sau khi kiểm tra quyền, hoặc chỉ hiển thị dữ liệu đã che một phần để giảm rủi ro lộ thông tin.</w:t>
      </w:r>
    </w:p>
    <w:p w14:paraId="1403195E" w14:textId="77777777" w:rsidR="00370C91" w:rsidRDefault="00A81EBE">
      <w:pPr>
        <w:pStyle w:val="Heading2"/>
        <w:spacing w:before="160" w:after="80"/>
      </w:pPr>
      <w:bookmarkStart w:id="16" w:name="_Toc240318028"/>
      <w:r>
        <w:rPr>
          <w:rFonts w:ascii="Times New Roman" w:hAnsi="Times New Roman"/>
        </w:rPr>
        <w:t>2.5 SMTP và gửi email hóa đơn</w:t>
      </w:r>
      <w:bookmarkEnd w:id="16"/>
    </w:p>
    <w:p w14:paraId="55F0F481" w14:textId="77777777" w:rsidR="00370C91" w:rsidRDefault="00A81EBE" w:rsidP="003168C9">
      <w:pPr>
        <w:spacing w:after="120" w:line="372" w:lineRule="auto"/>
        <w:ind w:firstLine="720"/>
        <w:jc w:val="both"/>
      </w:pPr>
      <w:r>
        <w:rPr>
          <w:color w:val="000000"/>
        </w:rPr>
        <w:t>SMTP là giao thức dùng để gửi email giữa ứng dụng và máy chủ thư. Với Gmail SMTP, hệ thống có thể gửi hóa đơn sau khi đơn hàng được tạo thành công. Nội dung email cần có mã đơn hàng, danh sách món, tổng tiền, hình thức thanh toán và thông tin hỗ trợ. Trong môi trường thật, tài khoản gửi mail cần dùng app password hoặc cơ chế OAuth phù hợp.</w:t>
      </w:r>
    </w:p>
    <w:p w14:paraId="17E0CC09" w14:textId="77777777" w:rsidR="00370C91" w:rsidRDefault="00A81EBE">
      <w:pPr>
        <w:spacing w:after="120" w:line="372" w:lineRule="auto"/>
        <w:jc w:val="both"/>
      </w:pPr>
      <w:r>
        <w:rPr>
          <w:color w:val="000000"/>
        </w:rPr>
        <w:lastRenderedPageBreak/>
        <w:t>Gửi email nên được xử lý bất đồng bộ hoặc đưa vào hàng đợi nếu hệ thống có lưu lượng lớn. Việc này giúp API tạo đơn không bị chậm do phụ thuộc phản hồi của máy chủ email. Nếu gửi thất bại, đơn hàng vẫn có thể được tạo, sau đó hệ thống ghi log và thử gửi lại.</w:t>
      </w:r>
    </w:p>
    <w:p w14:paraId="26004093" w14:textId="77777777" w:rsidR="00370C91" w:rsidRDefault="00A81EBE">
      <w:pPr>
        <w:pStyle w:val="Heading2"/>
        <w:spacing w:before="160" w:after="80"/>
      </w:pPr>
      <w:bookmarkStart w:id="17" w:name="_Toc240318029"/>
      <w:r>
        <w:rPr>
          <w:rFonts w:ascii="Times New Roman" w:hAnsi="Times New Roman"/>
        </w:rPr>
        <w:t>2.6 VietQR trong thanh toán</w:t>
      </w:r>
      <w:bookmarkEnd w:id="17"/>
    </w:p>
    <w:p w14:paraId="72BA0FEE" w14:textId="77777777" w:rsidR="00370C91" w:rsidRDefault="00A81EBE" w:rsidP="003168C9">
      <w:pPr>
        <w:spacing w:after="120" w:line="372" w:lineRule="auto"/>
        <w:ind w:firstLine="720"/>
        <w:jc w:val="both"/>
      </w:pPr>
      <w:r>
        <w:rPr>
          <w:color w:val="000000"/>
        </w:rPr>
        <w:t>VietQR là chuẩn mã QR chuyển khoản ngân hàng phổ biến tại Việt Nam. Khi khách chọn thanh toán VietQR, hệ thống có thể sinh mã QR chứa thông tin ngân hàng, số tài khoản, số tiền và nội dung chuyển khoản. Với prototype, phần VietQR có thể mô phỏng bằng mã QR demo; khi triển khai thật cần tích hợp thư viện hoặc API tạo QR theo chuẩn.</w:t>
      </w:r>
    </w:p>
    <w:p w14:paraId="67021711" w14:textId="77777777" w:rsidR="00370C91" w:rsidRDefault="00A81EBE" w:rsidP="003168C9">
      <w:pPr>
        <w:spacing w:after="120" w:line="372" w:lineRule="auto"/>
        <w:ind w:firstLine="720"/>
        <w:jc w:val="both"/>
      </w:pPr>
      <w:r>
        <w:rPr>
          <w:color w:val="000000"/>
        </w:rPr>
        <w:t>Để tự động xác nhận thanh toán, hệ thống cần kết nối webhook hoặc dịch vụ kiểm tra biến động tài khoản. Nếu chưa có đối soát tự động, admin có thể xác nhận thủ công khi nhận được giao dịch. Báo cáo cần phân biệt rõ giữa mô phỏng giao diện và tích hợp thanh toán thật.</w:t>
      </w:r>
    </w:p>
    <w:tbl>
      <w:tblPr>
        <w:tblStyle w:val="TableGrid"/>
        <w:tblW w:w="0" w:type="auto"/>
        <w:jc w:val="center"/>
        <w:tblLook w:val="04A0" w:firstRow="1" w:lastRow="0" w:firstColumn="1" w:lastColumn="0" w:noHBand="0" w:noVBand="1"/>
      </w:tblPr>
      <w:tblGrid>
        <w:gridCol w:w="1872"/>
        <w:gridCol w:w="4032"/>
        <w:gridCol w:w="3456"/>
      </w:tblGrid>
      <w:tr w:rsidR="00370C91" w14:paraId="49403438" w14:textId="77777777">
        <w:trPr>
          <w:tblHeade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63BDFE2" w14:textId="77777777" w:rsidR="00370C91" w:rsidRDefault="00A81EBE">
            <w:pPr>
              <w:jc w:val="center"/>
            </w:pPr>
            <w:r>
              <w:rPr>
                <w:b/>
                <w:color w:val="000000"/>
                <w:sz w:val="20"/>
              </w:rPr>
              <w:t>Khái niệm</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08D2D8" w14:textId="77777777" w:rsidR="00370C91" w:rsidRDefault="00A81EBE">
            <w:pPr>
              <w:jc w:val="center"/>
            </w:pPr>
            <w:r>
              <w:rPr>
                <w:b/>
                <w:color w:val="000000"/>
                <w:sz w:val="20"/>
              </w:rPr>
              <w:t>Vai trò trong FoodVD</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78D77F8" w14:textId="77777777" w:rsidR="00370C91" w:rsidRDefault="00A81EBE">
            <w:pPr>
              <w:jc w:val="center"/>
            </w:pPr>
            <w:r>
              <w:rPr>
                <w:b/>
                <w:color w:val="000000"/>
                <w:sz w:val="20"/>
              </w:rPr>
              <w:t>Lưu ý triển khai</w:t>
            </w:r>
          </w:p>
        </w:tc>
      </w:tr>
      <w:tr w:rsidR="00370C91" w14:paraId="50A18B0D"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F201AFD" w14:textId="77777777" w:rsidR="00370C91" w:rsidRDefault="00A81EBE">
            <w:pPr>
              <w:jc w:val="center"/>
            </w:pPr>
            <w:r>
              <w:rPr>
                <w:color w:val="000000"/>
                <w:sz w:val="20"/>
              </w:rPr>
              <w:t>RESTful API</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DB84329" w14:textId="77777777" w:rsidR="00370C91" w:rsidRDefault="00A81EBE">
            <w:r>
              <w:rPr>
                <w:color w:val="000000"/>
                <w:sz w:val="20"/>
              </w:rPr>
              <w:t>Giao tiếp giữa frontend và backend.</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0F56146" w14:textId="77777777" w:rsidR="00370C91" w:rsidRDefault="00A81EBE">
            <w:r>
              <w:rPr>
                <w:color w:val="000000"/>
                <w:sz w:val="20"/>
              </w:rPr>
              <w:t>Chuẩn hóa mã lỗi, phân quyền và validation.</w:t>
            </w:r>
          </w:p>
        </w:tc>
      </w:tr>
      <w:tr w:rsidR="00370C91" w14:paraId="6ABEA3B7"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605CA5" w14:textId="77777777" w:rsidR="00370C91" w:rsidRDefault="00A81EBE">
            <w:pPr>
              <w:jc w:val="center"/>
            </w:pPr>
            <w:r>
              <w:rPr>
                <w:color w:val="000000"/>
                <w:sz w:val="20"/>
              </w:rPr>
              <w:t>MongoDB</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BCF077F" w14:textId="77777777" w:rsidR="00370C91" w:rsidRDefault="00A81EBE">
            <w:r>
              <w:rPr>
                <w:color w:val="000000"/>
                <w:sz w:val="20"/>
              </w:rPr>
              <w:t>Lưu món ăn, đơn hàng, voucher, người dùng.</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5F8003" w14:textId="77777777" w:rsidR="00370C91" w:rsidRDefault="00A81EBE">
            <w:r>
              <w:rPr>
                <w:color w:val="000000"/>
                <w:sz w:val="20"/>
              </w:rPr>
              <w:t>Thiết kế index và schema rõ ràng.</w:t>
            </w:r>
          </w:p>
        </w:tc>
      </w:tr>
      <w:tr w:rsidR="00370C91" w14:paraId="668E150F"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E9B9F44" w14:textId="77777777" w:rsidR="00370C91" w:rsidRDefault="00A81EBE">
            <w:pPr>
              <w:jc w:val="center"/>
            </w:pPr>
            <w:r>
              <w:rPr>
                <w:color w:val="000000"/>
                <w:sz w:val="20"/>
              </w:rPr>
              <w:t>AES-256</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339B844" w14:textId="77777777" w:rsidR="00370C91" w:rsidRDefault="00A81EBE">
            <w:r>
              <w:rPr>
                <w:color w:val="000000"/>
                <w:sz w:val="20"/>
              </w:rPr>
              <w:t>Bảo vệ SĐT và địa chỉ nhận hàng.</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85EC3E5" w14:textId="77777777" w:rsidR="00370C91" w:rsidRDefault="00A81EBE">
            <w:r>
              <w:rPr>
                <w:color w:val="000000"/>
                <w:sz w:val="20"/>
              </w:rPr>
              <w:t>Không hard-code khóa, dùng IV ngẫu nhiên.</w:t>
            </w:r>
          </w:p>
        </w:tc>
      </w:tr>
      <w:tr w:rsidR="00370C91" w14:paraId="18F72F29"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3CADDCD" w14:textId="77777777" w:rsidR="00370C91" w:rsidRDefault="00A81EBE">
            <w:pPr>
              <w:jc w:val="center"/>
            </w:pPr>
            <w:r>
              <w:rPr>
                <w:color w:val="000000"/>
                <w:sz w:val="20"/>
              </w:rPr>
              <w:t>SMTP</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ABFD41" w14:textId="77777777" w:rsidR="00370C91" w:rsidRDefault="00A81EBE">
            <w:r>
              <w:rPr>
                <w:color w:val="000000"/>
                <w:sz w:val="20"/>
              </w:rPr>
              <w:t>Gửi hóa đơn tự động.</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91F8327" w14:textId="77777777" w:rsidR="00370C91" w:rsidRDefault="00A81EBE">
            <w:r>
              <w:rPr>
                <w:color w:val="000000"/>
                <w:sz w:val="20"/>
              </w:rPr>
              <w:t>Xử lý bất đồng bộ và ghi log lỗi.</w:t>
            </w:r>
          </w:p>
        </w:tc>
      </w:tr>
      <w:tr w:rsidR="00370C91" w14:paraId="63147906" w14:textId="77777777">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DD8F004" w14:textId="77777777" w:rsidR="00370C91" w:rsidRDefault="00A81EBE">
            <w:pPr>
              <w:jc w:val="center"/>
            </w:pPr>
            <w:r>
              <w:rPr>
                <w:color w:val="000000"/>
                <w:sz w:val="20"/>
              </w:rPr>
              <w:t>VietQR</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67CA52A" w14:textId="77777777" w:rsidR="00370C91" w:rsidRDefault="00A81EBE">
            <w:r>
              <w:rPr>
                <w:color w:val="000000"/>
                <w:sz w:val="20"/>
              </w:rPr>
              <w:t>Thanh toán chuyển khoản nhanh.</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6D922AF" w14:textId="77777777" w:rsidR="00370C91" w:rsidRDefault="00A81EBE">
            <w:r>
              <w:rPr>
                <w:color w:val="000000"/>
                <w:sz w:val="20"/>
              </w:rPr>
              <w:t>Cần đối soát giao dịch khi triển khai thật.</w:t>
            </w:r>
          </w:p>
        </w:tc>
      </w:tr>
    </w:tbl>
    <w:p w14:paraId="2373D923" w14:textId="77777777" w:rsidR="00370C91" w:rsidRDefault="00370C91">
      <w:pPr>
        <w:spacing w:after="80"/>
      </w:pPr>
    </w:p>
    <w:p w14:paraId="2E5DD428" w14:textId="77777777" w:rsidR="00370C91" w:rsidRDefault="00370C91">
      <w:pPr>
        <w:spacing w:before="120" w:after="120"/>
      </w:pPr>
    </w:p>
    <w:p w14:paraId="60A0BE19" w14:textId="77777777" w:rsidR="00370C91" w:rsidRDefault="00A81EBE" w:rsidP="00BE61E2">
      <w:pPr>
        <w:pStyle w:val="Heading1"/>
        <w:spacing w:before="240" w:after="160"/>
        <w:jc w:val="center"/>
      </w:pPr>
      <w:bookmarkStart w:id="18" w:name="_Toc240318030"/>
      <w:r>
        <w:rPr>
          <w:rFonts w:ascii="Times New Roman" w:hAnsi="Times New Roman"/>
        </w:rPr>
        <w:t>CHƯƠNG 3 KHẢO SÁT BÀI TOÁN THỰC TẾ</w:t>
      </w:r>
      <w:bookmarkEnd w:id="18"/>
    </w:p>
    <w:p w14:paraId="11A9AE6F" w14:textId="77777777" w:rsidR="00370C91" w:rsidRDefault="00A81EBE">
      <w:pPr>
        <w:pStyle w:val="Heading2"/>
        <w:spacing w:before="160" w:after="80"/>
      </w:pPr>
      <w:bookmarkStart w:id="19" w:name="_Toc240318031"/>
      <w:r>
        <w:rPr>
          <w:rFonts w:ascii="Times New Roman" w:hAnsi="Times New Roman"/>
        </w:rPr>
        <w:t>3.1 Hiện trạng đặt món tại cửa hàng vừa và nhỏ</w:t>
      </w:r>
      <w:bookmarkEnd w:id="19"/>
    </w:p>
    <w:p w14:paraId="35959AA3" w14:textId="77777777" w:rsidR="00370C91" w:rsidRDefault="00A81EBE">
      <w:pPr>
        <w:spacing w:after="120" w:line="372" w:lineRule="auto"/>
        <w:jc w:val="both"/>
      </w:pPr>
      <w:r>
        <w:rPr>
          <w:color w:val="000000"/>
        </w:rPr>
        <w:t>Nhiều cửa hàng ăn uống quy mô vừa và nhỏ tiếp nhận đơn qua điện thoại, tin nhắn mạng xã hội hoặc nhân viên ghi trực tiếp. Quy trình này đơn giản khi số lượng đơn ít, nhưng trở nên khó kiểm soát khi đơn tăng vào giờ cao điểm. Nhân viên có thể ghi thiếu topping, nhầm món, không cập nhật kịp món hết hàng hoặc tính sai khuyến mãi.</w:t>
      </w:r>
    </w:p>
    <w:p w14:paraId="475A2F8A" w14:textId="77777777" w:rsidR="00370C91" w:rsidRDefault="00A81EBE">
      <w:pPr>
        <w:spacing w:after="120" w:line="372" w:lineRule="auto"/>
        <w:jc w:val="both"/>
      </w:pPr>
      <w:r>
        <w:rPr>
          <w:color w:val="000000"/>
        </w:rPr>
        <w:t xml:space="preserve">Một vấn đề khác là dữ liệu khách hàng bị phân tán. Số điện thoại, địa chỉ, lịch sử mua hàng và phản hồi khách có thể nằm ở nhiều kênh khác nhau. Cửa hàng khó phân tích món bán chạy, khung giờ cao </w:t>
      </w:r>
      <w:r>
        <w:rPr>
          <w:color w:val="000000"/>
        </w:rPr>
        <w:lastRenderedPageBreak/>
        <w:t>điểm và hiệu quả voucher. Nếu có hệ thống riêng, dữ liệu được tập trung và có thể dùng cho quản trị doanh thu, chăm sóc khách hàng và cải thiện thực đơn.</w:t>
      </w:r>
    </w:p>
    <w:p w14:paraId="69DE902E" w14:textId="77777777" w:rsidR="00370C91" w:rsidRDefault="00A81EBE">
      <w:pPr>
        <w:pStyle w:val="Heading2"/>
        <w:spacing w:before="160" w:after="80"/>
      </w:pPr>
      <w:bookmarkStart w:id="20" w:name="_Toc240318032"/>
      <w:r>
        <w:rPr>
          <w:rFonts w:ascii="Times New Roman" w:hAnsi="Times New Roman"/>
        </w:rPr>
        <w:t>3.2 Các vấn đề cần giải quyết</w:t>
      </w:r>
      <w:bookmarkEnd w:id="20"/>
    </w:p>
    <w:tbl>
      <w:tblPr>
        <w:tblStyle w:val="TableGrid"/>
        <w:tblW w:w="0" w:type="auto"/>
        <w:jc w:val="center"/>
        <w:tblLook w:val="04A0" w:firstRow="1" w:lastRow="0" w:firstColumn="1" w:lastColumn="0" w:noHBand="0" w:noVBand="1"/>
      </w:tblPr>
      <w:tblGrid>
        <w:gridCol w:w="2304"/>
        <w:gridCol w:w="3168"/>
        <w:gridCol w:w="3888"/>
      </w:tblGrid>
      <w:tr w:rsidR="00370C91" w14:paraId="1891DDDA" w14:textId="77777777">
        <w:trPr>
          <w:tblHeade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A4E26C1" w14:textId="77777777" w:rsidR="00370C91" w:rsidRDefault="00A81EBE">
            <w:pPr>
              <w:jc w:val="center"/>
            </w:pPr>
            <w:r>
              <w:rPr>
                <w:b/>
                <w:color w:val="000000"/>
                <w:sz w:val="20"/>
              </w:rPr>
              <w:t>Vấn đề</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3317F1F" w14:textId="77777777" w:rsidR="00370C91" w:rsidRDefault="00A81EBE">
            <w:pPr>
              <w:jc w:val="center"/>
            </w:pPr>
            <w:r>
              <w:rPr>
                <w:b/>
                <w:color w:val="000000"/>
                <w:sz w:val="20"/>
              </w:rPr>
              <w:t>Tác động</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CE6AD43" w14:textId="77777777" w:rsidR="00370C91" w:rsidRDefault="00A81EBE">
            <w:pPr>
              <w:jc w:val="center"/>
            </w:pPr>
            <w:r>
              <w:rPr>
                <w:b/>
                <w:color w:val="000000"/>
                <w:sz w:val="20"/>
              </w:rPr>
              <w:t>Hướng giải quyết trong FoodVD</w:t>
            </w:r>
          </w:p>
        </w:tc>
      </w:tr>
      <w:tr w:rsidR="00370C91" w14:paraId="291C1023"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EF8A700" w14:textId="77777777" w:rsidR="00370C91" w:rsidRDefault="00A81EBE">
            <w:r>
              <w:rPr>
                <w:color w:val="000000"/>
                <w:sz w:val="20"/>
              </w:rPr>
              <w:t>Tìm món mất thời gian</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42B6453" w14:textId="77777777" w:rsidR="00370C91" w:rsidRDefault="00A81EBE">
            <w:r>
              <w:rPr>
                <w:color w:val="000000"/>
                <w:sz w:val="20"/>
              </w:rPr>
              <w:t>Khách khó chọn nhanh, giảm tỷ lệ đặt hàng.</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FB475E7" w14:textId="77777777" w:rsidR="00370C91" w:rsidRDefault="00A81EBE">
            <w:r>
              <w:rPr>
                <w:color w:val="000000"/>
                <w:sz w:val="20"/>
              </w:rPr>
              <w:t>Tìm kiếm theo tên, lọc danh mục và khoảng giá.</w:t>
            </w:r>
          </w:p>
        </w:tc>
      </w:tr>
      <w:tr w:rsidR="00370C91" w14:paraId="2E86EE35"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4A3D3CD" w14:textId="77777777" w:rsidR="00370C91" w:rsidRDefault="00A81EBE">
            <w:r>
              <w:rPr>
                <w:color w:val="000000"/>
                <w:sz w:val="20"/>
              </w:rPr>
              <w:t>Sai sót khi ghi đơn</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C012516" w14:textId="77777777" w:rsidR="00370C91" w:rsidRDefault="00A81EBE">
            <w:r>
              <w:rPr>
                <w:color w:val="000000"/>
                <w:sz w:val="20"/>
              </w:rPr>
              <w:t>Nhầm số lượng, topping, địa chỉ.</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2F866A8" w14:textId="77777777" w:rsidR="00370C91" w:rsidRDefault="00A81EBE">
            <w:r>
              <w:rPr>
                <w:color w:val="000000"/>
                <w:sz w:val="20"/>
              </w:rPr>
              <w:t>Giỏ hàng rõ từng dòng, form thông tin và xác nhận tổng tiền.</w:t>
            </w:r>
          </w:p>
        </w:tc>
      </w:tr>
      <w:tr w:rsidR="00370C91" w14:paraId="0D2FF75C"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96D436B" w14:textId="77777777" w:rsidR="00370C91" w:rsidRDefault="00A81EBE">
            <w:r>
              <w:rPr>
                <w:color w:val="000000"/>
                <w:sz w:val="20"/>
              </w:rPr>
              <w:t>Món hết nhưng vẫn nhận đơn</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FC02362" w14:textId="77777777" w:rsidR="00370C91" w:rsidRDefault="00A81EBE">
            <w:r>
              <w:rPr>
                <w:color w:val="000000"/>
                <w:sz w:val="20"/>
              </w:rPr>
              <w:t>Phải gọi lại khách, trải nghiệm kém.</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91A3354" w14:textId="77777777" w:rsidR="00370C91" w:rsidRDefault="00A81EBE">
            <w:r>
              <w:rPr>
                <w:color w:val="000000"/>
                <w:sz w:val="20"/>
              </w:rPr>
              <w:t>Admin bật tắt trạng thái món theo thời gian thực.</w:t>
            </w:r>
          </w:p>
        </w:tc>
      </w:tr>
      <w:tr w:rsidR="00370C91" w14:paraId="51E2DCFD"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4312FBC" w14:textId="77777777" w:rsidR="00370C91" w:rsidRDefault="00A81EBE">
            <w:r>
              <w:rPr>
                <w:color w:val="000000"/>
                <w:sz w:val="20"/>
              </w:rPr>
              <w:t>Không kiểm soát voucher</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00F252" w14:textId="77777777" w:rsidR="00370C91" w:rsidRDefault="00A81EBE">
            <w:r>
              <w:rPr>
                <w:color w:val="000000"/>
                <w:sz w:val="20"/>
              </w:rPr>
              <w:t>Áp dụng sai điều kiện, thất thoát doanh thu.</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55D2861" w14:textId="77777777" w:rsidR="00370C91" w:rsidRDefault="00A81EBE">
            <w:r>
              <w:rPr>
                <w:color w:val="000000"/>
                <w:sz w:val="20"/>
              </w:rPr>
              <w:t>Kiểm tra min order, loại giảm giá và thời hạn.</w:t>
            </w:r>
          </w:p>
        </w:tc>
      </w:tr>
      <w:tr w:rsidR="00370C91" w14:paraId="358D1CA8"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744C841" w14:textId="77777777" w:rsidR="00370C91" w:rsidRDefault="00A81EBE">
            <w:r>
              <w:rPr>
                <w:color w:val="000000"/>
                <w:sz w:val="20"/>
              </w:rPr>
              <w:t>Rò rỉ thông tin cá nhân</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4C32021" w14:textId="77777777" w:rsidR="00370C91" w:rsidRDefault="00A81EBE">
            <w:r>
              <w:rPr>
                <w:color w:val="000000"/>
                <w:sz w:val="20"/>
              </w:rPr>
              <w:t>Ảnh hưởng khách hàng và uy tín cửa hàng.</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CB48CDE" w14:textId="77777777" w:rsidR="00370C91" w:rsidRDefault="00A81EBE">
            <w:r>
              <w:rPr>
                <w:color w:val="000000"/>
                <w:sz w:val="20"/>
              </w:rPr>
              <w:t>Mã hóa SĐT, địa chỉ bằng AES-256 trước khi lưu.</w:t>
            </w:r>
          </w:p>
        </w:tc>
      </w:tr>
      <w:tr w:rsidR="00370C91" w14:paraId="292115AE" w14:textId="77777777">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1912430" w14:textId="77777777" w:rsidR="00370C91" w:rsidRDefault="00A81EBE">
            <w:pPr>
              <w:jc w:val="center"/>
            </w:pPr>
            <w:r>
              <w:rPr>
                <w:color w:val="000000"/>
                <w:sz w:val="20"/>
              </w:rPr>
              <w:t>Thiếu báo cáo</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8260008" w14:textId="77777777" w:rsidR="00370C91" w:rsidRDefault="00A81EBE">
            <w:r>
              <w:rPr>
                <w:color w:val="000000"/>
                <w:sz w:val="20"/>
              </w:rPr>
              <w:t>Khó ra quyết định kinh doanh.</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4DC0E66" w14:textId="77777777" w:rsidR="00370C91" w:rsidRDefault="00A81EBE">
            <w:r>
              <w:rPr>
                <w:color w:val="000000"/>
                <w:sz w:val="20"/>
              </w:rPr>
              <w:t>Aggregation theo ngày, tháng, món bán chạy, đơn hủy.</w:t>
            </w:r>
          </w:p>
        </w:tc>
      </w:tr>
    </w:tbl>
    <w:p w14:paraId="754977A5" w14:textId="77777777" w:rsidR="00370C91" w:rsidRDefault="00370C91">
      <w:pPr>
        <w:spacing w:after="80"/>
      </w:pPr>
    </w:p>
    <w:p w14:paraId="1E7FE111" w14:textId="77777777" w:rsidR="00370C91" w:rsidRDefault="00A81EBE">
      <w:pPr>
        <w:pStyle w:val="Heading2"/>
        <w:spacing w:before="160" w:after="80"/>
      </w:pPr>
      <w:bookmarkStart w:id="21" w:name="_Toc240318033"/>
      <w:r>
        <w:rPr>
          <w:rFonts w:ascii="Times New Roman" w:hAnsi="Times New Roman"/>
        </w:rPr>
        <w:t>3.3 Quy trình nghiệp vụ đề xuất</w:t>
      </w:r>
      <w:bookmarkEnd w:id="21"/>
    </w:p>
    <w:p w14:paraId="2AEA00D9" w14:textId="77777777" w:rsidR="00370C91" w:rsidRDefault="00A81EBE">
      <w:pPr>
        <w:pStyle w:val="ListNumber"/>
        <w:spacing w:after="60" w:line="312" w:lineRule="auto"/>
      </w:pPr>
      <w:r>
        <w:rPr>
          <w:color w:val="000000"/>
        </w:rPr>
        <w:t>Khách truy cập website FoodVD và xem danh sách món đang mở bán.</w:t>
      </w:r>
    </w:p>
    <w:p w14:paraId="6E2F5D18" w14:textId="77777777" w:rsidR="00370C91" w:rsidRDefault="00A81EBE">
      <w:pPr>
        <w:pStyle w:val="ListNumber"/>
        <w:spacing w:after="60" w:line="312" w:lineRule="auto"/>
      </w:pPr>
      <w:r>
        <w:rPr>
          <w:color w:val="000000"/>
        </w:rPr>
        <w:t>Khách tìm kiếm hoặc lọc món theo danh mục, khoảng giá và nhu cầu cá nhân.</w:t>
      </w:r>
    </w:p>
    <w:p w14:paraId="2A1360E0" w14:textId="77777777" w:rsidR="00370C91" w:rsidRDefault="00A81EBE">
      <w:pPr>
        <w:pStyle w:val="ListNumber"/>
        <w:spacing w:after="60" w:line="312" w:lineRule="auto"/>
      </w:pPr>
      <w:r>
        <w:rPr>
          <w:color w:val="000000"/>
        </w:rPr>
        <w:t>Khách thêm món vào giỏ, chọn topping, số lượng và áp dụng voucher nếu có.</w:t>
      </w:r>
    </w:p>
    <w:p w14:paraId="44782E4B" w14:textId="77777777" w:rsidR="00370C91" w:rsidRDefault="00A81EBE">
      <w:pPr>
        <w:pStyle w:val="ListNumber"/>
        <w:spacing w:after="60" w:line="312" w:lineRule="auto"/>
      </w:pPr>
      <w:r>
        <w:rPr>
          <w:color w:val="000000"/>
        </w:rPr>
        <w:t>Khách nhập thông tin nhận hàng và chọn phương thức thanh toán COD hoặc VietQR.</w:t>
      </w:r>
    </w:p>
    <w:p w14:paraId="5194C092" w14:textId="77777777" w:rsidR="00370C91" w:rsidRDefault="00A81EBE">
      <w:pPr>
        <w:pStyle w:val="ListNumber"/>
        <w:spacing w:after="60" w:line="312" w:lineRule="auto"/>
      </w:pPr>
      <w:r>
        <w:rPr>
          <w:color w:val="000000"/>
        </w:rPr>
        <w:t>Hệ thống kiểm tra dữ liệu, tính tổng tiền, mã hóa thông tin nhạy cảm và tạo đơn hàng.</w:t>
      </w:r>
    </w:p>
    <w:p w14:paraId="52AC8C43" w14:textId="77777777" w:rsidR="00370C91" w:rsidRDefault="00A81EBE">
      <w:pPr>
        <w:pStyle w:val="ListNumber"/>
        <w:spacing w:after="60" w:line="312" w:lineRule="auto"/>
      </w:pPr>
      <w:r>
        <w:rPr>
          <w:color w:val="000000"/>
        </w:rPr>
        <w:t>Nếu chọn VietQR, hệ thống sinh mã QR hoặc nội dung chuyển khoản để khách thanh toán.</w:t>
      </w:r>
    </w:p>
    <w:p w14:paraId="408DBD68" w14:textId="77777777" w:rsidR="00370C91" w:rsidRDefault="00A81EBE">
      <w:pPr>
        <w:pStyle w:val="ListNumber"/>
        <w:spacing w:after="60" w:line="312" w:lineRule="auto"/>
      </w:pPr>
      <w:r>
        <w:rPr>
          <w:color w:val="000000"/>
        </w:rPr>
        <w:t>Hệ thống gửi email hóa đơn, admin tiếp nhận và cập nhật trạng thái đơn.</w:t>
      </w:r>
    </w:p>
    <w:p w14:paraId="18A81B2C" w14:textId="77777777" w:rsidR="00370C91" w:rsidRDefault="00A81EBE">
      <w:pPr>
        <w:pStyle w:val="ListNumber"/>
        <w:spacing w:after="60" w:line="312" w:lineRule="auto"/>
      </w:pPr>
      <w:r>
        <w:rPr>
          <w:color w:val="000000"/>
        </w:rPr>
        <w:t>Sau khi hoàn tất, dữ liệu đơn hàng được dùng cho báo cáo doanh thu và món bán chạy.</w:t>
      </w:r>
    </w:p>
    <w:p w14:paraId="0427190A" w14:textId="77777777" w:rsidR="00370C91" w:rsidRDefault="00A81EBE">
      <w:pPr>
        <w:spacing w:after="40"/>
        <w:jc w:val="center"/>
      </w:pPr>
      <w:r>
        <w:rPr>
          <w:b/>
          <w:color w:val="000000"/>
        </w:rPr>
        <w:t>[Chèn hình: Hình 3.1 Quy trình đặt món và xử lý đơn hàng của FoodVD]</w:t>
      </w:r>
    </w:p>
    <w:p w14:paraId="6AF854FE" w14:textId="77777777" w:rsidR="00370C91" w:rsidRDefault="00A81EBE">
      <w:pPr>
        <w:jc w:val="center"/>
      </w:pPr>
      <w:r>
        <w:rPr>
          <w:i/>
          <w:color w:val="000000"/>
          <w:sz w:val="20"/>
        </w:rPr>
        <w:t>Hình 3.1 Quy trình đặt món và xử lý đơn hàng của FoodVD</w:t>
      </w:r>
    </w:p>
    <w:p w14:paraId="53E19599" w14:textId="77777777" w:rsidR="00370C91" w:rsidRDefault="00370C91">
      <w:pPr>
        <w:spacing w:before="120" w:after="120"/>
      </w:pPr>
    </w:p>
    <w:p w14:paraId="1034FC35" w14:textId="77777777" w:rsidR="00370C91" w:rsidRDefault="00A81EBE">
      <w:pPr>
        <w:pStyle w:val="Heading1"/>
        <w:spacing w:before="240" w:after="160"/>
      </w:pPr>
      <w:bookmarkStart w:id="22" w:name="_Toc240318034"/>
      <w:r>
        <w:rPr>
          <w:rFonts w:ascii="Times New Roman" w:hAnsi="Times New Roman"/>
        </w:rPr>
        <w:t>CHƯƠNG 4 PHÂN TÍCH YÊU CẦU HỆ THỐNG</w:t>
      </w:r>
      <w:bookmarkEnd w:id="22"/>
    </w:p>
    <w:p w14:paraId="5BBC26C3" w14:textId="77777777" w:rsidR="00370C91" w:rsidRDefault="00A81EBE">
      <w:pPr>
        <w:pStyle w:val="Heading2"/>
        <w:spacing w:before="160" w:after="80"/>
      </w:pPr>
      <w:bookmarkStart w:id="23" w:name="_Toc240318035"/>
      <w:r>
        <w:rPr>
          <w:rFonts w:ascii="Times New Roman" w:hAnsi="Times New Roman"/>
        </w:rPr>
        <w:t>4.1 Tác nhân hệ thống</w:t>
      </w:r>
      <w:bookmarkEnd w:id="23"/>
    </w:p>
    <w:tbl>
      <w:tblPr>
        <w:tblStyle w:val="TableGrid"/>
        <w:tblW w:w="0" w:type="auto"/>
        <w:jc w:val="center"/>
        <w:tblLook w:val="04A0" w:firstRow="1" w:lastRow="0" w:firstColumn="1" w:lastColumn="0" w:noHBand="0" w:noVBand="1"/>
      </w:tblPr>
      <w:tblGrid>
        <w:gridCol w:w="2160"/>
        <w:gridCol w:w="3312"/>
        <w:gridCol w:w="3888"/>
      </w:tblGrid>
      <w:tr w:rsidR="00370C91" w14:paraId="47E3704A" w14:textId="77777777">
        <w:trPr>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C27F8CE" w14:textId="77777777" w:rsidR="00370C91" w:rsidRDefault="00A81EBE">
            <w:pPr>
              <w:jc w:val="center"/>
            </w:pPr>
            <w:r>
              <w:rPr>
                <w:b/>
                <w:color w:val="000000"/>
                <w:sz w:val="20"/>
              </w:rPr>
              <w:t>Tác nhân</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480DB3E" w14:textId="77777777" w:rsidR="00370C91" w:rsidRDefault="00A81EBE">
            <w:pPr>
              <w:jc w:val="center"/>
            </w:pPr>
            <w:r>
              <w:rPr>
                <w:b/>
                <w:color w:val="000000"/>
                <w:sz w:val="20"/>
              </w:rPr>
              <w:t>Mô tả</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E679C48" w14:textId="77777777" w:rsidR="00370C91" w:rsidRDefault="00A81EBE">
            <w:pPr>
              <w:jc w:val="center"/>
            </w:pPr>
            <w:r>
              <w:rPr>
                <w:b/>
                <w:color w:val="000000"/>
                <w:sz w:val="20"/>
              </w:rPr>
              <w:t>Quyền chính</w:t>
            </w:r>
          </w:p>
        </w:tc>
      </w:tr>
      <w:tr w:rsidR="00370C91" w14:paraId="5642CEFE"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B57A391" w14:textId="77777777" w:rsidR="00370C91" w:rsidRDefault="00A81EBE">
            <w:pPr>
              <w:jc w:val="center"/>
            </w:pPr>
            <w:r>
              <w:rPr>
                <w:color w:val="000000"/>
                <w:sz w:val="20"/>
              </w:rPr>
              <w:t>Khách vãng lai</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2AE5F6" w14:textId="77777777" w:rsidR="00370C91" w:rsidRDefault="00A81EBE">
            <w:r>
              <w:rPr>
                <w:color w:val="000000"/>
                <w:sz w:val="20"/>
              </w:rPr>
              <w:t>Người chưa đăng nhập hoặc chưa có tài khoản.</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4C50AF9" w14:textId="77777777" w:rsidR="00370C91" w:rsidRDefault="00A81EBE">
            <w:r>
              <w:rPr>
                <w:color w:val="000000"/>
                <w:sz w:val="20"/>
              </w:rPr>
              <w:t>Xem thực đơn, tìm kiếm, lọc món, thêm giỏ tạm.</w:t>
            </w:r>
          </w:p>
        </w:tc>
      </w:tr>
      <w:tr w:rsidR="00370C91" w14:paraId="2B2DF608"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C0BCCA0" w14:textId="77777777" w:rsidR="00370C91" w:rsidRDefault="00A81EBE">
            <w:pPr>
              <w:jc w:val="center"/>
            </w:pPr>
            <w:r>
              <w:rPr>
                <w:color w:val="000000"/>
                <w:sz w:val="20"/>
              </w:rPr>
              <w:t>Khách thành viên</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BB5F49C" w14:textId="77777777" w:rsidR="00370C91" w:rsidRDefault="00A81EBE">
            <w:r>
              <w:rPr>
                <w:color w:val="000000"/>
                <w:sz w:val="20"/>
              </w:rPr>
              <w:t xml:space="preserve">Người có tài khoản và lịch sử mua </w:t>
            </w:r>
            <w:r>
              <w:rPr>
                <w:color w:val="000000"/>
                <w:sz w:val="20"/>
              </w:rPr>
              <w:lastRenderedPageBreak/>
              <w:t>hàng.</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E75E063" w14:textId="77777777" w:rsidR="00370C91" w:rsidRDefault="00A81EBE">
            <w:r>
              <w:rPr>
                <w:color w:val="000000"/>
                <w:sz w:val="20"/>
              </w:rPr>
              <w:lastRenderedPageBreak/>
              <w:t xml:space="preserve">Đặt hàng, theo dõi đơn, hủy đơn chờ duyệt, </w:t>
            </w:r>
            <w:r>
              <w:rPr>
                <w:color w:val="000000"/>
                <w:sz w:val="20"/>
              </w:rPr>
              <w:lastRenderedPageBreak/>
              <w:t>nhận hóa đơn.</w:t>
            </w:r>
          </w:p>
        </w:tc>
      </w:tr>
      <w:tr w:rsidR="00370C91" w14:paraId="31E9B0F2"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D445000" w14:textId="77777777" w:rsidR="00370C91" w:rsidRDefault="00A81EBE">
            <w:pPr>
              <w:jc w:val="center"/>
            </w:pPr>
            <w:r>
              <w:rPr>
                <w:color w:val="000000"/>
                <w:sz w:val="20"/>
              </w:rPr>
              <w:lastRenderedPageBreak/>
              <w:t>Quản trị viên</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BDC13A" w14:textId="77777777" w:rsidR="00370C91" w:rsidRDefault="00A81EBE">
            <w:r>
              <w:rPr>
                <w:color w:val="000000"/>
                <w:sz w:val="20"/>
              </w:rPr>
              <w:t>Chủ quán hoặc nhân viên quản lý hệ thống.</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AAAB4DF" w14:textId="77777777" w:rsidR="00370C91" w:rsidRDefault="00A81EBE">
            <w:r>
              <w:rPr>
                <w:color w:val="000000"/>
                <w:sz w:val="20"/>
              </w:rPr>
              <w:t>CRUD món, voucher, đơn hàng, báo cáo, trạng thái mở bán.</w:t>
            </w:r>
          </w:p>
        </w:tc>
      </w:tr>
      <w:tr w:rsidR="00370C91" w14:paraId="27249A66"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D35F6E6" w14:textId="77777777" w:rsidR="00370C91" w:rsidRDefault="00A81EBE">
            <w:pPr>
              <w:jc w:val="center"/>
            </w:pPr>
            <w:r>
              <w:rPr>
                <w:color w:val="000000"/>
                <w:sz w:val="20"/>
              </w:rPr>
              <w:t>Cổng thanh toán</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A4DBE3B" w14:textId="77777777" w:rsidR="00370C91" w:rsidRDefault="00A81EBE">
            <w:r>
              <w:rPr>
                <w:color w:val="000000"/>
                <w:sz w:val="20"/>
              </w:rPr>
              <w:t>Dịch vụ tạo mã VietQR hoặc xác nhận giao dịch.</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387ADD5" w14:textId="77777777" w:rsidR="00370C91" w:rsidRDefault="00A81EBE">
            <w:r>
              <w:rPr>
                <w:color w:val="000000"/>
                <w:sz w:val="20"/>
              </w:rPr>
              <w:t>Sinh QR, đối soát thanh toán.</w:t>
            </w:r>
          </w:p>
        </w:tc>
      </w:tr>
      <w:tr w:rsidR="00370C91" w14:paraId="21D71A9A"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244029D" w14:textId="77777777" w:rsidR="00370C91" w:rsidRDefault="00A81EBE">
            <w:pPr>
              <w:jc w:val="center"/>
            </w:pPr>
            <w:r>
              <w:rPr>
                <w:color w:val="000000"/>
                <w:sz w:val="20"/>
              </w:rPr>
              <w:t>Dịch vụ email</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625066B" w14:textId="77777777" w:rsidR="00370C91" w:rsidRDefault="00A81EBE">
            <w:r>
              <w:rPr>
                <w:color w:val="000000"/>
                <w:sz w:val="20"/>
              </w:rPr>
              <w:t>Gmail SMTP hoặc dịch vụ gửi thư.</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74185B" w14:textId="77777777" w:rsidR="00370C91" w:rsidRDefault="00A81EBE">
            <w:r>
              <w:rPr>
                <w:color w:val="000000"/>
                <w:sz w:val="20"/>
              </w:rPr>
              <w:t>Gửi hóa đơn và thông báo đơn hàng.</w:t>
            </w:r>
          </w:p>
        </w:tc>
      </w:tr>
    </w:tbl>
    <w:p w14:paraId="54243A9E" w14:textId="77777777" w:rsidR="00370C91" w:rsidRDefault="00370C91">
      <w:pPr>
        <w:spacing w:after="80"/>
      </w:pPr>
    </w:p>
    <w:p w14:paraId="0CE9B3D7" w14:textId="77777777" w:rsidR="00370C91" w:rsidRDefault="00A81EBE">
      <w:pPr>
        <w:pStyle w:val="Heading2"/>
        <w:spacing w:before="160" w:after="80"/>
      </w:pPr>
      <w:bookmarkStart w:id="24" w:name="_Toc240318036"/>
      <w:r>
        <w:rPr>
          <w:rFonts w:ascii="Times New Roman" w:hAnsi="Times New Roman"/>
        </w:rPr>
        <w:t>4.2 Yêu cầu chức năng</w:t>
      </w:r>
      <w:bookmarkEnd w:id="24"/>
    </w:p>
    <w:tbl>
      <w:tblPr>
        <w:tblStyle w:val="TableGrid"/>
        <w:tblW w:w="0" w:type="auto"/>
        <w:jc w:val="center"/>
        <w:tblLook w:val="04A0" w:firstRow="1" w:lastRow="0" w:firstColumn="1" w:lastColumn="0" w:noHBand="0" w:noVBand="1"/>
      </w:tblPr>
      <w:tblGrid>
        <w:gridCol w:w="1152"/>
        <w:gridCol w:w="2736"/>
        <w:gridCol w:w="5472"/>
      </w:tblGrid>
      <w:tr w:rsidR="00370C91" w14:paraId="56DC9C7E" w14:textId="77777777">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CA4FCEB" w14:textId="77777777" w:rsidR="00370C91" w:rsidRDefault="00A81EBE">
            <w:pPr>
              <w:jc w:val="center"/>
            </w:pPr>
            <w:r>
              <w:rPr>
                <w:b/>
                <w:color w:val="000000"/>
                <w:sz w:val="20"/>
              </w:rPr>
              <w:t>Mã</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87BDF4" w14:textId="77777777" w:rsidR="00370C91" w:rsidRDefault="00A81EBE">
            <w:pPr>
              <w:jc w:val="center"/>
            </w:pPr>
            <w:r>
              <w:rPr>
                <w:b/>
                <w:color w:val="000000"/>
                <w:sz w:val="20"/>
              </w:rPr>
              <w:t>Chức năng</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8F19C6" w14:textId="77777777" w:rsidR="00370C91" w:rsidRDefault="00A81EBE">
            <w:pPr>
              <w:jc w:val="center"/>
            </w:pPr>
            <w:r>
              <w:rPr>
                <w:b/>
                <w:color w:val="000000"/>
                <w:sz w:val="20"/>
              </w:rPr>
              <w:t>Mô tả</w:t>
            </w:r>
          </w:p>
        </w:tc>
      </w:tr>
      <w:tr w:rsidR="00370C91" w14:paraId="18474605" w14:textId="77777777">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6C6643" w14:textId="77777777" w:rsidR="00370C91" w:rsidRDefault="00A81EBE">
            <w:pPr>
              <w:jc w:val="center"/>
            </w:pPr>
            <w:r>
              <w:rPr>
                <w:color w:val="000000"/>
                <w:sz w:val="20"/>
              </w:rPr>
              <w:t>F01</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19C0609" w14:textId="77777777" w:rsidR="00370C91" w:rsidRDefault="00A81EBE">
            <w:r>
              <w:rPr>
                <w:color w:val="000000"/>
                <w:sz w:val="20"/>
              </w:rPr>
              <w:t>Tìm kiếm và lọc món</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9A05E1C" w14:textId="77777777" w:rsidR="00370C91" w:rsidRDefault="00A81EBE">
            <w:r>
              <w:rPr>
                <w:color w:val="000000"/>
                <w:sz w:val="20"/>
              </w:rPr>
              <w:t>Khách có thể nhập từ khóa, chọn danh mục và khoảng giá để lọc thực đơn.</w:t>
            </w:r>
          </w:p>
        </w:tc>
      </w:tr>
      <w:tr w:rsidR="00370C91" w14:paraId="11CCA38B" w14:textId="77777777">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155EC63" w14:textId="77777777" w:rsidR="00370C91" w:rsidRDefault="00A81EBE">
            <w:pPr>
              <w:jc w:val="center"/>
            </w:pPr>
            <w:r>
              <w:rPr>
                <w:color w:val="000000"/>
                <w:sz w:val="20"/>
              </w:rPr>
              <w:t>F02</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85A38C7" w14:textId="77777777" w:rsidR="00370C91" w:rsidRDefault="00A81EBE">
            <w:pPr>
              <w:jc w:val="center"/>
            </w:pPr>
            <w:r>
              <w:rPr>
                <w:color w:val="000000"/>
                <w:sz w:val="20"/>
              </w:rPr>
              <w:t>Quản lý giỏ hàng</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8410795" w14:textId="77777777" w:rsidR="00370C91" w:rsidRDefault="00A81EBE">
            <w:r>
              <w:rPr>
                <w:color w:val="000000"/>
                <w:sz w:val="20"/>
              </w:rPr>
              <w:t>Thêm món, tăng giảm số lượng, chọn topping, tính tạm tính.</w:t>
            </w:r>
          </w:p>
        </w:tc>
      </w:tr>
      <w:tr w:rsidR="00370C91" w14:paraId="7A355D80" w14:textId="77777777">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2AAB8C0" w14:textId="77777777" w:rsidR="00370C91" w:rsidRDefault="00A81EBE">
            <w:pPr>
              <w:jc w:val="center"/>
            </w:pPr>
            <w:r>
              <w:rPr>
                <w:color w:val="000000"/>
                <w:sz w:val="20"/>
              </w:rPr>
              <w:t>F03</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A7E92DE" w14:textId="77777777" w:rsidR="00370C91" w:rsidRDefault="00A81EBE">
            <w:pPr>
              <w:jc w:val="center"/>
            </w:pPr>
            <w:r>
              <w:rPr>
                <w:color w:val="000000"/>
                <w:sz w:val="20"/>
              </w:rPr>
              <w:t>Áp dụng voucher</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4D4FE88" w14:textId="77777777" w:rsidR="00370C91" w:rsidRDefault="00A81EBE">
            <w:r>
              <w:rPr>
                <w:color w:val="000000"/>
                <w:sz w:val="20"/>
              </w:rPr>
              <w:t>Kiểm tra điều kiện voucher và tính giảm giá trước khi đặt hàng.</w:t>
            </w:r>
          </w:p>
        </w:tc>
      </w:tr>
      <w:tr w:rsidR="00370C91" w14:paraId="30FB2AF5" w14:textId="77777777">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50FD3F" w14:textId="77777777" w:rsidR="00370C91" w:rsidRDefault="00A81EBE">
            <w:pPr>
              <w:jc w:val="center"/>
            </w:pPr>
            <w:r>
              <w:rPr>
                <w:color w:val="000000"/>
                <w:sz w:val="20"/>
              </w:rPr>
              <w:t>F04</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A103C90" w14:textId="77777777" w:rsidR="00370C91" w:rsidRDefault="00A81EBE">
            <w:pPr>
              <w:jc w:val="center"/>
            </w:pPr>
            <w:r>
              <w:rPr>
                <w:color w:val="000000"/>
                <w:sz w:val="20"/>
              </w:rPr>
              <w:t>Tạo đơn hàng</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BF0690E" w14:textId="77777777" w:rsidR="00370C91" w:rsidRDefault="00A81EBE">
            <w:r>
              <w:rPr>
                <w:color w:val="000000"/>
                <w:sz w:val="20"/>
              </w:rPr>
              <w:t>Lưu thông tin đơn, khách hàng, items, thanh toán, ghi chú và trạng thái ban đầu.</w:t>
            </w:r>
          </w:p>
        </w:tc>
      </w:tr>
      <w:tr w:rsidR="00370C91" w14:paraId="63A8E1E9" w14:textId="77777777">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EABCFEC" w14:textId="77777777" w:rsidR="00370C91" w:rsidRDefault="00A81EBE">
            <w:pPr>
              <w:jc w:val="center"/>
            </w:pPr>
            <w:r>
              <w:rPr>
                <w:color w:val="000000"/>
                <w:sz w:val="20"/>
              </w:rPr>
              <w:t>F05</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0545F30" w14:textId="77777777" w:rsidR="00370C91" w:rsidRDefault="00A81EBE">
            <w:r>
              <w:rPr>
                <w:color w:val="000000"/>
                <w:sz w:val="20"/>
              </w:rPr>
              <w:t>Thanh toán COD/VietQR</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FD46EBC" w14:textId="77777777" w:rsidR="00370C91" w:rsidRDefault="00A81EBE">
            <w:r>
              <w:rPr>
                <w:color w:val="000000"/>
                <w:sz w:val="20"/>
              </w:rPr>
              <w:t>Cho phép khách chọn COD hoặc hiển thị mã QR chuyển khoản.</w:t>
            </w:r>
          </w:p>
        </w:tc>
      </w:tr>
      <w:tr w:rsidR="00370C91" w14:paraId="48B5C920" w14:textId="77777777">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EF89A6" w14:textId="77777777" w:rsidR="00370C91" w:rsidRDefault="00A81EBE">
            <w:pPr>
              <w:jc w:val="center"/>
            </w:pPr>
            <w:r>
              <w:rPr>
                <w:color w:val="000000"/>
                <w:sz w:val="20"/>
              </w:rPr>
              <w:t>F06</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80959F" w14:textId="77777777" w:rsidR="00370C91" w:rsidRDefault="00A81EBE">
            <w:pPr>
              <w:jc w:val="center"/>
            </w:pPr>
            <w:r>
              <w:rPr>
                <w:color w:val="000000"/>
                <w:sz w:val="20"/>
              </w:rPr>
              <w:t>Gửi email hóa đơn</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FF8D951" w14:textId="77777777" w:rsidR="00370C91" w:rsidRDefault="00A81EBE">
            <w:r>
              <w:rPr>
                <w:color w:val="000000"/>
                <w:sz w:val="20"/>
              </w:rPr>
              <w:t>Gửi email cho khách sau khi tạo đơn thành công.</w:t>
            </w:r>
          </w:p>
        </w:tc>
      </w:tr>
      <w:tr w:rsidR="00370C91" w14:paraId="4637BCA9" w14:textId="77777777">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F19C28" w14:textId="77777777" w:rsidR="00370C91" w:rsidRDefault="00A81EBE">
            <w:pPr>
              <w:jc w:val="center"/>
            </w:pPr>
            <w:r>
              <w:rPr>
                <w:color w:val="000000"/>
                <w:sz w:val="20"/>
              </w:rPr>
              <w:t>F07</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000619A" w14:textId="77777777" w:rsidR="00370C91" w:rsidRDefault="00A81EBE">
            <w:pPr>
              <w:jc w:val="center"/>
            </w:pPr>
            <w:r>
              <w:rPr>
                <w:color w:val="000000"/>
                <w:sz w:val="20"/>
              </w:rPr>
              <w:t>Quản lý thực đơn</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9AD3E31" w14:textId="77777777" w:rsidR="00370C91" w:rsidRDefault="00A81EBE">
            <w:r>
              <w:rPr>
                <w:color w:val="000000"/>
                <w:sz w:val="20"/>
              </w:rPr>
              <w:t>Admin thêm, sửa, xóa món, cập nhật ảnh, giá, topping và trạng thái còn hàng.</w:t>
            </w:r>
          </w:p>
        </w:tc>
      </w:tr>
      <w:tr w:rsidR="00370C91" w14:paraId="414C9550" w14:textId="77777777">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34D7795" w14:textId="77777777" w:rsidR="00370C91" w:rsidRDefault="00A81EBE">
            <w:pPr>
              <w:jc w:val="center"/>
            </w:pPr>
            <w:r>
              <w:rPr>
                <w:color w:val="000000"/>
                <w:sz w:val="20"/>
              </w:rPr>
              <w:t>F08</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DF18751" w14:textId="77777777" w:rsidR="00370C91" w:rsidRDefault="00A81EBE">
            <w:pPr>
              <w:jc w:val="center"/>
            </w:pPr>
            <w:r>
              <w:rPr>
                <w:color w:val="000000"/>
                <w:sz w:val="20"/>
              </w:rPr>
              <w:t>Xử lý đơn hàng</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5E0EF64" w14:textId="77777777" w:rsidR="00370C91" w:rsidRDefault="00A81EBE">
            <w:r>
              <w:rPr>
                <w:color w:val="000000"/>
                <w:sz w:val="20"/>
              </w:rPr>
              <w:t>Admin tiếp nhận, cập nhật trạng thái, hủy đơn khi cần.</w:t>
            </w:r>
          </w:p>
        </w:tc>
      </w:tr>
      <w:tr w:rsidR="00370C91" w14:paraId="2E5BC705" w14:textId="77777777">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08EA91" w14:textId="77777777" w:rsidR="00370C91" w:rsidRDefault="00A81EBE">
            <w:pPr>
              <w:jc w:val="center"/>
            </w:pPr>
            <w:r>
              <w:rPr>
                <w:color w:val="000000"/>
                <w:sz w:val="20"/>
              </w:rPr>
              <w:t>F09</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B1B819D" w14:textId="77777777" w:rsidR="00370C91" w:rsidRDefault="00A81EBE">
            <w:pPr>
              <w:jc w:val="center"/>
            </w:pPr>
            <w:r>
              <w:rPr>
                <w:color w:val="000000"/>
                <w:sz w:val="20"/>
              </w:rPr>
              <w:t>Báo cáo doanh thu</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9481BB6" w14:textId="77777777" w:rsidR="00370C91" w:rsidRDefault="00A81EBE">
            <w:r>
              <w:rPr>
                <w:color w:val="000000"/>
                <w:sz w:val="20"/>
              </w:rPr>
              <w:t>Thống kê doanh thu theo thời gian, tổng đơn, đơn hủy, món bán chạy.</w:t>
            </w:r>
          </w:p>
        </w:tc>
      </w:tr>
    </w:tbl>
    <w:p w14:paraId="11EEE39C" w14:textId="77777777" w:rsidR="00370C91" w:rsidRDefault="00370C91">
      <w:pPr>
        <w:spacing w:after="80"/>
      </w:pPr>
    </w:p>
    <w:p w14:paraId="149E9484" w14:textId="77777777" w:rsidR="00370C91" w:rsidRDefault="00A81EBE">
      <w:pPr>
        <w:pStyle w:val="Heading2"/>
        <w:spacing w:before="160" w:after="80"/>
      </w:pPr>
      <w:bookmarkStart w:id="25" w:name="_Toc240318037"/>
      <w:r>
        <w:rPr>
          <w:rFonts w:ascii="Times New Roman" w:hAnsi="Times New Roman"/>
        </w:rPr>
        <w:t>4.3 Yêu cầu phi chức năng</w:t>
      </w:r>
      <w:bookmarkEnd w:id="25"/>
    </w:p>
    <w:p w14:paraId="22B45250" w14:textId="77777777" w:rsidR="00370C91" w:rsidRDefault="00A81EBE">
      <w:pPr>
        <w:pStyle w:val="ListBullet"/>
        <w:spacing w:after="60" w:line="312" w:lineRule="auto"/>
      </w:pPr>
      <w:r>
        <w:rPr>
          <w:color w:val="000000"/>
        </w:rPr>
        <w:t>Hiệu năng: thao tác tìm kiếm và lọc món phản hồi nhanh, API danh sách món có phân trang khi dữ liệu lớn.</w:t>
      </w:r>
    </w:p>
    <w:p w14:paraId="7AC6900A" w14:textId="77777777" w:rsidR="00370C91" w:rsidRDefault="00A81EBE">
      <w:pPr>
        <w:pStyle w:val="ListBullet"/>
        <w:spacing w:after="60" w:line="312" w:lineRule="auto"/>
      </w:pPr>
      <w:r>
        <w:rPr>
          <w:color w:val="000000"/>
        </w:rPr>
        <w:t>Bảo mật: mật khẩu băm bằng thuật toán an toàn, SĐT và địa chỉ mã hóa AES-256, API admin yêu cầu JWT và phân quyền.</w:t>
      </w:r>
    </w:p>
    <w:p w14:paraId="2E90CCB1" w14:textId="77777777" w:rsidR="00370C91" w:rsidRDefault="00A81EBE">
      <w:pPr>
        <w:pStyle w:val="ListBullet"/>
        <w:spacing w:after="60" w:line="312" w:lineRule="auto"/>
      </w:pPr>
      <w:r>
        <w:rPr>
          <w:color w:val="000000"/>
        </w:rPr>
        <w:t>Khả dụng: giao diện tương thích desktop, tablet và điện thoại; các thao tác chính không phụ thuộc vào màn hình lớn.</w:t>
      </w:r>
    </w:p>
    <w:p w14:paraId="04095BED" w14:textId="77777777" w:rsidR="00370C91" w:rsidRDefault="00A81EBE">
      <w:pPr>
        <w:pStyle w:val="ListBullet"/>
        <w:spacing w:after="60" w:line="312" w:lineRule="auto"/>
      </w:pPr>
      <w:r>
        <w:rPr>
          <w:color w:val="000000"/>
        </w:rPr>
        <w:t>Dễ bảo trì: frontend tách component, backend tách router, service, repository và schema validation.</w:t>
      </w:r>
    </w:p>
    <w:p w14:paraId="76183A5B" w14:textId="77777777" w:rsidR="00370C91" w:rsidRDefault="00A81EBE">
      <w:pPr>
        <w:pStyle w:val="ListBullet"/>
        <w:spacing w:after="60" w:line="312" w:lineRule="auto"/>
      </w:pPr>
      <w:r>
        <w:rPr>
          <w:color w:val="000000"/>
        </w:rPr>
        <w:t>Khả năng mở rộng: có thể bổ sung nhiều chi nhánh, nhiều cửa hàng, tích hợp thanh toán và giao hàng bên thứ ba.</w:t>
      </w:r>
    </w:p>
    <w:p w14:paraId="1A83BC28" w14:textId="77777777" w:rsidR="00370C91" w:rsidRDefault="00A81EBE">
      <w:pPr>
        <w:spacing w:after="40"/>
        <w:jc w:val="center"/>
      </w:pPr>
      <w:r>
        <w:rPr>
          <w:b/>
          <w:color w:val="000000"/>
        </w:rPr>
        <w:lastRenderedPageBreak/>
        <w:t>[Chèn hình: Hình 4.1 Use Case tổng quát hệ thống FoodVD]</w:t>
      </w:r>
    </w:p>
    <w:p w14:paraId="4AD61130" w14:textId="77777777" w:rsidR="00370C91" w:rsidRDefault="00A81EBE">
      <w:pPr>
        <w:jc w:val="center"/>
      </w:pPr>
      <w:r>
        <w:rPr>
          <w:i/>
          <w:color w:val="000000"/>
          <w:sz w:val="20"/>
        </w:rPr>
        <w:t>Hình 4.1 Use Case tổng quát hệ thống FoodVD</w:t>
      </w:r>
    </w:p>
    <w:p w14:paraId="115E434B" w14:textId="77777777" w:rsidR="00370C91" w:rsidRDefault="00370C91">
      <w:pPr>
        <w:spacing w:before="120" w:after="120"/>
      </w:pPr>
    </w:p>
    <w:p w14:paraId="68485A74" w14:textId="77777777" w:rsidR="00370C91" w:rsidRDefault="00A81EBE">
      <w:pPr>
        <w:pStyle w:val="Heading1"/>
        <w:spacing w:before="240" w:after="160"/>
      </w:pPr>
      <w:bookmarkStart w:id="26" w:name="_Toc240318038"/>
      <w:r>
        <w:rPr>
          <w:rFonts w:ascii="Times New Roman" w:hAnsi="Times New Roman"/>
        </w:rPr>
        <w:t>CHƯƠNG 5 THIẾT KẾ HỆ THỐNG</w:t>
      </w:r>
      <w:bookmarkEnd w:id="26"/>
    </w:p>
    <w:p w14:paraId="3AC2F58C" w14:textId="77777777" w:rsidR="00370C91" w:rsidRDefault="00A81EBE">
      <w:pPr>
        <w:pStyle w:val="Heading2"/>
        <w:spacing w:before="160" w:after="80"/>
      </w:pPr>
      <w:bookmarkStart w:id="27" w:name="_Toc240318039"/>
      <w:r>
        <w:rPr>
          <w:rFonts w:ascii="Times New Roman" w:hAnsi="Times New Roman"/>
        </w:rPr>
        <w:t>5.1 Kiến trúc tổng thể</w:t>
      </w:r>
      <w:bookmarkEnd w:id="27"/>
    </w:p>
    <w:p w14:paraId="6452DACB" w14:textId="77777777" w:rsidR="00370C91" w:rsidRDefault="00A81EBE">
      <w:pPr>
        <w:spacing w:after="120" w:line="372" w:lineRule="auto"/>
        <w:jc w:val="both"/>
      </w:pPr>
      <w:r>
        <w:rPr>
          <w:color w:val="000000"/>
        </w:rPr>
        <w:t>FoodVD được thiết kế theo kiến trúc ba lớp gồm frontend, backend API và cơ sở dữ liệu. Frontend chịu trách nhiệm hiển thị giao diện, thu thập thao tác người dùng, kiểm tra dữ liệu cơ bản và gọi API. Backend FastAPI xử lý nghiệp vụ, xác thực, phân quyền, mã hóa dữ liệu, tạo đơn, gửi email và truy vấn MongoDB. MongoDB lưu dữ liệu người dùng, thực đơn, voucher, đơn hàng và log thanh toán.</w:t>
      </w:r>
    </w:p>
    <w:p w14:paraId="59A07CE7" w14:textId="77777777" w:rsidR="00370C91" w:rsidRDefault="00A81EBE">
      <w:pPr>
        <w:spacing w:after="120" w:line="372" w:lineRule="auto"/>
        <w:jc w:val="both"/>
      </w:pPr>
      <w:r>
        <w:rPr>
          <w:color w:val="000000"/>
        </w:rPr>
        <w:t>Kiến trúc tách lớp giúp mỗi thành phần có trách nhiệm rõ ràng. Frontend có thể được triển khai bằng Vite/React và phân phối qua web server hoặc CDN. Backend có thể triển khai độc lập, mở rộng theo số lượng request. Database có thể cấu hình index, backup và phân quyền riêng để bảo vệ dữ liệu.</w:t>
      </w:r>
    </w:p>
    <w:p w14:paraId="7CE49DFA" w14:textId="77777777" w:rsidR="00370C91" w:rsidRDefault="00A81EBE">
      <w:pPr>
        <w:spacing w:after="40"/>
        <w:jc w:val="center"/>
      </w:pPr>
      <w:r>
        <w:rPr>
          <w:b/>
          <w:color w:val="000000"/>
        </w:rPr>
        <w:t>[Chèn hình: Hình 5.1 Kiến trúc tổng thể FoodVD]</w:t>
      </w:r>
    </w:p>
    <w:p w14:paraId="698D8DE2" w14:textId="77777777" w:rsidR="00370C91" w:rsidRDefault="00A81EBE">
      <w:pPr>
        <w:jc w:val="center"/>
      </w:pPr>
      <w:r>
        <w:rPr>
          <w:i/>
          <w:color w:val="000000"/>
          <w:sz w:val="20"/>
        </w:rPr>
        <w:t>Hình 5.1 Kiến trúc tổng thể FoodVD</w:t>
      </w:r>
    </w:p>
    <w:p w14:paraId="7688FFEC" w14:textId="77777777" w:rsidR="00370C91" w:rsidRDefault="00A81EBE">
      <w:pPr>
        <w:pStyle w:val="Heading2"/>
        <w:spacing w:before="160" w:after="80"/>
      </w:pPr>
      <w:bookmarkStart w:id="28" w:name="_Toc240318040"/>
      <w:r>
        <w:rPr>
          <w:rFonts w:ascii="Times New Roman" w:hAnsi="Times New Roman"/>
        </w:rPr>
        <w:t>5.2 Thiết kế module</w:t>
      </w:r>
      <w:bookmarkEnd w:id="28"/>
    </w:p>
    <w:tbl>
      <w:tblPr>
        <w:tblStyle w:val="TableGrid"/>
        <w:tblW w:w="0" w:type="auto"/>
        <w:jc w:val="center"/>
        <w:tblLook w:val="04A0" w:firstRow="1" w:lastRow="0" w:firstColumn="1" w:lastColumn="0" w:noHBand="0" w:noVBand="1"/>
      </w:tblPr>
      <w:tblGrid>
        <w:gridCol w:w="1728"/>
        <w:gridCol w:w="3744"/>
        <w:gridCol w:w="3888"/>
      </w:tblGrid>
      <w:tr w:rsidR="00370C91" w14:paraId="37E71B89" w14:textId="77777777">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CF055D" w14:textId="77777777" w:rsidR="00370C91" w:rsidRDefault="00A81EBE">
            <w:pPr>
              <w:jc w:val="center"/>
            </w:pPr>
            <w:r>
              <w:rPr>
                <w:b/>
                <w:color w:val="000000"/>
                <w:sz w:val="20"/>
              </w:rPr>
              <w:t>Module</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10D6162" w14:textId="77777777" w:rsidR="00370C91" w:rsidRDefault="00A81EBE">
            <w:pPr>
              <w:jc w:val="center"/>
            </w:pPr>
            <w:r>
              <w:rPr>
                <w:b/>
                <w:color w:val="000000"/>
                <w:sz w:val="20"/>
              </w:rPr>
              <w:t>Chức năng</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95DA09B" w14:textId="77777777" w:rsidR="00370C91" w:rsidRDefault="00A81EBE">
            <w:pPr>
              <w:jc w:val="center"/>
            </w:pPr>
            <w:r>
              <w:rPr>
                <w:b/>
                <w:color w:val="000000"/>
                <w:sz w:val="20"/>
              </w:rPr>
              <w:t>Thành phần chính</w:t>
            </w:r>
          </w:p>
        </w:tc>
      </w:tr>
      <w:tr w:rsidR="00370C91" w14:paraId="39499A10"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81821F6" w14:textId="77777777" w:rsidR="00370C91" w:rsidRDefault="00A81EBE">
            <w:pPr>
              <w:jc w:val="center"/>
            </w:pPr>
            <w:r>
              <w:rPr>
                <w:color w:val="000000"/>
                <w:sz w:val="20"/>
              </w:rPr>
              <w:t>Catalog</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0DBAB98" w14:textId="77777777" w:rsidR="00370C91" w:rsidRDefault="00A81EBE">
            <w:r>
              <w:rPr>
                <w:color w:val="000000"/>
                <w:sz w:val="20"/>
              </w:rPr>
              <w:t>Hiển thị thực đơn, tìm kiếm, lọc món.</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65295CC" w14:textId="77777777" w:rsidR="00370C91" w:rsidRDefault="00A81EBE">
            <w:r>
              <w:rPr>
                <w:color w:val="000000"/>
                <w:sz w:val="20"/>
              </w:rPr>
              <w:t>Dish API, category, price filter, search index.</w:t>
            </w:r>
          </w:p>
        </w:tc>
      </w:tr>
      <w:tr w:rsidR="00370C91" w14:paraId="64E95FA8"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7A82151" w14:textId="77777777" w:rsidR="00370C91" w:rsidRDefault="00A81EBE">
            <w:pPr>
              <w:jc w:val="center"/>
            </w:pPr>
            <w:r>
              <w:rPr>
                <w:color w:val="000000"/>
                <w:sz w:val="20"/>
              </w:rPr>
              <w:t>Cart</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130188" w14:textId="77777777" w:rsidR="00370C91" w:rsidRDefault="00A81EBE">
            <w:r>
              <w:rPr>
                <w:color w:val="000000"/>
                <w:sz w:val="20"/>
              </w:rPr>
              <w:t>Quản lý món đã chọn, topping, số lượng.</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C2EA7D5" w14:textId="77777777" w:rsidR="00370C91" w:rsidRDefault="00A81EBE">
            <w:r>
              <w:rPr>
                <w:color w:val="000000"/>
                <w:sz w:val="20"/>
              </w:rPr>
              <w:t>LocalStorage/session, cart service, price calculator.</w:t>
            </w:r>
          </w:p>
        </w:tc>
      </w:tr>
      <w:tr w:rsidR="00370C91" w14:paraId="193587DF"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07A298" w14:textId="77777777" w:rsidR="00370C91" w:rsidRDefault="00A81EBE">
            <w:pPr>
              <w:jc w:val="center"/>
            </w:pPr>
            <w:r>
              <w:rPr>
                <w:color w:val="000000"/>
                <w:sz w:val="20"/>
              </w:rPr>
              <w:t>Order</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7F59703" w14:textId="77777777" w:rsidR="00370C91" w:rsidRDefault="00A81EBE">
            <w:r>
              <w:rPr>
                <w:color w:val="000000"/>
                <w:sz w:val="20"/>
              </w:rPr>
              <w:t>Tạo đơn, cập nhật trạng thái, hủy đơn.</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3AEEFE1" w14:textId="77777777" w:rsidR="00370C91" w:rsidRDefault="00A81EBE">
            <w:r>
              <w:rPr>
                <w:color w:val="000000"/>
                <w:sz w:val="20"/>
              </w:rPr>
              <w:t>Order API, state machine, email event.</w:t>
            </w:r>
          </w:p>
        </w:tc>
      </w:tr>
      <w:tr w:rsidR="00370C91" w14:paraId="2567D6BB"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5AA36AD" w14:textId="77777777" w:rsidR="00370C91" w:rsidRDefault="00A81EBE">
            <w:pPr>
              <w:jc w:val="center"/>
            </w:pPr>
            <w:r>
              <w:rPr>
                <w:color w:val="000000"/>
                <w:sz w:val="20"/>
              </w:rPr>
              <w:t>Payment</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E005B52" w14:textId="77777777" w:rsidR="00370C91" w:rsidRDefault="00A81EBE">
            <w:r>
              <w:rPr>
                <w:color w:val="000000"/>
                <w:sz w:val="20"/>
              </w:rPr>
              <w:t>COD, VietQR, nội dung chuyển khoản.</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EBC35C6" w14:textId="77777777" w:rsidR="00370C91" w:rsidRDefault="00A81EBE">
            <w:r>
              <w:rPr>
                <w:color w:val="000000"/>
                <w:sz w:val="20"/>
              </w:rPr>
              <w:t>VietQR generator, payment status, reconciliation.</w:t>
            </w:r>
          </w:p>
        </w:tc>
      </w:tr>
      <w:tr w:rsidR="00370C91" w14:paraId="21FA0A21"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BA589B2" w14:textId="77777777" w:rsidR="00370C91" w:rsidRDefault="00A81EBE">
            <w:pPr>
              <w:jc w:val="center"/>
            </w:pPr>
            <w:r>
              <w:rPr>
                <w:color w:val="000000"/>
                <w:sz w:val="20"/>
              </w:rPr>
              <w:t>Admin</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8A02943" w14:textId="77777777" w:rsidR="00370C91" w:rsidRDefault="00A81EBE">
            <w:r>
              <w:rPr>
                <w:color w:val="000000"/>
                <w:sz w:val="20"/>
              </w:rPr>
              <w:t>Quản trị món, voucher, đơn hàng, báo cáo.</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35BC0A2" w14:textId="77777777" w:rsidR="00370C91" w:rsidRDefault="00A81EBE">
            <w:r>
              <w:rPr>
                <w:color w:val="000000"/>
                <w:sz w:val="20"/>
              </w:rPr>
              <w:t>Admin routes, role-based access control.</w:t>
            </w:r>
          </w:p>
        </w:tc>
      </w:tr>
      <w:tr w:rsidR="00370C91" w14:paraId="3ECD3142"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0635075" w14:textId="77777777" w:rsidR="00370C91" w:rsidRDefault="00A81EBE">
            <w:pPr>
              <w:jc w:val="center"/>
            </w:pPr>
            <w:r>
              <w:rPr>
                <w:color w:val="000000"/>
                <w:sz w:val="20"/>
              </w:rPr>
              <w:t>Security</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D126262" w14:textId="77777777" w:rsidR="00370C91" w:rsidRDefault="00A81EBE">
            <w:r>
              <w:rPr>
                <w:color w:val="000000"/>
                <w:sz w:val="20"/>
              </w:rPr>
              <w:t>Mã hóa và phân quyền.</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5552730" w14:textId="77777777" w:rsidR="00370C91" w:rsidRDefault="00A81EBE">
            <w:r>
              <w:rPr>
                <w:color w:val="000000"/>
                <w:sz w:val="20"/>
              </w:rPr>
              <w:t>AES service, JWT, password hashing, environment secrets.</w:t>
            </w:r>
          </w:p>
        </w:tc>
      </w:tr>
    </w:tbl>
    <w:p w14:paraId="60E77C21" w14:textId="77777777" w:rsidR="00370C91" w:rsidRDefault="00370C91">
      <w:pPr>
        <w:spacing w:after="80"/>
      </w:pPr>
    </w:p>
    <w:p w14:paraId="2B91DEF2" w14:textId="77777777" w:rsidR="00370C91" w:rsidRDefault="00A81EBE">
      <w:pPr>
        <w:pStyle w:val="Heading2"/>
        <w:spacing w:before="160" w:after="80"/>
      </w:pPr>
      <w:bookmarkStart w:id="29" w:name="_Toc240318041"/>
      <w:r>
        <w:rPr>
          <w:rFonts w:ascii="Times New Roman" w:hAnsi="Times New Roman"/>
        </w:rPr>
        <w:t>5.3 Thiết kế API đề xuất</w:t>
      </w:r>
      <w:bookmarkEnd w:id="29"/>
    </w:p>
    <w:tbl>
      <w:tblPr>
        <w:tblStyle w:val="TableGrid"/>
        <w:tblW w:w="0" w:type="auto"/>
        <w:jc w:val="center"/>
        <w:tblLook w:val="04A0" w:firstRow="1" w:lastRow="0" w:firstColumn="1" w:lastColumn="0" w:noHBand="0" w:noVBand="1"/>
      </w:tblPr>
      <w:tblGrid>
        <w:gridCol w:w="1440"/>
        <w:gridCol w:w="3312"/>
        <w:gridCol w:w="4608"/>
      </w:tblGrid>
      <w:tr w:rsidR="00370C91" w14:paraId="1A6BBAD5" w14:textId="77777777">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622C568" w14:textId="77777777" w:rsidR="00370C91" w:rsidRDefault="00A81EBE">
            <w:pPr>
              <w:jc w:val="center"/>
            </w:pPr>
            <w:r>
              <w:rPr>
                <w:b/>
                <w:color w:val="000000"/>
                <w:sz w:val="20"/>
              </w:rPr>
              <w:t>Phương thức</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EFBD1F0" w14:textId="77777777" w:rsidR="00370C91" w:rsidRDefault="00A81EBE">
            <w:pPr>
              <w:jc w:val="center"/>
            </w:pPr>
            <w:r>
              <w:rPr>
                <w:b/>
                <w:color w:val="000000"/>
                <w:sz w:val="20"/>
              </w:rPr>
              <w:t>Endpoint</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DB1D601" w14:textId="77777777" w:rsidR="00370C91" w:rsidRDefault="00A81EBE">
            <w:pPr>
              <w:jc w:val="center"/>
            </w:pPr>
            <w:r>
              <w:rPr>
                <w:b/>
                <w:color w:val="000000"/>
                <w:sz w:val="20"/>
              </w:rPr>
              <w:t>Mục đích</w:t>
            </w:r>
          </w:p>
        </w:tc>
      </w:tr>
      <w:tr w:rsidR="00370C91" w14:paraId="220BA78C"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1EB4862" w14:textId="77777777" w:rsidR="00370C91" w:rsidRDefault="00A81EBE">
            <w:pPr>
              <w:jc w:val="center"/>
            </w:pPr>
            <w:r>
              <w:rPr>
                <w:color w:val="000000"/>
                <w:sz w:val="20"/>
              </w:rPr>
              <w:t>GET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A44AAA0" w14:textId="77777777" w:rsidR="00370C91" w:rsidRDefault="00A81EBE">
            <w:pPr>
              <w:jc w:val="center"/>
            </w:pPr>
            <w:r>
              <w:rPr>
                <w:color w:val="000000"/>
                <w:sz w:val="20"/>
              </w:rPr>
              <w:t>/api/dishes</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752797E" w14:textId="77777777" w:rsidR="00370C91" w:rsidRDefault="00A81EBE">
            <w:r>
              <w:rPr>
                <w:color w:val="000000"/>
                <w:sz w:val="20"/>
              </w:rPr>
              <w:t>Lấy danh sách món theo keyword, category, price range.</w:t>
            </w:r>
          </w:p>
        </w:tc>
      </w:tr>
      <w:tr w:rsidR="00370C91" w14:paraId="1808DE3A"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427785B" w14:textId="77777777" w:rsidR="00370C91" w:rsidRDefault="00A81EBE">
            <w:pPr>
              <w:jc w:val="center"/>
            </w:pPr>
            <w:r>
              <w:rPr>
                <w:color w:val="000000"/>
                <w:sz w:val="20"/>
              </w:rPr>
              <w:t>POST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941145F" w14:textId="77777777" w:rsidR="00370C91" w:rsidRDefault="00A81EBE">
            <w:pPr>
              <w:jc w:val="center"/>
            </w:pPr>
            <w:r>
              <w:rPr>
                <w:color w:val="000000"/>
                <w:sz w:val="20"/>
              </w:rPr>
              <w:t>/api/orders</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B76E23" w14:textId="77777777" w:rsidR="00370C91" w:rsidRDefault="00A81EBE">
            <w:r>
              <w:rPr>
                <w:color w:val="000000"/>
                <w:sz w:val="20"/>
              </w:rPr>
              <w:t>Tạo đơn hàng mới và kích hoạt gửi email hóa đơn.</w:t>
            </w:r>
          </w:p>
        </w:tc>
      </w:tr>
      <w:tr w:rsidR="00370C91" w14:paraId="394E2FD8"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74222AD" w14:textId="77777777" w:rsidR="00370C91" w:rsidRDefault="00A81EBE">
            <w:pPr>
              <w:jc w:val="center"/>
            </w:pPr>
            <w:r>
              <w:rPr>
                <w:color w:val="000000"/>
                <w:sz w:val="20"/>
              </w:rPr>
              <w:t>GET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F391064" w14:textId="77777777" w:rsidR="00370C91" w:rsidRDefault="00A81EBE">
            <w:pPr>
              <w:jc w:val="center"/>
            </w:pPr>
            <w:r>
              <w:rPr>
                <w:color w:val="000000"/>
                <w:sz w:val="20"/>
              </w:rPr>
              <w:t>/api/orders/{id}</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B369DBD" w14:textId="77777777" w:rsidR="00370C91" w:rsidRDefault="00A81EBE">
            <w:r>
              <w:rPr>
                <w:color w:val="000000"/>
                <w:sz w:val="20"/>
              </w:rPr>
              <w:t>Theo dõi chi tiết và trạng thái đơn hàng.</w:t>
            </w:r>
          </w:p>
        </w:tc>
      </w:tr>
      <w:tr w:rsidR="00370C91" w14:paraId="1A9ECFE4"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78E3AE7" w14:textId="77777777" w:rsidR="00370C91" w:rsidRDefault="00A81EBE">
            <w:pPr>
              <w:jc w:val="center"/>
            </w:pPr>
            <w:r>
              <w:rPr>
                <w:color w:val="000000"/>
                <w:sz w:val="20"/>
              </w:rPr>
              <w:lastRenderedPageBreak/>
              <w:t>PATCH</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67663B1" w14:textId="77777777" w:rsidR="00370C91" w:rsidRDefault="00A81EBE">
            <w:r>
              <w:rPr>
                <w:color w:val="000000"/>
                <w:sz w:val="20"/>
              </w:rPr>
              <w:t>/api/admin/orders/{id}/status</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6DB6AD9" w14:textId="77777777" w:rsidR="00370C91" w:rsidRDefault="00A81EBE">
            <w:r>
              <w:rPr>
                <w:color w:val="000000"/>
                <w:sz w:val="20"/>
              </w:rPr>
              <w:t>Admin cập nhật trạng thái đơn.</w:t>
            </w:r>
          </w:p>
        </w:tc>
      </w:tr>
      <w:tr w:rsidR="00370C91" w14:paraId="07327C78"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99A1520" w14:textId="77777777" w:rsidR="00370C91" w:rsidRDefault="00A81EBE">
            <w:pPr>
              <w:jc w:val="center"/>
            </w:pPr>
            <w:r>
              <w:rPr>
                <w:color w:val="000000"/>
                <w:sz w:val="20"/>
              </w:rPr>
              <w:t>POST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729486A" w14:textId="77777777" w:rsidR="00370C91" w:rsidRDefault="00A81EBE">
            <w:pPr>
              <w:jc w:val="center"/>
            </w:pPr>
            <w:r>
              <w:rPr>
                <w:color w:val="000000"/>
                <w:sz w:val="20"/>
              </w:rPr>
              <w:t>/api/admin/dishes</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5CBD18A" w14:textId="77777777" w:rsidR="00370C91" w:rsidRDefault="00A81EBE">
            <w:pPr>
              <w:jc w:val="center"/>
            </w:pPr>
            <w:r>
              <w:rPr>
                <w:color w:val="000000"/>
                <w:sz w:val="20"/>
              </w:rPr>
              <w:t>Thêm món ăn mới.</w:t>
            </w:r>
          </w:p>
        </w:tc>
      </w:tr>
      <w:tr w:rsidR="00370C91" w14:paraId="580A1DE2"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6DDB932" w14:textId="77777777" w:rsidR="00370C91" w:rsidRDefault="00A81EBE">
            <w:pPr>
              <w:jc w:val="center"/>
            </w:pPr>
            <w:r>
              <w:rPr>
                <w:color w:val="000000"/>
                <w:sz w:val="20"/>
              </w:rPr>
              <w:t>PATCH</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3169671" w14:textId="77777777" w:rsidR="00370C91" w:rsidRDefault="00A81EBE">
            <w:r>
              <w:rPr>
                <w:color w:val="000000"/>
                <w:sz w:val="20"/>
              </w:rPr>
              <w:t>/api/admin/dishes/{id}</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49660BD" w14:textId="77777777" w:rsidR="00370C91" w:rsidRDefault="00A81EBE">
            <w:r>
              <w:rPr>
                <w:color w:val="000000"/>
                <w:sz w:val="20"/>
              </w:rPr>
              <w:t>Sửa món, giá, ảnh, topping, trạng thái còn hàng.</w:t>
            </w:r>
          </w:p>
        </w:tc>
      </w:tr>
      <w:tr w:rsidR="00370C91" w14:paraId="5D5330CE"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7293E2C" w14:textId="77777777" w:rsidR="00370C91" w:rsidRDefault="00A81EBE">
            <w:pPr>
              <w:jc w:val="center"/>
            </w:pPr>
            <w:r>
              <w:rPr>
                <w:color w:val="000000"/>
                <w:sz w:val="20"/>
              </w:rPr>
              <w:t>GET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442D402" w14:textId="77777777" w:rsidR="00370C91" w:rsidRDefault="00A81EBE">
            <w:r>
              <w:rPr>
                <w:color w:val="000000"/>
                <w:sz w:val="20"/>
              </w:rPr>
              <w:t>/api/admin/reports/revenue</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CC2925" w14:textId="77777777" w:rsidR="00370C91" w:rsidRDefault="00A81EBE">
            <w:r>
              <w:rPr>
                <w:color w:val="000000"/>
                <w:sz w:val="20"/>
              </w:rPr>
              <w:t>Thống kê doanh thu theo khoảng thời gian.</w:t>
            </w:r>
          </w:p>
        </w:tc>
      </w:tr>
      <w:tr w:rsidR="00370C91" w14:paraId="3398E206"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B8429CC" w14:textId="77777777" w:rsidR="00370C91" w:rsidRDefault="00A81EBE">
            <w:pPr>
              <w:jc w:val="center"/>
            </w:pPr>
            <w:r>
              <w:rPr>
                <w:color w:val="000000"/>
                <w:sz w:val="20"/>
              </w:rPr>
              <w:t>POST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8446494" w14:textId="77777777" w:rsidR="00370C91" w:rsidRDefault="00A81EBE">
            <w:r>
              <w:rPr>
                <w:color w:val="000000"/>
                <w:sz w:val="20"/>
              </w:rPr>
              <w:t>/api/payments/vietqr</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2D36A10" w14:textId="77777777" w:rsidR="00370C91" w:rsidRDefault="00A81EBE">
            <w:r>
              <w:rPr>
                <w:color w:val="000000"/>
                <w:sz w:val="20"/>
              </w:rPr>
              <w:t>Sinh mã VietQR hoặc nội dung chuyển khoản.</w:t>
            </w:r>
          </w:p>
        </w:tc>
      </w:tr>
    </w:tbl>
    <w:p w14:paraId="0B23BD8D" w14:textId="77777777" w:rsidR="00370C91" w:rsidRDefault="00370C91">
      <w:pPr>
        <w:spacing w:after="80"/>
      </w:pPr>
    </w:p>
    <w:p w14:paraId="752B74A1" w14:textId="77777777" w:rsidR="00370C91" w:rsidRDefault="00A81EBE">
      <w:pPr>
        <w:pStyle w:val="Heading2"/>
        <w:spacing w:before="160" w:after="80"/>
      </w:pPr>
      <w:bookmarkStart w:id="30" w:name="_Toc240318042"/>
      <w:r>
        <w:rPr>
          <w:rFonts w:ascii="Times New Roman" w:hAnsi="Times New Roman"/>
        </w:rPr>
        <w:t>5.4 Luồng trạng thái đơn hàng</w:t>
      </w:r>
      <w:bookmarkEnd w:id="30"/>
    </w:p>
    <w:p w14:paraId="1F263D5A" w14:textId="77777777" w:rsidR="00370C91" w:rsidRDefault="00A81EBE">
      <w:pPr>
        <w:spacing w:after="120" w:line="372" w:lineRule="auto"/>
        <w:jc w:val="both"/>
      </w:pPr>
      <w:r>
        <w:rPr>
          <w:color w:val="000000"/>
        </w:rPr>
        <w:t>Đơn hàng đi qua các trạng thái chính gồm Chờ duyệt, Đang chuẩn bị, Đang giao, Hoàn tất và Đã hủy. Chỉ những đơn ở trạng thái Chờ duyệt mới được khách hủy. Admin có thể chuyển trạng thái theo luồng hợp lệ; hệ thống cần ghi lại thời gian cập nhật để phục vụ truy vết và báo cáo.</w:t>
      </w:r>
    </w:p>
    <w:tbl>
      <w:tblPr>
        <w:tblStyle w:val="TableGrid"/>
        <w:tblW w:w="0" w:type="auto"/>
        <w:jc w:val="center"/>
        <w:tblLook w:val="04A0" w:firstRow="1" w:lastRow="0" w:firstColumn="1" w:lastColumn="0" w:noHBand="0" w:noVBand="1"/>
      </w:tblPr>
      <w:tblGrid>
        <w:gridCol w:w="2592"/>
        <w:gridCol w:w="3168"/>
        <w:gridCol w:w="2880"/>
      </w:tblGrid>
      <w:tr w:rsidR="00370C91" w14:paraId="748F783D" w14:textId="77777777">
        <w:trPr>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90C58B9" w14:textId="77777777" w:rsidR="00370C91" w:rsidRDefault="00A81EBE">
            <w:pPr>
              <w:jc w:val="center"/>
            </w:pPr>
            <w:r>
              <w:rPr>
                <w:b/>
                <w:color w:val="000000"/>
                <w:sz w:val="20"/>
              </w:rPr>
              <w:t>Trạng thái hiện tại</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9B47F70" w14:textId="77777777" w:rsidR="00370C91" w:rsidRDefault="00A81EBE">
            <w:pPr>
              <w:jc w:val="center"/>
            </w:pPr>
            <w:r>
              <w:rPr>
                <w:b/>
                <w:color w:val="000000"/>
                <w:sz w:val="20"/>
              </w:rPr>
              <w:t>Hành động</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899113" w14:textId="77777777" w:rsidR="00370C91" w:rsidRDefault="00A81EBE">
            <w:pPr>
              <w:jc w:val="center"/>
            </w:pPr>
            <w:r>
              <w:rPr>
                <w:b/>
                <w:color w:val="000000"/>
                <w:sz w:val="20"/>
              </w:rPr>
              <w:t>Trạng thái tiếp theo</w:t>
            </w:r>
          </w:p>
        </w:tc>
      </w:tr>
      <w:tr w:rsidR="00370C91" w14:paraId="0BF90EC7" w14:textId="77777777">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F04C38E" w14:textId="77777777" w:rsidR="00370C91" w:rsidRDefault="00A81EBE">
            <w:pPr>
              <w:jc w:val="center"/>
            </w:pPr>
            <w:r>
              <w:rPr>
                <w:color w:val="000000"/>
                <w:sz w:val="20"/>
              </w:rPr>
              <w:t>Chờ duyệt</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4CF011E" w14:textId="77777777" w:rsidR="00370C91" w:rsidRDefault="00A81EBE">
            <w:pPr>
              <w:jc w:val="center"/>
            </w:pPr>
            <w:r>
              <w:rPr>
                <w:color w:val="000000"/>
                <w:sz w:val="20"/>
              </w:rPr>
              <w:t>Admin tiếp nhận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46AB046" w14:textId="77777777" w:rsidR="00370C91" w:rsidRDefault="00A81EBE">
            <w:pPr>
              <w:jc w:val="center"/>
            </w:pPr>
            <w:r>
              <w:rPr>
                <w:color w:val="000000"/>
                <w:sz w:val="20"/>
              </w:rPr>
              <w:t>Đang chuẩn bị</w:t>
            </w:r>
          </w:p>
        </w:tc>
      </w:tr>
      <w:tr w:rsidR="00370C91" w14:paraId="2FECCCAE" w14:textId="77777777">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B8953F" w14:textId="77777777" w:rsidR="00370C91" w:rsidRDefault="00A81EBE">
            <w:pPr>
              <w:jc w:val="center"/>
            </w:pPr>
            <w:r>
              <w:rPr>
                <w:color w:val="000000"/>
                <w:sz w:val="20"/>
              </w:rPr>
              <w:t>Chờ duyệt</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42917E" w14:textId="77777777" w:rsidR="00370C91" w:rsidRDefault="00A81EBE">
            <w:pPr>
              <w:jc w:val="center"/>
            </w:pPr>
            <w:r>
              <w:rPr>
                <w:color w:val="000000"/>
                <w:sz w:val="20"/>
              </w:rPr>
              <w:t>Khách/Admin hủy</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4D44F24" w14:textId="77777777" w:rsidR="00370C91" w:rsidRDefault="00A81EBE">
            <w:pPr>
              <w:jc w:val="center"/>
            </w:pPr>
            <w:r>
              <w:rPr>
                <w:color w:val="000000"/>
                <w:sz w:val="20"/>
              </w:rPr>
              <w:t>Đã hủy</w:t>
            </w:r>
          </w:p>
        </w:tc>
      </w:tr>
      <w:tr w:rsidR="00370C91" w14:paraId="66B3EB83" w14:textId="77777777">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A7504B0" w14:textId="77777777" w:rsidR="00370C91" w:rsidRDefault="00A81EBE">
            <w:pPr>
              <w:jc w:val="center"/>
            </w:pPr>
            <w:r>
              <w:rPr>
                <w:color w:val="000000"/>
                <w:sz w:val="20"/>
              </w:rPr>
              <w:t>Đang chuẩn bị</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64198F2" w14:textId="77777777" w:rsidR="00370C91" w:rsidRDefault="00A81EBE">
            <w:pPr>
              <w:jc w:val="center"/>
            </w:pPr>
            <w:r>
              <w:rPr>
                <w:color w:val="000000"/>
                <w:sz w:val="20"/>
              </w:rPr>
              <w:t>Hoàn tất chế biến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9560EA" w14:textId="77777777" w:rsidR="00370C91" w:rsidRDefault="00A81EBE">
            <w:pPr>
              <w:jc w:val="center"/>
            </w:pPr>
            <w:r>
              <w:rPr>
                <w:color w:val="000000"/>
                <w:sz w:val="20"/>
              </w:rPr>
              <w:t>Đang giao</w:t>
            </w:r>
          </w:p>
        </w:tc>
      </w:tr>
      <w:tr w:rsidR="00370C91" w14:paraId="3C9555F2" w14:textId="77777777">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F5F0032" w14:textId="77777777" w:rsidR="00370C91" w:rsidRDefault="00A81EBE">
            <w:pPr>
              <w:jc w:val="center"/>
            </w:pPr>
            <w:r>
              <w:rPr>
                <w:color w:val="000000"/>
                <w:sz w:val="20"/>
              </w:rPr>
              <w:t>Đang giao</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A973E75" w14:textId="77777777" w:rsidR="00370C91" w:rsidRDefault="00A81EBE">
            <w:pPr>
              <w:jc w:val="center"/>
            </w:pPr>
            <w:r>
              <w:rPr>
                <w:color w:val="000000"/>
                <w:sz w:val="20"/>
              </w:rPr>
              <w:t>Giao thành công</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743BC23" w14:textId="77777777" w:rsidR="00370C91" w:rsidRDefault="00A81EBE">
            <w:pPr>
              <w:jc w:val="center"/>
            </w:pPr>
            <w:r>
              <w:rPr>
                <w:color w:val="000000"/>
                <w:sz w:val="20"/>
              </w:rPr>
              <w:t>Hoàn tất</w:t>
            </w:r>
          </w:p>
        </w:tc>
      </w:tr>
      <w:tr w:rsidR="00370C91" w14:paraId="4DFC7BBF" w14:textId="77777777">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0EE67A" w14:textId="77777777" w:rsidR="00370C91" w:rsidRDefault="00A81EBE">
            <w:pPr>
              <w:jc w:val="center"/>
            </w:pPr>
            <w:r>
              <w:rPr>
                <w:color w:val="000000"/>
                <w:sz w:val="20"/>
              </w:rPr>
              <w:t>Hoàn tất</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EACADAF" w14:textId="77777777" w:rsidR="00370C91" w:rsidRDefault="00A81EBE">
            <w:pPr>
              <w:jc w:val="center"/>
            </w:pPr>
            <w:r>
              <w:rPr>
                <w:color w:val="000000"/>
                <w:sz w:val="20"/>
              </w:rPr>
              <w:t>Không cập nhật</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1900AD6" w14:textId="77777777" w:rsidR="00370C91" w:rsidRDefault="00A81EBE">
            <w:pPr>
              <w:jc w:val="center"/>
            </w:pPr>
            <w:r>
              <w:rPr>
                <w:color w:val="000000"/>
                <w:sz w:val="20"/>
              </w:rPr>
              <w:t>Hoàn tất</w:t>
            </w:r>
          </w:p>
        </w:tc>
      </w:tr>
    </w:tbl>
    <w:p w14:paraId="6A243D94" w14:textId="77777777" w:rsidR="00370C91" w:rsidRDefault="00370C91">
      <w:pPr>
        <w:spacing w:after="80"/>
      </w:pPr>
    </w:p>
    <w:p w14:paraId="0B5B45E3" w14:textId="77777777" w:rsidR="00370C91" w:rsidRDefault="00370C91">
      <w:pPr>
        <w:spacing w:before="120" w:after="120"/>
      </w:pPr>
    </w:p>
    <w:p w14:paraId="4794D740" w14:textId="77777777" w:rsidR="00370C91" w:rsidRDefault="00A81EBE">
      <w:pPr>
        <w:pStyle w:val="Heading1"/>
        <w:spacing w:before="240" w:after="160"/>
      </w:pPr>
      <w:bookmarkStart w:id="31" w:name="_Toc240318043"/>
      <w:r>
        <w:rPr>
          <w:rFonts w:ascii="Times New Roman" w:hAnsi="Times New Roman"/>
        </w:rPr>
        <w:t>CHƯƠNG 6 CÔNG NGHỆ THƯ VIỆN VÀ MÔI TRƯỜNG TRIỂN KHAI</w:t>
      </w:r>
      <w:bookmarkEnd w:id="31"/>
    </w:p>
    <w:p w14:paraId="34129E86" w14:textId="77777777" w:rsidR="00370C91" w:rsidRDefault="00A81EBE">
      <w:pPr>
        <w:pStyle w:val="Heading2"/>
        <w:spacing w:before="160" w:after="80"/>
      </w:pPr>
      <w:bookmarkStart w:id="32" w:name="_Toc240318044"/>
      <w:r>
        <w:rPr>
          <w:rFonts w:ascii="Times New Roman" w:hAnsi="Times New Roman"/>
        </w:rPr>
        <w:t>6.1 Frontend</w:t>
      </w:r>
      <w:bookmarkEnd w:id="32"/>
    </w:p>
    <w:tbl>
      <w:tblPr>
        <w:tblStyle w:val="TableGrid"/>
        <w:tblW w:w="0" w:type="auto"/>
        <w:jc w:val="center"/>
        <w:tblLook w:val="04A0" w:firstRow="1" w:lastRow="0" w:firstColumn="1" w:lastColumn="0" w:noHBand="0" w:noVBand="1"/>
      </w:tblPr>
      <w:tblGrid>
        <w:gridCol w:w="2016"/>
        <w:gridCol w:w="3168"/>
        <w:gridCol w:w="4176"/>
      </w:tblGrid>
      <w:tr w:rsidR="00370C91" w14:paraId="2EC4E340" w14:textId="77777777">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9584037" w14:textId="77777777" w:rsidR="00370C91" w:rsidRDefault="00A81EBE">
            <w:pPr>
              <w:jc w:val="center"/>
            </w:pPr>
            <w:r>
              <w:rPr>
                <w:b/>
                <w:color w:val="000000"/>
                <w:sz w:val="20"/>
              </w:rPr>
              <w:t>Công nghệ</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9A44709" w14:textId="77777777" w:rsidR="00370C91" w:rsidRDefault="00A81EBE">
            <w:pPr>
              <w:jc w:val="center"/>
            </w:pPr>
            <w:r>
              <w:rPr>
                <w:b/>
                <w:color w:val="000000"/>
                <w:sz w:val="20"/>
              </w:rPr>
              <w:t>Vai trò</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E4601EF" w14:textId="77777777" w:rsidR="00370C91" w:rsidRDefault="00A81EBE">
            <w:pPr>
              <w:jc w:val="center"/>
            </w:pPr>
            <w:r>
              <w:rPr>
                <w:b/>
                <w:color w:val="000000"/>
                <w:sz w:val="20"/>
              </w:rPr>
              <w:t>Lý do lựa chọn</w:t>
            </w:r>
          </w:p>
        </w:tc>
      </w:tr>
      <w:tr w:rsidR="00370C91" w14:paraId="3A2C1928"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4ED548" w14:textId="77777777" w:rsidR="00370C91" w:rsidRDefault="00A81EBE">
            <w:pPr>
              <w:jc w:val="center"/>
            </w:pPr>
            <w:r>
              <w:rPr>
                <w:color w:val="000000"/>
                <w:sz w:val="20"/>
              </w:rPr>
              <w:t>React</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5590C7D" w14:textId="77777777" w:rsidR="00370C91" w:rsidRDefault="00A81EBE">
            <w:r>
              <w:rPr>
                <w:color w:val="000000"/>
                <w:sz w:val="20"/>
              </w:rPr>
              <w:t>Xây dựng giao diện theo component.</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440EF61" w14:textId="77777777" w:rsidR="00370C91" w:rsidRDefault="00A81EBE">
            <w:r>
              <w:rPr>
                <w:color w:val="000000"/>
                <w:sz w:val="20"/>
              </w:rPr>
              <w:t>Phù hợp UI tương tác như catalog, giỏ hàng, admin dashboard.</w:t>
            </w:r>
          </w:p>
        </w:tc>
      </w:tr>
      <w:tr w:rsidR="00370C91" w14:paraId="1629C499"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CDE0DB" w14:textId="77777777" w:rsidR="00370C91" w:rsidRDefault="00A81EBE">
            <w:pPr>
              <w:jc w:val="center"/>
            </w:pPr>
            <w:r>
              <w:rPr>
                <w:color w:val="000000"/>
                <w:sz w:val="20"/>
              </w:rPr>
              <w:t>TypeScript</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D381CC9" w14:textId="77777777" w:rsidR="00370C91" w:rsidRDefault="00A81EBE">
            <w:r>
              <w:rPr>
                <w:color w:val="000000"/>
                <w:sz w:val="20"/>
              </w:rPr>
              <w:t>Kiểm tra kiểu dữ liệu.</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CB4FBBA" w14:textId="77777777" w:rsidR="00370C91" w:rsidRDefault="00A81EBE">
            <w:r>
              <w:rPr>
                <w:color w:val="000000"/>
                <w:sz w:val="20"/>
              </w:rPr>
              <w:t>Giảm lỗi khi thao tác order, dish, voucher và trạng thái.</w:t>
            </w:r>
          </w:p>
        </w:tc>
      </w:tr>
      <w:tr w:rsidR="00370C91" w14:paraId="4E5B290A"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B67D3A2" w14:textId="77777777" w:rsidR="00370C91" w:rsidRDefault="00A81EBE">
            <w:pPr>
              <w:jc w:val="center"/>
            </w:pPr>
            <w:r>
              <w:rPr>
                <w:color w:val="000000"/>
                <w:sz w:val="20"/>
              </w:rPr>
              <w:t>Vite</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92ED494" w14:textId="77777777" w:rsidR="00370C91" w:rsidRDefault="00A81EBE">
            <w:r>
              <w:rPr>
                <w:color w:val="000000"/>
                <w:sz w:val="20"/>
              </w:rPr>
              <w:t>Dev server và bundler.</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49E0CBA" w14:textId="77777777" w:rsidR="00370C91" w:rsidRDefault="00A81EBE">
            <w:r>
              <w:rPr>
                <w:color w:val="000000"/>
                <w:sz w:val="20"/>
              </w:rPr>
              <w:t>Khởi động nhanh, build gọn cho React.</w:t>
            </w:r>
          </w:p>
        </w:tc>
      </w:tr>
      <w:tr w:rsidR="00370C91" w14:paraId="408A733F"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A424CF0" w14:textId="77777777" w:rsidR="00370C91" w:rsidRDefault="00A81EBE">
            <w:pPr>
              <w:jc w:val="center"/>
            </w:pPr>
            <w:r>
              <w:rPr>
                <w:color w:val="000000"/>
                <w:sz w:val="20"/>
              </w:rPr>
              <w:t>Tailwind CSS</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C8E40AA" w14:textId="77777777" w:rsidR="00370C91" w:rsidRDefault="00A81EBE">
            <w:r>
              <w:rPr>
                <w:color w:val="000000"/>
                <w:sz w:val="20"/>
              </w:rPr>
              <w:t>Thiết kế giao diện responsive.</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853C3C6" w14:textId="77777777" w:rsidR="00370C91" w:rsidRDefault="00A81EBE">
            <w:r>
              <w:rPr>
                <w:color w:val="000000"/>
                <w:sz w:val="20"/>
              </w:rPr>
              <w:t>Tạo layout, màu sắc và spacing nhanh, nhất quán.</w:t>
            </w:r>
          </w:p>
        </w:tc>
      </w:tr>
      <w:tr w:rsidR="00370C91" w14:paraId="37860182"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A741C85" w14:textId="77777777" w:rsidR="00370C91" w:rsidRDefault="00A81EBE">
            <w:pPr>
              <w:jc w:val="center"/>
            </w:pPr>
            <w:r>
              <w:rPr>
                <w:color w:val="000000"/>
                <w:sz w:val="20"/>
              </w:rPr>
              <w:t>oxfmt</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376CB9E" w14:textId="77777777" w:rsidR="00370C91" w:rsidRDefault="00A81EBE">
            <w:r>
              <w:rPr>
                <w:color w:val="000000"/>
                <w:sz w:val="20"/>
              </w:rPr>
              <w:t>Định dạng mã nguồn.</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F6E5A2B" w14:textId="77777777" w:rsidR="00370C91" w:rsidRDefault="00A81EBE">
            <w:r>
              <w:rPr>
                <w:color w:val="000000"/>
                <w:sz w:val="20"/>
              </w:rPr>
              <w:t>Hỗ trợ thống nhất style trong source.</w:t>
            </w:r>
          </w:p>
        </w:tc>
      </w:tr>
    </w:tbl>
    <w:p w14:paraId="2AF4A28F" w14:textId="77777777" w:rsidR="00370C91" w:rsidRDefault="00370C91">
      <w:pPr>
        <w:spacing w:after="80"/>
      </w:pPr>
    </w:p>
    <w:p w14:paraId="060D029F" w14:textId="77777777" w:rsidR="00370C91" w:rsidRDefault="00A81EBE">
      <w:pPr>
        <w:spacing w:after="120" w:line="372" w:lineRule="auto"/>
        <w:jc w:val="both"/>
      </w:pPr>
      <w:r>
        <w:rPr>
          <w:color w:val="000000"/>
        </w:rPr>
        <w:lastRenderedPageBreak/>
        <w:t>Prototype hiện tại đã triển khai frontend bằng React, TypeScript, Vite và Tailwind CSS. Giao diện gồm thực đơn, bộ lọc, giỏ hàng, checkout COD/VietQR, cổng quản trị đơn hàng, quản lý thực đơn và biểu đồ doanh thu demo. Đây là phần minh họa trực quan cho đề tài và có thể kết nối backend thật ở giai đoạn tiếp theo.</w:t>
      </w:r>
    </w:p>
    <w:p w14:paraId="3C2A49DB" w14:textId="77777777" w:rsidR="00370C91" w:rsidRDefault="00A81EBE">
      <w:pPr>
        <w:pStyle w:val="Heading2"/>
        <w:spacing w:before="160" w:after="80"/>
      </w:pPr>
      <w:bookmarkStart w:id="33" w:name="_Toc240318045"/>
      <w:r>
        <w:rPr>
          <w:rFonts w:ascii="Times New Roman" w:hAnsi="Times New Roman"/>
        </w:rPr>
        <w:t>6.2 Backend đề xuất</w:t>
      </w:r>
      <w:bookmarkEnd w:id="33"/>
    </w:p>
    <w:tbl>
      <w:tblPr>
        <w:tblStyle w:val="TableGrid"/>
        <w:tblW w:w="0" w:type="auto"/>
        <w:jc w:val="center"/>
        <w:tblLook w:val="04A0" w:firstRow="1" w:lastRow="0" w:firstColumn="1" w:lastColumn="0" w:noHBand="0" w:noVBand="1"/>
      </w:tblPr>
      <w:tblGrid>
        <w:gridCol w:w="2160"/>
        <w:gridCol w:w="2880"/>
        <w:gridCol w:w="4320"/>
      </w:tblGrid>
      <w:tr w:rsidR="00370C91" w14:paraId="3773DBEF" w14:textId="77777777">
        <w:trPr>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D6023F6" w14:textId="77777777" w:rsidR="00370C91" w:rsidRDefault="00A81EBE">
            <w:pPr>
              <w:jc w:val="center"/>
            </w:pPr>
            <w:r>
              <w:rPr>
                <w:b/>
                <w:color w:val="000000"/>
                <w:sz w:val="20"/>
              </w:rPr>
              <w:t>Thành phần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C506032" w14:textId="77777777" w:rsidR="00370C91" w:rsidRDefault="00A81EBE">
            <w:pPr>
              <w:jc w:val="center"/>
            </w:pPr>
            <w:r>
              <w:rPr>
                <w:b/>
                <w:color w:val="000000"/>
                <w:sz w:val="20"/>
              </w:rPr>
              <w:t>Thư viện/Framework</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287311D" w14:textId="77777777" w:rsidR="00370C91" w:rsidRDefault="00A81EBE">
            <w:pPr>
              <w:jc w:val="center"/>
            </w:pPr>
            <w:r>
              <w:rPr>
                <w:b/>
                <w:color w:val="000000"/>
                <w:sz w:val="20"/>
              </w:rPr>
              <w:t>Ghi chú triển khai</w:t>
            </w:r>
          </w:p>
        </w:tc>
      </w:tr>
      <w:tr w:rsidR="00370C91" w14:paraId="6E997E89"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2C934B7" w14:textId="77777777" w:rsidR="00370C91" w:rsidRDefault="00A81EBE">
            <w:pPr>
              <w:jc w:val="center"/>
            </w:pPr>
            <w:r>
              <w:rPr>
                <w:color w:val="000000"/>
                <w:sz w:val="20"/>
              </w:rPr>
              <w:t>API</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BF848F7" w14:textId="77777777" w:rsidR="00370C91" w:rsidRDefault="00A81EBE">
            <w:pPr>
              <w:jc w:val="center"/>
            </w:pPr>
            <w:r>
              <w:rPr>
                <w:color w:val="000000"/>
                <w:sz w:val="20"/>
              </w:rPr>
              <w:t>FastAPI</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F140890" w14:textId="77777777" w:rsidR="00370C91" w:rsidRDefault="00A81EBE">
            <w:r>
              <w:rPr>
                <w:color w:val="000000"/>
                <w:sz w:val="20"/>
              </w:rPr>
              <w:t>Tách router theo auth, dishes, orders, admin, reports.</w:t>
            </w:r>
          </w:p>
        </w:tc>
      </w:tr>
      <w:tr w:rsidR="00370C91" w14:paraId="0711D3BA"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984249" w14:textId="77777777" w:rsidR="00370C91" w:rsidRDefault="00A81EBE">
            <w:pPr>
              <w:jc w:val="center"/>
            </w:pPr>
            <w:r>
              <w:rPr>
                <w:color w:val="000000"/>
                <w:sz w:val="20"/>
              </w:rPr>
              <w:t>Validation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933AF62" w14:textId="77777777" w:rsidR="00370C91" w:rsidRDefault="00A81EBE">
            <w:pPr>
              <w:jc w:val="center"/>
            </w:pPr>
            <w:r>
              <w:rPr>
                <w:color w:val="000000"/>
                <w:sz w:val="20"/>
              </w:rPr>
              <w:t>Pydantic</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DBF34D" w14:textId="77777777" w:rsidR="00370C91" w:rsidRDefault="00A81EBE">
            <w:r>
              <w:rPr>
                <w:color w:val="000000"/>
                <w:sz w:val="20"/>
              </w:rPr>
              <w:t>Định nghĩa schema request/response, kiểm tra dữ liệu đầu vào.</w:t>
            </w:r>
          </w:p>
        </w:tc>
      </w:tr>
      <w:tr w:rsidR="00370C91" w14:paraId="69D21A2F"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1F438B2" w14:textId="77777777" w:rsidR="00370C91" w:rsidRDefault="00A81EBE">
            <w:pPr>
              <w:jc w:val="center"/>
            </w:pPr>
            <w:r>
              <w:rPr>
                <w:color w:val="000000"/>
                <w:sz w:val="20"/>
              </w:rPr>
              <w:t>Database driver</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12FF25C" w14:textId="77777777" w:rsidR="00370C91" w:rsidRDefault="00A81EBE">
            <w:pPr>
              <w:jc w:val="center"/>
            </w:pPr>
            <w:r>
              <w:rPr>
                <w:color w:val="000000"/>
                <w:sz w:val="20"/>
              </w:rPr>
              <w:t>Motor hoặc PyMongo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7718A43" w14:textId="77777777" w:rsidR="00370C91" w:rsidRDefault="00A81EBE">
            <w:r>
              <w:rPr>
                <w:color w:val="000000"/>
                <w:sz w:val="20"/>
              </w:rPr>
              <w:t>Motor phù hợp async API; PyMongo phù hợp xử lý đồng bộ.</w:t>
            </w:r>
          </w:p>
        </w:tc>
      </w:tr>
      <w:tr w:rsidR="00370C91" w14:paraId="1BC87BC7"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C4361DA" w14:textId="77777777" w:rsidR="00370C91" w:rsidRDefault="00A81EBE">
            <w:pPr>
              <w:jc w:val="center"/>
            </w:pPr>
            <w:r>
              <w:rPr>
                <w:color w:val="000000"/>
                <w:sz w:val="20"/>
              </w:rPr>
              <w:t>Authentication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0DCDCD" w14:textId="77777777" w:rsidR="00370C91" w:rsidRDefault="00A81EBE">
            <w:r>
              <w:rPr>
                <w:color w:val="000000"/>
                <w:sz w:val="20"/>
              </w:rPr>
              <w:t>python-jose, passlib</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C9CF0A4" w14:textId="77777777" w:rsidR="00370C91" w:rsidRDefault="00A81EBE">
            <w:r>
              <w:rPr>
                <w:color w:val="000000"/>
                <w:sz w:val="20"/>
              </w:rPr>
              <w:t>JWT access token, refresh token, hash mật khẩu.</w:t>
            </w:r>
          </w:p>
        </w:tc>
      </w:tr>
      <w:tr w:rsidR="00370C91" w14:paraId="297FE805"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5414B3F" w14:textId="77777777" w:rsidR="00370C91" w:rsidRDefault="00A81EBE">
            <w:pPr>
              <w:jc w:val="center"/>
            </w:pPr>
            <w:r>
              <w:rPr>
                <w:color w:val="000000"/>
                <w:sz w:val="20"/>
              </w:rPr>
              <w:t>Encryption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4F09470" w14:textId="77777777" w:rsidR="00370C91" w:rsidRDefault="00A81EBE">
            <w:pPr>
              <w:jc w:val="center"/>
            </w:pPr>
            <w:r>
              <w:rPr>
                <w:color w:val="000000"/>
                <w:sz w:val="20"/>
              </w:rPr>
              <w:t>cryptography</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C7B83E5" w14:textId="77777777" w:rsidR="00370C91" w:rsidRDefault="00A81EBE">
            <w:r>
              <w:rPr>
                <w:color w:val="000000"/>
                <w:sz w:val="20"/>
              </w:rPr>
              <w:t>AES-256-GCM cho SĐT và địa chỉ.</w:t>
            </w:r>
          </w:p>
        </w:tc>
      </w:tr>
      <w:tr w:rsidR="00370C91" w14:paraId="14D617B8"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AF4DD29" w14:textId="77777777" w:rsidR="00370C91" w:rsidRDefault="00A81EBE">
            <w:pPr>
              <w:jc w:val="center"/>
            </w:pPr>
            <w:r>
              <w:rPr>
                <w:color w:val="000000"/>
                <w:sz w:val="20"/>
              </w:rPr>
              <w:t>Email</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ED54377" w14:textId="77777777" w:rsidR="00370C91" w:rsidRDefault="00A81EBE">
            <w:r>
              <w:rPr>
                <w:color w:val="000000"/>
                <w:sz w:val="20"/>
              </w:rPr>
              <w:t>smtplib hoặc aiosmtplib</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689F058" w14:textId="77777777" w:rsidR="00370C91" w:rsidRDefault="00A81EBE">
            <w:r>
              <w:rPr>
                <w:color w:val="000000"/>
                <w:sz w:val="20"/>
              </w:rPr>
              <w:t>Gửi hóa đơn qua Gmail SMTP.</w:t>
            </w:r>
          </w:p>
        </w:tc>
      </w:tr>
      <w:tr w:rsidR="00370C91" w14:paraId="1602C08C"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458A6B6" w14:textId="77777777" w:rsidR="00370C91" w:rsidRDefault="00A81EBE">
            <w:pPr>
              <w:jc w:val="center"/>
            </w:pPr>
            <w:r>
              <w:rPr>
                <w:color w:val="000000"/>
                <w:sz w:val="20"/>
              </w:rPr>
              <w:t>QR</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8008F27" w14:textId="77777777" w:rsidR="00370C91" w:rsidRDefault="00A81EBE">
            <w:r>
              <w:rPr>
                <w:color w:val="000000"/>
                <w:sz w:val="20"/>
              </w:rPr>
              <w:t>qrcode hoặc API VietQR</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8808889" w14:textId="77777777" w:rsidR="00370C91" w:rsidRDefault="00A81EBE">
            <w:r>
              <w:rPr>
                <w:color w:val="000000"/>
                <w:sz w:val="20"/>
              </w:rPr>
              <w:t>Sinh QR demo hoặc tích hợp chuẩn VietQR thật.</w:t>
            </w:r>
          </w:p>
        </w:tc>
      </w:tr>
    </w:tbl>
    <w:p w14:paraId="02A166FF" w14:textId="77777777" w:rsidR="00370C91" w:rsidRDefault="00370C91">
      <w:pPr>
        <w:spacing w:after="80"/>
      </w:pPr>
    </w:p>
    <w:p w14:paraId="04F8F798" w14:textId="77777777" w:rsidR="00370C91" w:rsidRDefault="00A81EBE">
      <w:pPr>
        <w:pStyle w:val="Heading2"/>
        <w:spacing w:before="160" w:after="80"/>
      </w:pPr>
      <w:bookmarkStart w:id="34" w:name="_Toc240318046"/>
      <w:r>
        <w:rPr>
          <w:rFonts w:ascii="Times New Roman" w:hAnsi="Times New Roman"/>
        </w:rPr>
        <w:t>6.3 Môi trường phát triển</w:t>
      </w:r>
      <w:bookmarkEnd w:id="34"/>
    </w:p>
    <w:p w14:paraId="5E3F231D" w14:textId="77777777" w:rsidR="00370C91" w:rsidRDefault="00A81EBE">
      <w:pPr>
        <w:pStyle w:val="ListBullet"/>
        <w:spacing w:after="60" w:line="312" w:lineRule="auto"/>
      </w:pPr>
      <w:r>
        <w:rPr>
          <w:color w:val="000000"/>
        </w:rPr>
        <w:t>Visual Studio Code dùng để viết mã nguồn frontend và backend.</w:t>
      </w:r>
    </w:p>
    <w:p w14:paraId="3732F667" w14:textId="77777777" w:rsidR="00370C91" w:rsidRDefault="00A81EBE">
      <w:pPr>
        <w:pStyle w:val="ListBullet"/>
        <w:spacing w:after="60" w:line="312" w:lineRule="auto"/>
      </w:pPr>
      <w:r>
        <w:rPr>
          <w:color w:val="000000"/>
        </w:rPr>
        <w:t>Git/GitHub dùng để quản lý phiên bản, tạo nhánh chức năng và lưu lịch sử thay đổi.</w:t>
      </w:r>
    </w:p>
    <w:p w14:paraId="3923A708" w14:textId="77777777" w:rsidR="00370C91" w:rsidRDefault="00A81EBE">
      <w:pPr>
        <w:pStyle w:val="ListBullet"/>
        <w:spacing w:after="60" w:line="312" w:lineRule="auto"/>
      </w:pPr>
      <w:r>
        <w:rPr>
          <w:color w:val="000000"/>
        </w:rPr>
        <w:t>MongoDB Compass hoặc MongoDB Atlas dùng để kiểm tra dữ liệu trong quá trình phát triển.</w:t>
      </w:r>
    </w:p>
    <w:p w14:paraId="27CBC10A" w14:textId="77777777" w:rsidR="00370C91" w:rsidRDefault="00A81EBE">
      <w:pPr>
        <w:pStyle w:val="ListBullet"/>
        <w:spacing w:after="60" w:line="312" w:lineRule="auto"/>
      </w:pPr>
      <w:r>
        <w:rPr>
          <w:color w:val="000000"/>
        </w:rPr>
        <w:t>Postman hoặc Swagger UI dùng để kiểm thử RESTful API.</w:t>
      </w:r>
    </w:p>
    <w:p w14:paraId="4EB95C06" w14:textId="77777777" w:rsidR="00370C91" w:rsidRDefault="00A81EBE">
      <w:pPr>
        <w:pStyle w:val="ListBullet"/>
        <w:spacing w:after="60" w:line="312" w:lineRule="auto"/>
      </w:pPr>
      <w:r>
        <w:rPr>
          <w:color w:val="000000"/>
        </w:rPr>
        <w:t>PlantUML dùng để vẽ use case, class, sequence, activity, component và deployment diagram.</w:t>
      </w:r>
    </w:p>
    <w:p w14:paraId="380C1F48" w14:textId="77777777" w:rsidR="00370C91" w:rsidRDefault="00A81EBE">
      <w:pPr>
        <w:pStyle w:val="Heading2"/>
        <w:spacing w:before="160" w:after="80"/>
      </w:pPr>
      <w:bookmarkStart w:id="35" w:name="_Toc240318047"/>
      <w:r>
        <w:rPr>
          <w:rFonts w:ascii="Times New Roman" w:hAnsi="Times New Roman"/>
        </w:rPr>
        <w:t>6.4 Cấu trúc thư mục đề xuất</w:t>
      </w:r>
      <w:bookmarkEnd w:id="35"/>
    </w:p>
    <w:p w14:paraId="4418E379" w14:textId="77777777" w:rsidR="00370C91" w:rsidRDefault="00A81EBE">
      <w:pPr>
        <w:spacing w:after="0" w:line="240" w:lineRule="auto"/>
      </w:pPr>
      <w:r>
        <w:rPr>
          <w:rFonts w:ascii="Consolas" w:hAnsi="Consolas"/>
          <w:color w:val="000000"/>
          <w:sz w:val="16"/>
        </w:rPr>
        <w:t>foodvd/</w:t>
      </w:r>
    </w:p>
    <w:p w14:paraId="09DB7C64" w14:textId="77777777" w:rsidR="00370C91" w:rsidRDefault="00A81EBE">
      <w:pPr>
        <w:spacing w:after="0" w:line="240" w:lineRule="auto"/>
      </w:pPr>
      <w:r>
        <w:rPr>
          <w:rFonts w:ascii="Consolas" w:hAnsi="Consolas"/>
          <w:color w:val="000000"/>
          <w:sz w:val="16"/>
        </w:rPr>
        <w:t xml:space="preserve">  frontend/</w:t>
      </w:r>
    </w:p>
    <w:p w14:paraId="443FBD3A" w14:textId="77777777" w:rsidR="00370C91" w:rsidRDefault="00A81EBE">
      <w:pPr>
        <w:spacing w:after="0" w:line="240" w:lineRule="auto"/>
      </w:pPr>
      <w:r>
        <w:rPr>
          <w:rFonts w:ascii="Consolas" w:hAnsi="Consolas"/>
          <w:color w:val="000000"/>
          <w:sz w:val="16"/>
        </w:rPr>
        <w:t xml:space="preserve">    src/</w:t>
      </w:r>
    </w:p>
    <w:p w14:paraId="5C4B3D0D" w14:textId="77777777" w:rsidR="00370C91" w:rsidRDefault="00A81EBE">
      <w:pPr>
        <w:spacing w:after="0" w:line="240" w:lineRule="auto"/>
      </w:pPr>
      <w:r>
        <w:rPr>
          <w:rFonts w:ascii="Consolas" w:hAnsi="Consolas"/>
          <w:color w:val="000000"/>
          <w:sz w:val="16"/>
        </w:rPr>
        <w:t xml:space="preserve">      components/</w:t>
      </w:r>
    </w:p>
    <w:p w14:paraId="4D71F38A" w14:textId="77777777" w:rsidR="00370C91" w:rsidRDefault="00A81EBE">
      <w:pPr>
        <w:spacing w:after="0" w:line="240" w:lineRule="auto"/>
      </w:pPr>
      <w:r>
        <w:rPr>
          <w:rFonts w:ascii="Consolas" w:hAnsi="Consolas"/>
          <w:color w:val="000000"/>
          <w:sz w:val="16"/>
        </w:rPr>
        <w:t xml:space="preserve">      pages/</w:t>
      </w:r>
    </w:p>
    <w:p w14:paraId="2798CA7A" w14:textId="77777777" w:rsidR="00370C91" w:rsidRDefault="00A81EBE">
      <w:pPr>
        <w:spacing w:after="0" w:line="240" w:lineRule="auto"/>
      </w:pPr>
      <w:r>
        <w:rPr>
          <w:rFonts w:ascii="Consolas" w:hAnsi="Consolas"/>
          <w:color w:val="000000"/>
          <w:sz w:val="16"/>
        </w:rPr>
        <w:t xml:space="preserve">      services/</w:t>
      </w:r>
    </w:p>
    <w:p w14:paraId="2B9C7FE4" w14:textId="77777777" w:rsidR="00370C91" w:rsidRDefault="00A81EBE">
      <w:pPr>
        <w:spacing w:after="0" w:line="240" w:lineRule="auto"/>
      </w:pPr>
      <w:r>
        <w:rPr>
          <w:rFonts w:ascii="Consolas" w:hAnsi="Consolas"/>
          <w:color w:val="000000"/>
          <w:sz w:val="16"/>
        </w:rPr>
        <w:t xml:space="preserve">      types/</w:t>
      </w:r>
    </w:p>
    <w:p w14:paraId="2DE311F0" w14:textId="77777777" w:rsidR="00370C91" w:rsidRDefault="00A81EBE">
      <w:pPr>
        <w:spacing w:after="0" w:line="240" w:lineRule="auto"/>
      </w:pPr>
      <w:r>
        <w:rPr>
          <w:rFonts w:ascii="Consolas" w:hAnsi="Consolas"/>
          <w:color w:val="000000"/>
          <w:sz w:val="16"/>
        </w:rPr>
        <w:t xml:space="preserve">  backend/</w:t>
      </w:r>
    </w:p>
    <w:p w14:paraId="7B34024B" w14:textId="77777777" w:rsidR="00370C91" w:rsidRDefault="00A81EBE">
      <w:pPr>
        <w:spacing w:after="0" w:line="240" w:lineRule="auto"/>
      </w:pPr>
      <w:r>
        <w:rPr>
          <w:rFonts w:ascii="Consolas" w:hAnsi="Consolas"/>
          <w:color w:val="000000"/>
          <w:sz w:val="16"/>
        </w:rPr>
        <w:t xml:space="preserve">    app/</w:t>
      </w:r>
    </w:p>
    <w:p w14:paraId="1548FCD9" w14:textId="77777777" w:rsidR="00370C91" w:rsidRDefault="00A81EBE">
      <w:pPr>
        <w:spacing w:after="0" w:line="240" w:lineRule="auto"/>
      </w:pPr>
      <w:r>
        <w:rPr>
          <w:rFonts w:ascii="Consolas" w:hAnsi="Consolas"/>
          <w:color w:val="000000"/>
          <w:sz w:val="16"/>
        </w:rPr>
        <w:t xml:space="preserve">      routers/</w:t>
      </w:r>
    </w:p>
    <w:p w14:paraId="2C18BF37" w14:textId="77777777" w:rsidR="00370C91" w:rsidRDefault="00A81EBE">
      <w:pPr>
        <w:spacing w:after="0" w:line="240" w:lineRule="auto"/>
      </w:pPr>
      <w:r>
        <w:rPr>
          <w:rFonts w:ascii="Consolas" w:hAnsi="Consolas"/>
          <w:color w:val="000000"/>
          <w:sz w:val="16"/>
        </w:rPr>
        <w:t xml:space="preserve">      services/</w:t>
      </w:r>
    </w:p>
    <w:p w14:paraId="4C6C652A" w14:textId="77777777" w:rsidR="00370C91" w:rsidRDefault="00A81EBE">
      <w:pPr>
        <w:spacing w:after="0" w:line="240" w:lineRule="auto"/>
      </w:pPr>
      <w:r>
        <w:rPr>
          <w:rFonts w:ascii="Consolas" w:hAnsi="Consolas"/>
          <w:color w:val="000000"/>
          <w:sz w:val="16"/>
        </w:rPr>
        <w:t xml:space="preserve">      repositories/</w:t>
      </w:r>
    </w:p>
    <w:p w14:paraId="7571E155" w14:textId="77777777" w:rsidR="00370C91" w:rsidRDefault="00A81EBE">
      <w:pPr>
        <w:spacing w:after="0" w:line="240" w:lineRule="auto"/>
      </w:pPr>
      <w:r>
        <w:rPr>
          <w:rFonts w:ascii="Consolas" w:hAnsi="Consolas"/>
          <w:color w:val="000000"/>
          <w:sz w:val="16"/>
        </w:rPr>
        <w:t xml:space="preserve">      schemas/</w:t>
      </w:r>
    </w:p>
    <w:p w14:paraId="2CDE7B5B" w14:textId="77777777" w:rsidR="00370C91" w:rsidRDefault="00A81EBE">
      <w:pPr>
        <w:spacing w:after="0" w:line="240" w:lineRule="auto"/>
      </w:pPr>
      <w:r>
        <w:rPr>
          <w:rFonts w:ascii="Consolas" w:hAnsi="Consolas"/>
          <w:color w:val="000000"/>
          <w:sz w:val="16"/>
        </w:rPr>
        <w:t xml:space="preserve">      core/</w:t>
      </w:r>
    </w:p>
    <w:p w14:paraId="6E2F271A" w14:textId="77777777" w:rsidR="00370C91" w:rsidRDefault="00A81EBE">
      <w:pPr>
        <w:spacing w:after="0" w:line="240" w:lineRule="auto"/>
      </w:pPr>
      <w:r>
        <w:rPr>
          <w:rFonts w:ascii="Consolas" w:hAnsi="Consolas"/>
          <w:color w:val="000000"/>
          <w:sz w:val="16"/>
        </w:rPr>
        <w:t xml:space="preserve">    tests/</w:t>
      </w:r>
    </w:p>
    <w:p w14:paraId="21FBF081" w14:textId="77777777" w:rsidR="00370C91" w:rsidRDefault="00A81EBE">
      <w:pPr>
        <w:spacing w:after="0" w:line="240" w:lineRule="auto"/>
      </w:pPr>
      <w:r>
        <w:rPr>
          <w:rFonts w:ascii="Consolas" w:hAnsi="Consolas"/>
          <w:color w:val="000000"/>
          <w:sz w:val="16"/>
        </w:rPr>
        <w:t xml:space="preserve">  docs/</w:t>
      </w:r>
    </w:p>
    <w:p w14:paraId="5946599B" w14:textId="77777777" w:rsidR="00370C91" w:rsidRDefault="00A81EBE">
      <w:pPr>
        <w:spacing w:after="0" w:line="240" w:lineRule="auto"/>
      </w:pPr>
      <w:r>
        <w:rPr>
          <w:rFonts w:ascii="Consolas" w:hAnsi="Consolas"/>
          <w:color w:val="000000"/>
          <w:sz w:val="16"/>
        </w:rPr>
        <w:t xml:space="preserve">    diagrams/</w:t>
      </w:r>
    </w:p>
    <w:p w14:paraId="7AE879DA" w14:textId="77777777" w:rsidR="00370C91" w:rsidRDefault="00A81EBE">
      <w:pPr>
        <w:spacing w:after="0" w:line="240" w:lineRule="auto"/>
      </w:pPr>
      <w:r>
        <w:rPr>
          <w:rFonts w:ascii="Consolas" w:hAnsi="Consolas"/>
          <w:color w:val="000000"/>
          <w:sz w:val="16"/>
        </w:rPr>
        <w:t xml:space="preserve">    report/</w:t>
      </w:r>
    </w:p>
    <w:p w14:paraId="4397ABA3" w14:textId="77777777" w:rsidR="00370C91" w:rsidRDefault="00370C91"/>
    <w:p w14:paraId="2CA06767" w14:textId="77777777" w:rsidR="00370C91" w:rsidRDefault="00370C91">
      <w:pPr>
        <w:spacing w:before="120" w:after="120"/>
      </w:pPr>
    </w:p>
    <w:p w14:paraId="20ABB66F" w14:textId="77777777" w:rsidR="00370C91" w:rsidRDefault="00A81EBE">
      <w:pPr>
        <w:pStyle w:val="Heading1"/>
        <w:spacing w:before="240" w:after="160"/>
      </w:pPr>
      <w:bookmarkStart w:id="36" w:name="_Toc240318048"/>
      <w:r>
        <w:rPr>
          <w:rFonts w:ascii="Times New Roman" w:hAnsi="Times New Roman"/>
        </w:rPr>
        <w:t>CHƯƠNG 7 THUẬT TOÁN VÀ XỬ LÝ NGHIỆP VỤ</w:t>
      </w:r>
      <w:bookmarkEnd w:id="36"/>
    </w:p>
    <w:p w14:paraId="768275E5" w14:textId="77777777" w:rsidR="00370C91" w:rsidRDefault="00A81EBE">
      <w:pPr>
        <w:pStyle w:val="Heading2"/>
        <w:spacing w:before="160" w:after="80"/>
      </w:pPr>
      <w:bookmarkStart w:id="37" w:name="_Toc240318049"/>
      <w:r>
        <w:rPr>
          <w:rFonts w:ascii="Times New Roman" w:hAnsi="Times New Roman"/>
        </w:rPr>
        <w:t>7.1 Thuật toán tìm kiếm và lọc món</w:t>
      </w:r>
      <w:bookmarkEnd w:id="37"/>
    </w:p>
    <w:p w14:paraId="05F1CD87" w14:textId="77777777" w:rsidR="00370C91" w:rsidRDefault="00A81EBE">
      <w:pPr>
        <w:spacing w:after="120" w:line="372" w:lineRule="auto"/>
        <w:jc w:val="both"/>
      </w:pPr>
      <w:r>
        <w:rPr>
          <w:color w:val="000000"/>
        </w:rPr>
        <w:t>Tìm kiếm món cần kết hợp từ khóa, danh mục và khoảng giá. Với frontend prototype, dữ liệu mẫu được lọc trực tiếp trên mảng dish. Với backend thật, API nhận keyword, category, min_price và max_price rồi tạo truy vấn MongoDB. Keyword có thể dùng biểu thức chính quy không phân biệt hoa thường; category và price dùng điều kiện chính xác hoặc so sánh.</w:t>
      </w:r>
    </w:p>
    <w:p w14:paraId="286666EC" w14:textId="77777777" w:rsidR="00370C91" w:rsidRDefault="00A81EBE">
      <w:pPr>
        <w:spacing w:after="0" w:line="240" w:lineRule="auto"/>
      </w:pPr>
      <w:r>
        <w:rPr>
          <w:rFonts w:ascii="Consolas" w:hAnsi="Consolas"/>
          <w:color w:val="000000"/>
          <w:sz w:val="16"/>
        </w:rPr>
        <w:t>Input: keyword, category, min_price, max_price</w:t>
      </w:r>
    </w:p>
    <w:p w14:paraId="7B872C05" w14:textId="77777777" w:rsidR="00370C91" w:rsidRDefault="00A81EBE">
      <w:pPr>
        <w:spacing w:after="0" w:line="240" w:lineRule="auto"/>
      </w:pPr>
      <w:r>
        <w:rPr>
          <w:rFonts w:ascii="Consolas" w:hAnsi="Consolas"/>
          <w:color w:val="000000"/>
          <w:sz w:val="16"/>
        </w:rPr>
        <w:t>query = {}</w:t>
      </w:r>
    </w:p>
    <w:p w14:paraId="0BB0B62E" w14:textId="77777777" w:rsidR="00370C91" w:rsidRDefault="00A81EBE">
      <w:pPr>
        <w:spacing w:after="0" w:line="240" w:lineRule="auto"/>
      </w:pPr>
      <w:r>
        <w:rPr>
          <w:rFonts w:ascii="Consolas" w:hAnsi="Consolas"/>
          <w:color w:val="000000"/>
          <w:sz w:val="16"/>
        </w:rPr>
        <w:t>if keyword is not empty:</w:t>
      </w:r>
    </w:p>
    <w:p w14:paraId="1549A7A7" w14:textId="77777777" w:rsidR="00370C91" w:rsidRDefault="00A81EBE">
      <w:pPr>
        <w:spacing w:after="0" w:line="240" w:lineRule="auto"/>
      </w:pPr>
      <w:r>
        <w:rPr>
          <w:rFonts w:ascii="Consolas" w:hAnsi="Consolas"/>
          <w:color w:val="000000"/>
          <w:sz w:val="16"/>
        </w:rPr>
        <w:t xml:space="preserve">    query["name"] = {"$regex": keyword, "$options": "i"}</w:t>
      </w:r>
    </w:p>
    <w:p w14:paraId="45B17A33" w14:textId="77777777" w:rsidR="00370C91" w:rsidRDefault="00A81EBE">
      <w:pPr>
        <w:spacing w:after="0" w:line="240" w:lineRule="auto"/>
      </w:pPr>
      <w:r>
        <w:rPr>
          <w:rFonts w:ascii="Consolas" w:hAnsi="Consolas"/>
          <w:color w:val="000000"/>
          <w:sz w:val="16"/>
        </w:rPr>
        <w:t>if category != "all":</w:t>
      </w:r>
    </w:p>
    <w:p w14:paraId="44A9C9C6" w14:textId="77777777" w:rsidR="00370C91" w:rsidRDefault="00A81EBE">
      <w:pPr>
        <w:spacing w:after="0" w:line="240" w:lineRule="auto"/>
      </w:pPr>
      <w:r>
        <w:rPr>
          <w:rFonts w:ascii="Consolas" w:hAnsi="Consolas"/>
          <w:color w:val="000000"/>
          <w:sz w:val="16"/>
        </w:rPr>
        <w:t xml:space="preserve">    query["category"] = category</w:t>
      </w:r>
    </w:p>
    <w:p w14:paraId="40AE8334" w14:textId="77777777" w:rsidR="00370C91" w:rsidRDefault="00A81EBE">
      <w:pPr>
        <w:spacing w:after="0" w:line="240" w:lineRule="auto"/>
      </w:pPr>
      <w:r>
        <w:rPr>
          <w:rFonts w:ascii="Consolas" w:hAnsi="Consolas"/>
          <w:color w:val="000000"/>
          <w:sz w:val="16"/>
        </w:rPr>
        <w:t>query["price"] = {"$gte": min_price, "$lte": max_price}</w:t>
      </w:r>
    </w:p>
    <w:p w14:paraId="01EC264E" w14:textId="77777777" w:rsidR="00370C91" w:rsidRDefault="00A81EBE">
      <w:pPr>
        <w:spacing w:after="0" w:line="240" w:lineRule="auto"/>
      </w:pPr>
      <w:r>
        <w:rPr>
          <w:rFonts w:ascii="Consolas" w:hAnsi="Consolas"/>
          <w:color w:val="000000"/>
          <w:sz w:val="16"/>
        </w:rPr>
        <w:t>result = db.dishes.find(query).sort({"sold": -1})</w:t>
      </w:r>
    </w:p>
    <w:p w14:paraId="5B862B97" w14:textId="77777777" w:rsidR="00370C91" w:rsidRDefault="00A81EBE">
      <w:pPr>
        <w:spacing w:after="0" w:line="240" w:lineRule="auto"/>
      </w:pPr>
      <w:r>
        <w:rPr>
          <w:rFonts w:ascii="Consolas" w:hAnsi="Consolas"/>
          <w:color w:val="000000"/>
          <w:sz w:val="16"/>
        </w:rPr>
        <w:t>Output: list of dishes</w:t>
      </w:r>
    </w:p>
    <w:p w14:paraId="454334F9" w14:textId="77777777" w:rsidR="00370C91" w:rsidRDefault="00370C91"/>
    <w:p w14:paraId="3E53FB44" w14:textId="77777777" w:rsidR="00370C91" w:rsidRDefault="00A81EBE">
      <w:pPr>
        <w:pStyle w:val="Heading2"/>
        <w:spacing w:before="160" w:after="80"/>
      </w:pPr>
      <w:bookmarkStart w:id="38" w:name="_Toc240318050"/>
      <w:r>
        <w:rPr>
          <w:rFonts w:ascii="Times New Roman" w:hAnsi="Times New Roman"/>
        </w:rPr>
        <w:t>7.2 Thuật toán tính giỏ hàng</w:t>
      </w:r>
      <w:bookmarkEnd w:id="38"/>
    </w:p>
    <w:p w14:paraId="36DB2C22" w14:textId="77777777" w:rsidR="00370C91" w:rsidRDefault="00A81EBE">
      <w:pPr>
        <w:spacing w:after="120" w:line="372" w:lineRule="auto"/>
        <w:jc w:val="both"/>
      </w:pPr>
      <w:r>
        <w:rPr>
          <w:color w:val="000000"/>
        </w:rPr>
        <w:t>Giỏ hàng tính tổng theo từng dòng món. Mỗi dòng gồm món, số lượng và danh sách topping. Đơn giá thực tế bằng giá khuyến mãi nếu có, ngược lại dùng giá niêm yết, cộng thêm chi phí topping. Tổng đơn bằng tổng các dòng, trừ voucher hợp lệ và cộng phí giao hàng nếu chưa đạt ngưỡng miễn phí.</w:t>
      </w:r>
    </w:p>
    <w:tbl>
      <w:tblPr>
        <w:tblStyle w:val="TableGrid"/>
        <w:tblW w:w="0" w:type="auto"/>
        <w:jc w:val="center"/>
        <w:tblLook w:val="04A0" w:firstRow="1" w:lastRow="0" w:firstColumn="1" w:lastColumn="0" w:noHBand="0" w:noVBand="1"/>
      </w:tblPr>
      <w:tblGrid>
        <w:gridCol w:w="1152"/>
        <w:gridCol w:w="4320"/>
        <w:gridCol w:w="3888"/>
      </w:tblGrid>
      <w:tr w:rsidR="00370C91" w14:paraId="79DE9F20" w14:textId="77777777">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38D252" w14:textId="77777777" w:rsidR="00370C91" w:rsidRDefault="00A81EBE">
            <w:pPr>
              <w:jc w:val="center"/>
            </w:pPr>
            <w:r>
              <w:rPr>
                <w:b/>
                <w:color w:val="000000"/>
                <w:sz w:val="20"/>
              </w:rPr>
              <w:t>Bước</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BE94F95" w14:textId="77777777" w:rsidR="00370C91" w:rsidRDefault="00A81EBE">
            <w:pPr>
              <w:jc w:val="center"/>
            </w:pPr>
            <w:r>
              <w:rPr>
                <w:b/>
                <w:color w:val="000000"/>
                <w:sz w:val="20"/>
              </w:rPr>
              <w:t>Mô tả</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09EDF05" w14:textId="77777777" w:rsidR="00370C91" w:rsidRDefault="00A81EBE">
            <w:pPr>
              <w:jc w:val="center"/>
            </w:pPr>
            <w:r>
              <w:rPr>
                <w:b/>
                <w:color w:val="000000"/>
                <w:sz w:val="20"/>
              </w:rPr>
              <w:t>Kết quả</w:t>
            </w:r>
          </w:p>
        </w:tc>
      </w:tr>
      <w:tr w:rsidR="00370C91" w14:paraId="221ED8CB" w14:textId="77777777">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8B866F" w14:textId="77777777" w:rsidR="00370C91" w:rsidRDefault="00A81EBE">
            <w:pPr>
              <w:jc w:val="center"/>
            </w:pPr>
            <w:r>
              <w:rPr>
                <w:color w:val="000000"/>
                <w:sz w:val="20"/>
              </w:rPr>
              <w:t>1</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FB13B3F" w14:textId="77777777" w:rsidR="00370C91" w:rsidRDefault="00A81EBE">
            <w:pPr>
              <w:jc w:val="center"/>
            </w:pPr>
            <w:r>
              <w:rPr>
                <w:color w:val="000000"/>
                <w:sz w:val="20"/>
              </w:rPr>
              <w:t>Lấy đơn giá món.</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D3AC186" w14:textId="77777777" w:rsidR="00370C91" w:rsidRDefault="00A81EBE">
            <w:r>
              <w:rPr>
                <w:color w:val="000000"/>
                <w:sz w:val="20"/>
              </w:rPr>
              <w:t>promo_price hoặc price.</w:t>
            </w:r>
          </w:p>
        </w:tc>
      </w:tr>
      <w:tr w:rsidR="00370C91" w14:paraId="1D15AC79" w14:textId="77777777">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46FB68B" w14:textId="77777777" w:rsidR="00370C91" w:rsidRDefault="00A81EBE">
            <w:pPr>
              <w:jc w:val="center"/>
            </w:pPr>
            <w:r>
              <w:rPr>
                <w:color w:val="000000"/>
                <w:sz w:val="20"/>
              </w:rPr>
              <w:t>2</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CBAC153" w14:textId="77777777" w:rsidR="00370C91" w:rsidRDefault="00A81EBE">
            <w:pPr>
              <w:jc w:val="center"/>
            </w:pPr>
            <w:r>
              <w:rPr>
                <w:color w:val="000000"/>
                <w:sz w:val="20"/>
              </w:rPr>
              <w:t>Tính phí topping.</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39743ED" w14:textId="77777777" w:rsidR="00370C91" w:rsidRDefault="00A81EBE">
            <w:r>
              <w:rPr>
                <w:color w:val="000000"/>
                <w:sz w:val="20"/>
              </w:rPr>
              <w:t>Số topping nhân đơn giá topping.</w:t>
            </w:r>
          </w:p>
        </w:tc>
      </w:tr>
      <w:tr w:rsidR="00370C91" w14:paraId="43DA85F0" w14:textId="77777777">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3865B79" w14:textId="77777777" w:rsidR="00370C91" w:rsidRDefault="00A81EBE">
            <w:pPr>
              <w:jc w:val="center"/>
            </w:pPr>
            <w:r>
              <w:rPr>
                <w:color w:val="000000"/>
                <w:sz w:val="20"/>
              </w:rPr>
              <w:t>3</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4700FAB" w14:textId="77777777" w:rsidR="00370C91" w:rsidRDefault="00A81EBE">
            <w:pPr>
              <w:jc w:val="center"/>
            </w:pPr>
            <w:r>
              <w:rPr>
                <w:color w:val="000000"/>
                <w:sz w:val="20"/>
              </w:rPr>
              <w:t>Tính tiền dòng.</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A15DD60" w14:textId="77777777" w:rsidR="00370C91" w:rsidRDefault="00A81EBE">
            <w:r>
              <w:rPr>
                <w:color w:val="000000"/>
                <w:sz w:val="20"/>
              </w:rPr>
              <w:t>(đơn giá + topping) nhân số lượng.</w:t>
            </w:r>
          </w:p>
        </w:tc>
      </w:tr>
      <w:tr w:rsidR="00370C91" w14:paraId="3FCAA035" w14:textId="77777777">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1512EC4" w14:textId="77777777" w:rsidR="00370C91" w:rsidRDefault="00A81EBE">
            <w:pPr>
              <w:jc w:val="center"/>
            </w:pPr>
            <w:r>
              <w:rPr>
                <w:color w:val="000000"/>
                <w:sz w:val="20"/>
              </w:rPr>
              <w:t>4</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27BE23C" w14:textId="77777777" w:rsidR="00370C91" w:rsidRDefault="00A81EBE">
            <w:pPr>
              <w:jc w:val="center"/>
            </w:pPr>
            <w:r>
              <w:rPr>
                <w:color w:val="000000"/>
                <w:sz w:val="20"/>
              </w:rPr>
              <w:t>Tính voucher.</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5A2C0C9" w14:textId="77777777" w:rsidR="00370C91" w:rsidRDefault="00A81EBE">
            <w:r>
              <w:rPr>
                <w:color w:val="000000"/>
                <w:sz w:val="20"/>
              </w:rPr>
              <w:t>Giảm theo phần trăm hoặc số tiền cố định.</w:t>
            </w:r>
          </w:p>
        </w:tc>
      </w:tr>
      <w:tr w:rsidR="00370C91" w14:paraId="6A00F5E8" w14:textId="77777777">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B70EC24" w14:textId="77777777" w:rsidR="00370C91" w:rsidRDefault="00A81EBE">
            <w:pPr>
              <w:jc w:val="center"/>
            </w:pPr>
            <w:r>
              <w:rPr>
                <w:color w:val="000000"/>
                <w:sz w:val="20"/>
              </w:rPr>
              <w:t>5</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6200795" w14:textId="77777777" w:rsidR="00370C91" w:rsidRDefault="00A81EBE">
            <w:pPr>
              <w:jc w:val="center"/>
            </w:pPr>
            <w:r>
              <w:rPr>
                <w:color w:val="000000"/>
                <w:sz w:val="20"/>
              </w:rPr>
              <w:t>Tính tổng cuối.</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5CFA52F" w14:textId="77777777" w:rsidR="00370C91" w:rsidRDefault="00A81EBE">
            <w:r>
              <w:rPr>
                <w:color w:val="000000"/>
                <w:sz w:val="20"/>
              </w:rPr>
              <w:t>subtotal - discount + shipping_fee.</w:t>
            </w:r>
          </w:p>
        </w:tc>
      </w:tr>
    </w:tbl>
    <w:p w14:paraId="41E6AC75" w14:textId="77777777" w:rsidR="00370C91" w:rsidRDefault="00370C91">
      <w:pPr>
        <w:spacing w:after="80"/>
      </w:pPr>
    </w:p>
    <w:p w14:paraId="4972E2EA" w14:textId="77777777" w:rsidR="00370C91" w:rsidRDefault="00A81EBE">
      <w:pPr>
        <w:pStyle w:val="Heading2"/>
        <w:spacing w:before="160" w:after="80"/>
      </w:pPr>
      <w:bookmarkStart w:id="39" w:name="_Toc240318051"/>
      <w:r>
        <w:rPr>
          <w:rFonts w:ascii="Times New Roman" w:hAnsi="Times New Roman"/>
        </w:rPr>
        <w:t>7.3 Thuật toán kiểm tra voucher</w:t>
      </w:r>
      <w:bookmarkEnd w:id="39"/>
    </w:p>
    <w:p w14:paraId="5777FFC0" w14:textId="77777777" w:rsidR="00370C91" w:rsidRDefault="00A81EBE">
      <w:pPr>
        <w:spacing w:after="120" w:line="372" w:lineRule="auto"/>
        <w:jc w:val="both"/>
      </w:pPr>
      <w:r>
        <w:rPr>
          <w:color w:val="000000"/>
        </w:rPr>
        <w:t>Voucher cần kiểm tra nhiều điều kiện trước khi áp dụng. Các điều kiện thường gồm mã voucher tồn tại, còn hiệu lực, chưa vượt số lượt dùng, đơn hàng đạt giá trị tối thiểu, người dùng thuộc nhóm được áp dụng và món trong giỏ không thuộc danh sách loại trừ. Việc kiểm tra phải thực hiện ở backend để tránh người dùng chỉnh sửa logic phía frontend.</w:t>
      </w:r>
    </w:p>
    <w:p w14:paraId="319B534D" w14:textId="77777777" w:rsidR="00370C91" w:rsidRDefault="00A81EBE">
      <w:pPr>
        <w:spacing w:after="0" w:line="240" w:lineRule="auto"/>
      </w:pPr>
      <w:r>
        <w:rPr>
          <w:rFonts w:ascii="Consolas" w:hAnsi="Consolas"/>
          <w:color w:val="000000"/>
          <w:sz w:val="16"/>
        </w:rPr>
        <w:t>if voucher is None:</w:t>
      </w:r>
    </w:p>
    <w:p w14:paraId="2ED76FB0" w14:textId="77777777" w:rsidR="00370C91" w:rsidRDefault="00A81EBE">
      <w:pPr>
        <w:spacing w:after="0" w:line="240" w:lineRule="auto"/>
      </w:pPr>
      <w:r>
        <w:rPr>
          <w:rFonts w:ascii="Consolas" w:hAnsi="Consolas"/>
          <w:color w:val="000000"/>
          <w:sz w:val="16"/>
        </w:rPr>
        <w:t xml:space="preserve">    discount = 0</w:t>
      </w:r>
    </w:p>
    <w:p w14:paraId="19E48E0E" w14:textId="77777777" w:rsidR="00370C91" w:rsidRDefault="00A81EBE">
      <w:pPr>
        <w:spacing w:after="0" w:line="240" w:lineRule="auto"/>
      </w:pPr>
      <w:r>
        <w:rPr>
          <w:rFonts w:ascii="Consolas" w:hAnsi="Consolas"/>
          <w:color w:val="000000"/>
          <w:sz w:val="16"/>
        </w:rPr>
        <w:lastRenderedPageBreak/>
        <w:t>elif current_time not between voucher.start_at and voucher.end_at:</w:t>
      </w:r>
    </w:p>
    <w:p w14:paraId="702A5DC3" w14:textId="77777777" w:rsidR="00370C91" w:rsidRDefault="00A81EBE">
      <w:pPr>
        <w:spacing w:after="0" w:line="240" w:lineRule="auto"/>
      </w:pPr>
      <w:r>
        <w:rPr>
          <w:rFonts w:ascii="Consolas" w:hAnsi="Consolas"/>
          <w:color w:val="000000"/>
          <w:sz w:val="16"/>
        </w:rPr>
        <w:t xml:space="preserve">    discount = 0</w:t>
      </w:r>
    </w:p>
    <w:p w14:paraId="245C0843" w14:textId="77777777" w:rsidR="00370C91" w:rsidRDefault="00A81EBE">
      <w:pPr>
        <w:spacing w:after="0" w:line="240" w:lineRule="auto"/>
      </w:pPr>
      <w:r>
        <w:rPr>
          <w:rFonts w:ascii="Consolas" w:hAnsi="Consolas"/>
          <w:color w:val="000000"/>
          <w:sz w:val="16"/>
        </w:rPr>
        <w:t>elif subtotal &lt; voucher.min_order_value:</w:t>
      </w:r>
    </w:p>
    <w:p w14:paraId="79B5C715" w14:textId="77777777" w:rsidR="00370C91" w:rsidRDefault="00A81EBE">
      <w:pPr>
        <w:spacing w:after="0" w:line="240" w:lineRule="auto"/>
      </w:pPr>
      <w:r>
        <w:rPr>
          <w:rFonts w:ascii="Consolas" w:hAnsi="Consolas"/>
          <w:color w:val="000000"/>
          <w:sz w:val="16"/>
        </w:rPr>
        <w:t xml:space="preserve">    discount = 0</w:t>
      </w:r>
    </w:p>
    <w:p w14:paraId="4DA35B2D" w14:textId="77777777" w:rsidR="00370C91" w:rsidRDefault="00A81EBE">
      <w:pPr>
        <w:spacing w:after="0" w:line="240" w:lineRule="auto"/>
      </w:pPr>
      <w:r>
        <w:rPr>
          <w:rFonts w:ascii="Consolas" w:hAnsi="Consolas"/>
          <w:color w:val="000000"/>
          <w:sz w:val="16"/>
        </w:rPr>
        <w:t>elif voucher.used_count &gt;= voucher.usage_limit:</w:t>
      </w:r>
    </w:p>
    <w:p w14:paraId="0EEDB294" w14:textId="77777777" w:rsidR="00370C91" w:rsidRDefault="00A81EBE">
      <w:pPr>
        <w:spacing w:after="0" w:line="240" w:lineRule="auto"/>
      </w:pPr>
      <w:r>
        <w:rPr>
          <w:rFonts w:ascii="Consolas" w:hAnsi="Consolas"/>
          <w:color w:val="000000"/>
          <w:sz w:val="16"/>
        </w:rPr>
        <w:t xml:space="preserve">    discount = 0</w:t>
      </w:r>
    </w:p>
    <w:p w14:paraId="4FE89A73" w14:textId="77777777" w:rsidR="00370C91" w:rsidRDefault="00A81EBE">
      <w:pPr>
        <w:spacing w:after="0" w:line="240" w:lineRule="auto"/>
      </w:pPr>
      <w:r>
        <w:rPr>
          <w:rFonts w:ascii="Consolas" w:hAnsi="Consolas"/>
          <w:color w:val="000000"/>
          <w:sz w:val="16"/>
        </w:rPr>
        <w:t>else:</w:t>
      </w:r>
    </w:p>
    <w:p w14:paraId="297A20F2" w14:textId="77777777" w:rsidR="00370C91" w:rsidRDefault="00A81EBE">
      <w:pPr>
        <w:spacing w:after="0" w:line="240" w:lineRule="auto"/>
      </w:pPr>
      <w:r>
        <w:rPr>
          <w:rFonts w:ascii="Consolas" w:hAnsi="Consolas"/>
          <w:color w:val="000000"/>
          <w:sz w:val="16"/>
        </w:rPr>
        <w:t xml:space="preserve">    discount = calculate_discount(voucher, subtotal)</w:t>
      </w:r>
    </w:p>
    <w:p w14:paraId="4D4E9E5C" w14:textId="77777777" w:rsidR="00370C91" w:rsidRDefault="00370C91"/>
    <w:p w14:paraId="5C1DFCF9" w14:textId="77777777" w:rsidR="00370C91" w:rsidRDefault="00A81EBE">
      <w:pPr>
        <w:pStyle w:val="Heading2"/>
        <w:spacing w:before="160" w:after="80"/>
      </w:pPr>
      <w:bookmarkStart w:id="40" w:name="_Toc240318052"/>
      <w:r>
        <w:rPr>
          <w:rFonts w:ascii="Times New Roman" w:hAnsi="Times New Roman"/>
        </w:rPr>
        <w:t>7.4 Thuật toán tạo đơn hàng</w:t>
      </w:r>
      <w:bookmarkEnd w:id="40"/>
    </w:p>
    <w:p w14:paraId="057EB63A" w14:textId="77777777" w:rsidR="00370C91" w:rsidRDefault="00A81EBE">
      <w:pPr>
        <w:pStyle w:val="ListNumber"/>
        <w:spacing w:after="60" w:line="312" w:lineRule="auto"/>
      </w:pPr>
      <w:r>
        <w:rPr>
          <w:color w:val="000000"/>
        </w:rPr>
        <w:t>Nhận request gồm danh sách món, topping, số lượng, thông tin khách, voucher và phương thức thanh toán.</w:t>
      </w:r>
    </w:p>
    <w:p w14:paraId="69217369" w14:textId="77777777" w:rsidR="00370C91" w:rsidRDefault="00A81EBE">
      <w:pPr>
        <w:pStyle w:val="ListNumber"/>
        <w:spacing w:after="60" w:line="312" w:lineRule="auto"/>
      </w:pPr>
      <w:r>
        <w:rPr>
          <w:color w:val="000000"/>
        </w:rPr>
        <w:t>Kiểm tra dữ liệu bắt buộc, định dạng email, số điện thoại, địa chỉ và sự tồn tại của từng món.</w:t>
      </w:r>
    </w:p>
    <w:p w14:paraId="435560A8" w14:textId="77777777" w:rsidR="00370C91" w:rsidRDefault="00A81EBE">
      <w:pPr>
        <w:pStyle w:val="ListNumber"/>
        <w:spacing w:after="60" w:line="312" w:lineRule="auto"/>
      </w:pPr>
      <w:r>
        <w:rPr>
          <w:color w:val="000000"/>
        </w:rPr>
        <w:t>Kiểm tra trạng thái còn hàng, giá tại thời điểm đặt và điều kiện voucher.</w:t>
      </w:r>
    </w:p>
    <w:p w14:paraId="3D69DAE2" w14:textId="77777777" w:rsidR="00370C91" w:rsidRDefault="00A81EBE">
      <w:pPr>
        <w:pStyle w:val="ListNumber"/>
        <w:spacing w:after="60" w:line="312" w:lineRule="auto"/>
      </w:pPr>
      <w:r>
        <w:rPr>
          <w:color w:val="000000"/>
        </w:rPr>
        <w:t>Tính tổng tiền cuối cùng và sinh mã đơn hàng duy nhất.</w:t>
      </w:r>
    </w:p>
    <w:p w14:paraId="20FEDF61" w14:textId="77777777" w:rsidR="00370C91" w:rsidRDefault="00A81EBE">
      <w:pPr>
        <w:pStyle w:val="ListNumber"/>
        <w:spacing w:after="60" w:line="312" w:lineRule="auto"/>
      </w:pPr>
      <w:r>
        <w:rPr>
          <w:color w:val="000000"/>
        </w:rPr>
        <w:t>Mã hóa SĐT và địa chỉ bằng AES-256-GCM trước khi lưu.</w:t>
      </w:r>
    </w:p>
    <w:p w14:paraId="6CCC4675" w14:textId="77777777" w:rsidR="00370C91" w:rsidRDefault="00A81EBE">
      <w:pPr>
        <w:pStyle w:val="ListNumber"/>
        <w:spacing w:after="60" w:line="312" w:lineRule="auto"/>
      </w:pPr>
      <w:r>
        <w:rPr>
          <w:color w:val="000000"/>
        </w:rPr>
        <w:t>Tạo bản ghi order trong MongoDB với trạng thái Chờ duyệt.</w:t>
      </w:r>
    </w:p>
    <w:p w14:paraId="73B7D583" w14:textId="77777777" w:rsidR="00370C91" w:rsidRDefault="00A81EBE">
      <w:pPr>
        <w:pStyle w:val="ListNumber"/>
        <w:spacing w:after="60" w:line="312" w:lineRule="auto"/>
      </w:pPr>
      <w:r>
        <w:rPr>
          <w:color w:val="000000"/>
        </w:rPr>
        <w:t>Nếu thanh toán VietQR, sinh thông tin QR hoặc nội dung chuyển khoản.</w:t>
      </w:r>
    </w:p>
    <w:p w14:paraId="6E86E8B7" w14:textId="77777777" w:rsidR="00370C91" w:rsidRDefault="00A81EBE">
      <w:pPr>
        <w:pStyle w:val="ListNumber"/>
        <w:spacing w:after="60" w:line="312" w:lineRule="auto"/>
      </w:pPr>
      <w:r>
        <w:rPr>
          <w:color w:val="000000"/>
        </w:rPr>
        <w:t>Kích hoạt tác vụ gửi email hóa đơn và trả kết quả cho frontend.</w:t>
      </w:r>
    </w:p>
    <w:p w14:paraId="489AA480" w14:textId="77777777" w:rsidR="00370C91" w:rsidRDefault="00A81EBE">
      <w:pPr>
        <w:pStyle w:val="Heading2"/>
        <w:spacing w:before="160" w:after="80"/>
      </w:pPr>
      <w:bookmarkStart w:id="41" w:name="_Toc240318053"/>
      <w:r>
        <w:rPr>
          <w:rFonts w:ascii="Times New Roman" w:hAnsi="Times New Roman"/>
        </w:rPr>
        <w:t>7.5 Thuật toán báo cáo doanh thu</w:t>
      </w:r>
      <w:bookmarkEnd w:id="41"/>
    </w:p>
    <w:p w14:paraId="6FA58B41" w14:textId="77777777" w:rsidR="00370C91" w:rsidRDefault="00A81EBE">
      <w:pPr>
        <w:spacing w:after="120" w:line="372" w:lineRule="auto"/>
        <w:jc w:val="both"/>
      </w:pPr>
      <w:r>
        <w:rPr>
          <w:color w:val="000000"/>
        </w:rPr>
        <w:t>Báo cáo doanh thu chỉ tính các đơn ở trạng thái Hoàn tất. Dữ liệu được lọc theo khoảng thời gian, sau đó nhóm theo ngày hoặc tháng. MongoDB Aggregation Pipeline phù hợp cho bài toán này vì có thể lọc, bung mảng items, nhóm tổng tiền và sắp xếp kết quả ngay trong database.</w:t>
      </w:r>
    </w:p>
    <w:p w14:paraId="3CDC24C4" w14:textId="77777777" w:rsidR="00370C91" w:rsidRDefault="00A81EBE">
      <w:pPr>
        <w:spacing w:after="0" w:line="240" w:lineRule="auto"/>
      </w:pPr>
      <w:r>
        <w:rPr>
          <w:rFonts w:ascii="Consolas" w:hAnsi="Consolas"/>
          <w:color w:val="000000"/>
          <w:sz w:val="16"/>
        </w:rPr>
        <w:t>db.orders.aggregate([</w:t>
      </w:r>
    </w:p>
    <w:p w14:paraId="647B3942" w14:textId="77777777" w:rsidR="00370C91" w:rsidRDefault="00A81EBE">
      <w:pPr>
        <w:spacing w:after="0" w:line="240" w:lineRule="auto"/>
      </w:pPr>
      <w:r>
        <w:rPr>
          <w:rFonts w:ascii="Consolas" w:hAnsi="Consolas"/>
          <w:color w:val="000000"/>
          <w:sz w:val="16"/>
        </w:rPr>
        <w:t xml:space="preserve">  { $match: { status: "Hoàn tất", created_at: { $gte: from, $lte: to } } },</w:t>
      </w:r>
    </w:p>
    <w:p w14:paraId="665092CF" w14:textId="77777777" w:rsidR="00370C91" w:rsidRDefault="00A81EBE">
      <w:pPr>
        <w:spacing w:after="0" w:line="240" w:lineRule="auto"/>
      </w:pPr>
      <w:r>
        <w:rPr>
          <w:rFonts w:ascii="Consolas" w:hAnsi="Consolas"/>
          <w:color w:val="000000"/>
          <w:sz w:val="16"/>
        </w:rPr>
        <w:t xml:space="preserve">  { $group: {</w:t>
      </w:r>
    </w:p>
    <w:p w14:paraId="3C1CF660" w14:textId="77777777" w:rsidR="00370C91" w:rsidRDefault="00A81EBE">
      <w:pPr>
        <w:spacing w:after="0" w:line="240" w:lineRule="auto"/>
      </w:pPr>
      <w:r>
        <w:rPr>
          <w:rFonts w:ascii="Consolas" w:hAnsi="Consolas"/>
          <w:color w:val="000000"/>
          <w:sz w:val="16"/>
        </w:rPr>
        <w:t xml:space="preserve">      _id: { $dateToString: { format: "%Y-%m-%d", date: "$created_at" } },</w:t>
      </w:r>
    </w:p>
    <w:p w14:paraId="3E249F49" w14:textId="77777777" w:rsidR="00370C91" w:rsidRDefault="00A81EBE">
      <w:pPr>
        <w:spacing w:after="0" w:line="240" w:lineRule="auto"/>
      </w:pPr>
      <w:r>
        <w:rPr>
          <w:rFonts w:ascii="Consolas" w:hAnsi="Consolas"/>
          <w:color w:val="000000"/>
          <w:sz w:val="16"/>
        </w:rPr>
        <w:t xml:space="preserve">      revenue: { $sum: "$total" },</w:t>
      </w:r>
    </w:p>
    <w:p w14:paraId="1DFF8844" w14:textId="77777777" w:rsidR="00370C91" w:rsidRDefault="00A81EBE">
      <w:pPr>
        <w:spacing w:after="0" w:line="240" w:lineRule="auto"/>
      </w:pPr>
      <w:r>
        <w:rPr>
          <w:rFonts w:ascii="Consolas" w:hAnsi="Consolas"/>
          <w:color w:val="000000"/>
          <w:sz w:val="16"/>
        </w:rPr>
        <w:t xml:space="preserve">      order_count: { $sum: 1 }</w:t>
      </w:r>
    </w:p>
    <w:p w14:paraId="6F1B5CE3" w14:textId="77777777" w:rsidR="00370C91" w:rsidRDefault="00A81EBE">
      <w:pPr>
        <w:spacing w:after="0" w:line="240" w:lineRule="auto"/>
      </w:pPr>
      <w:r>
        <w:rPr>
          <w:rFonts w:ascii="Consolas" w:hAnsi="Consolas"/>
          <w:color w:val="000000"/>
          <w:sz w:val="16"/>
        </w:rPr>
        <w:t xml:space="preserve">  }},</w:t>
      </w:r>
    </w:p>
    <w:p w14:paraId="07C7558C" w14:textId="77777777" w:rsidR="00370C91" w:rsidRDefault="00A81EBE">
      <w:pPr>
        <w:spacing w:after="0" w:line="240" w:lineRule="auto"/>
      </w:pPr>
      <w:r>
        <w:rPr>
          <w:rFonts w:ascii="Consolas" w:hAnsi="Consolas"/>
          <w:color w:val="000000"/>
          <w:sz w:val="16"/>
        </w:rPr>
        <w:t xml:space="preserve">  { $sort: { _id: 1 } }</w:t>
      </w:r>
    </w:p>
    <w:p w14:paraId="052990B0" w14:textId="77777777" w:rsidR="00370C91" w:rsidRDefault="00A81EBE">
      <w:pPr>
        <w:spacing w:after="0" w:line="240" w:lineRule="auto"/>
      </w:pPr>
      <w:r>
        <w:rPr>
          <w:rFonts w:ascii="Consolas" w:hAnsi="Consolas"/>
          <w:color w:val="000000"/>
          <w:sz w:val="16"/>
        </w:rPr>
        <w:t>])</w:t>
      </w:r>
    </w:p>
    <w:p w14:paraId="26A06597" w14:textId="77777777" w:rsidR="00370C91" w:rsidRDefault="00370C91"/>
    <w:p w14:paraId="7266076D" w14:textId="77777777" w:rsidR="00370C91" w:rsidRDefault="00A81EBE">
      <w:pPr>
        <w:pStyle w:val="Heading2"/>
        <w:spacing w:before="160" w:after="80"/>
      </w:pPr>
      <w:bookmarkStart w:id="42" w:name="_Toc240318054"/>
      <w:r>
        <w:rPr>
          <w:rFonts w:ascii="Times New Roman" w:hAnsi="Times New Roman"/>
        </w:rPr>
        <w:t>7.6 Mã hóa AES-256-GCM</w:t>
      </w:r>
      <w:bookmarkEnd w:id="42"/>
    </w:p>
    <w:p w14:paraId="4F37DBEE" w14:textId="77777777" w:rsidR="00370C91" w:rsidRDefault="00A81EBE">
      <w:pPr>
        <w:spacing w:after="120" w:line="372" w:lineRule="auto"/>
        <w:jc w:val="both"/>
      </w:pPr>
      <w:r>
        <w:rPr>
          <w:color w:val="000000"/>
        </w:rPr>
        <w:t>AES-256-GCM vừa mã hóa vừa cung cấp tag xác thực để phát hiện dữ liệu bị sửa đổi. Mỗi bản ghi nên có IV ngẫu nhiên, ciphertext và tag. Khóa bí mật không lưu trong database mà đặt trong biến môi trường hoặc secret manager. Khi cần tìm kiếm theo SĐT, có thể lưu thêm trường hash một chiều của SĐT đã chuẩn hóa để tra cứu mà không cần giải mã hàng loạt.</w:t>
      </w:r>
    </w:p>
    <w:p w14:paraId="2CFD12B4" w14:textId="77777777" w:rsidR="00370C91" w:rsidRDefault="00A81EBE">
      <w:pPr>
        <w:spacing w:after="0" w:line="240" w:lineRule="auto"/>
      </w:pPr>
      <w:r>
        <w:rPr>
          <w:rFonts w:ascii="Consolas" w:hAnsi="Consolas"/>
          <w:color w:val="000000"/>
          <w:sz w:val="16"/>
        </w:rPr>
        <w:t>def encrypt_sensitive_text(plain_text, key):</w:t>
      </w:r>
    </w:p>
    <w:p w14:paraId="03C343AF" w14:textId="77777777" w:rsidR="00370C91" w:rsidRDefault="00A81EBE">
      <w:pPr>
        <w:spacing w:after="0" w:line="240" w:lineRule="auto"/>
      </w:pPr>
      <w:r>
        <w:rPr>
          <w:rFonts w:ascii="Consolas" w:hAnsi="Consolas"/>
          <w:color w:val="000000"/>
          <w:sz w:val="16"/>
        </w:rPr>
        <w:t xml:space="preserve">    iv = random_bytes(12)</w:t>
      </w:r>
    </w:p>
    <w:p w14:paraId="75083E34" w14:textId="77777777" w:rsidR="00370C91" w:rsidRDefault="00A81EBE">
      <w:pPr>
        <w:spacing w:after="0" w:line="240" w:lineRule="auto"/>
      </w:pPr>
      <w:r>
        <w:rPr>
          <w:rFonts w:ascii="Consolas" w:hAnsi="Consolas"/>
          <w:color w:val="000000"/>
          <w:sz w:val="16"/>
        </w:rPr>
        <w:t xml:space="preserve">    cipher = AESGCM(key)</w:t>
      </w:r>
    </w:p>
    <w:p w14:paraId="5847427B" w14:textId="77777777" w:rsidR="00370C91" w:rsidRDefault="00A81EBE">
      <w:pPr>
        <w:spacing w:after="0" w:line="240" w:lineRule="auto"/>
      </w:pPr>
      <w:r>
        <w:rPr>
          <w:rFonts w:ascii="Consolas" w:hAnsi="Consolas"/>
          <w:color w:val="000000"/>
          <w:sz w:val="16"/>
        </w:rPr>
        <w:t xml:space="preserve">    cipher_text = cipher.encrypt(iv, plain_text.encode(), None)</w:t>
      </w:r>
    </w:p>
    <w:p w14:paraId="40CE509C" w14:textId="77777777" w:rsidR="00370C91" w:rsidRDefault="00A81EBE">
      <w:pPr>
        <w:spacing w:after="0" w:line="240" w:lineRule="auto"/>
      </w:pPr>
      <w:r>
        <w:rPr>
          <w:rFonts w:ascii="Consolas" w:hAnsi="Consolas"/>
          <w:color w:val="000000"/>
          <w:sz w:val="16"/>
        </w:rPr>
        <w:t xml:space="preserve">    return base64(iv + cipher_text)</w:t>
      </w:r>
    </w:p>
    <w:p w14:paraId="45F7480A" w14:textId="77777777" w:rsidR="00370C91" w:rsidRDefault="00370C91">
      <w:pPr>
        <w:spacing w:after="0" w:line="240" w:lineRule="auto"/>
      </w:pPr>
    </w:p>
    <w:p w14:paraId="3A937988" w14:textId="77777777" w:rsidR="00370C91" w:rsidRDefault="00A81EBE">
      <w:pPr>
        <w:spacing w:after="0" w:line="240" w:lineRule="auto"/>
      </w:pPr>
      <w:r>
        <w:rPr>
          <w:rFonts w:ascii="Consolas" w:hAnsi="Consolas"/>
          <w:color w:val="000000"/>
          <w:sz w:val="16"/>
        </w:rPr>
        <w:t>def decrypt_sensitive_text(payload, key):</w:t>
      </w:r>
    </w:p>
    <w:p w14:paraId="46AA1E56" w14:textId="77777777" w:rsidR="00370C91" w:rsidRDefault="00A81EBE">
      <w:pPr>
        <w:spacing w:after="0" w:line="240" w:lineRule="auto"/>
      </w:pPr>
      <w:r>
        <w:rPr>
          <w:rFonts w:ascii="Consolas" w:hAnsi="Consolas"/>
          <w:color w:val="000000"/>
          <w:sz w:val="16"/>
        </w:rPr>
        <w:lastRenderedPageBreak/>
        <w:t xml:space="preserve">    raw = base64_decode(payload)</w:t>
      </w:r>
    </w:p>
    <w:p w14:paraId="075AB179" w14:textId="77777777" w:rsidR="00370C91" w:rsidRDefault="00A81EBE">
      <w:pPr>
        <w:spacing w:after="0" w:line="240" w:lineRule="auto"/>
      </w:pPr>
      <w:r>
        <w:rPr>
          <w:rFonts w:ascii="Consolas" w:hAnsi="Consolas"/>
          <w:color w:val="000000"/>
          <w:sz w:val="16"/>
        </w:rPr>
        <w:t xml:space="preserve">    iv = raw[:12]</w:t>
      </w:r>
    </w:p>
    <w:p w14:paraId="3D571578" w14:textId="77777777" w:rsidR="00370C91" w:rsidRDefault="00A81EBE">
      <w:pPr>
        <w:spacing w:after="0" w:line="240" w:lineRule="auto"/>
      </w:pPr>
      <w:r>
        <w:rPr>
          <w:rFonts w:ascii="Consolas" w:hAnsi="Consolas"/>
          <w:color w:val="000000"/>
          <w:sz w:val="16"/>
        </w:rPr>
        <w:t xml:space="preserve">    cipher_text = raw[12:]</w:t>
      </w:r>
    </w:p>
    <w:p w14:paraId="50DF845E" w14:textId="77777777" w:rsidR="00370C91" w:rsidRDefault="00A81EBE">
      <w:pPr>
        <w:spacing w:after="0" w:line="240" w:lineRule="auto"/>
      </w:pPr>
      <w:r>
        <w:rPr>
          <w:rFonts w:ascii="Consolas" w:hAnsi="Consolas"/>
          <w:color w:val="000000"/>
          <w:sz w:val="16"/>
        </w:rPr>
        <w:t xml:space="preserve">    return AESGCM(key).decrypt(iv, cipher_text, None).decode()</w:t>
      </w:r>
    </w:p>
    <w:p w14:paraId="29E5F9F1" w14:textId="77777777" w:rsidR="00370C91" w:rsidRDefault="00370C91"/>
    <w:p w14:paraId="76B26CB0" w14:textId="77777777" w:rsidR="00370C91" w:rsidRDefault="00370C91">
      <w:pPr>
        <w:spacing w:before="120" w:after="120"/>
      </w:pPr>
    </w:p>
    <w:p w14:paraId="3600897C" w14:textId="77777777" w:rsidR="00370C91" w:rsidRDefault="00A81EBE">
      <w:pPr>
        <w:pStyle w:val="Heading1"/>
        <w:spacing w:before="240" w:after="160"/>
      </w:pPr>
      <w:bookmarkStart w:id="43" w:name="_Toc240318055"/>
      <w:r>
        <w:rPr>
          <w:rFonts w:ascii="Times New Roman" w:hAnsi="Times New Roman"/>
        </w:rPr>
        <w:t>CHƯƠNG 8 THIẾT KẾ DỮ LIỆU VÀ BẢO MẬT</w:t>
      </w:r>
      <w:bookmarkEnd w:id="43"/>
    </w:p>
    <w:p w14:paraId="4DA7231A" w14:textId="77777777" w:rsidR="00370C91" w:rsidRDefault="00A81EBE">
      <w:pPr>
        <w:pStyle w:val="Heading2"/>
        <w:spacing w:before="160" w:after="80"/>
      </w:pPr>
      <w:bookmarkStart w:id="44" w:name="_Toc240318056"/>
      <w:r>
        <w:rPr>
          <w:rFonts w:ascii="Times New Roman" w:hAnsi="Times New Roman"/>
        </w:rPr>
        <w:t>8.1 Các collection chính</w:t>
      </w:r>
      <w:bookmarkEnd w:id="44"/>
    </w:p>
    <w:tbl>
      <w:tblPr>
        <w:tblStyle w:val="TableGrid"/>
        <w:tblW w:w="0" w:type="auto"/>
        <w:jc w:val="center"/>
        <w:tblLook w:val="04A0" w:firstRow="1" w:lastRow="0" w:firstColumn="1" w:lastColumn="0" w:noHBand="0" w:noVBand="1"/>
      </w:tblPr>
      <w:tblGrid>
        <w:gridCol w:w="2016"/>
        <w:gridCol w:w="4752"/>
        <w:gridCol w:w="2592"/>
      </w:tblGrid>
      <w:tr w:rsidR="00370C91" w14:paraId="34D98D5E" w14:textId="77777777">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FFA7A1C" w14:textId="77777777" w:rsidR="00370C91" w:rsidRDefault="00A81EBE">
            <w:pPr>
              <w:jc w:val="center"/>
            </w:pPr>
            <w:r>
              <w:rPr>
                <w:b/>
                <w:color w:val="000000"/>
                <w:sz w:val="20"/>
              </w:rPr>
              <w:t>Collection</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72B3998" w14:textId="77777777" w:rsidR="00370C91" w:rsidRDefault="00A81EBE">
            <w:pPr>
              <w:jc w:val="center"/>
            </w:pPr>
            <w:r>
              <w:rPr>
                <w:b/>
                <w:color w:val="000000"/>
                <w:sz w:val="20"/>
              </w:rPr>
              <w:t>Trường tiêu biểu</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4D699E" w14:textId="77777777" w:rsidR="00370C91" w:rsidRDefault="00A81EBE">
            <w:pPr>
              <w:jc w:val="center"/>
            </w:pPr>
            <w:r>
              <w:rPr>
                <w:b/>
                <w:color w:val="000000"/>
                <w:sz w:val="20"/>
              </w:rPr>
              <w:t>Mục đích</w:t>
            </w:r>
          </w:p>
        </w:tc>
      </w:tr>
      <w:tr w:rsidR="00370C91" w14:paraId="426B467B"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911271E" w14:textId="77777777" w:rsidR="00370C91" w:rsidRDefault="00A81EBE">
            <w:pPr>
              <w:jc w:val="center"/>
            </w:pPr>
            <w:r>
              <w:rPr>
                <w:color w:val="000000"/>
                <w:sz w:val="20"/>
              </w:rPr>
              <w:t>users</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2167534" w14:textId="77777777" w:rsidR="00370C91" w:rsidRDefault="00A81EBE">
            <w:r>
              <w:rPr>
                <w:color w:val="000000"/>
                <w:sz w:val="20"/>
              </w:rPr>
              <w:t>name, email, password_hash, role, phone_encrypted, address_encrypted</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29B146B" w14:textId="77777777" w:rsidR="00370C91" w:rsidRDefault="00A81EBE">
            <w:r>
              <w:rPr>
                <w:color w:val="000000"/>
                <w:sz w:val="20"/>
              </w:rPr>
              <w:t>Lưu tài khoản khách hàng và admin.</w:t>
            </w:r>
          </w:p>
        </w:tc>
      </w:tr>
      <w:tr w:rsidR="00370C91" w14:paraId="35D327F1"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87BAF08" w14:textId="77777777" w:rsidR="00370C91" w:rsidRDefault="00A81EBE">
            <w:pPr>
              <w:jc w:val="center"/>
            </w:pPr>
            <w:r>
              <w:rPr>
                <w:color w:val="000000"/>
                <w:sz w:val="20"/>
              </w:rPr>
              <w:t>categories</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BF69149" w14:textId="77777777" w:rsidR="00370C91" w:rsidRDefault="00A81EBE">
            <w:r>
              <w:rPr>
                <w:color w:val="000000"/>
                <w:sz w:val="20"/>
              </w:rPr>
              <w:t>name, description, status</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D306D05" w14:textId="77777777" w:rsidR="00370C91" w:rsidRDefault="00A81EBE">
            <w:r>
              <w:rPr>
                <w:color w:val="000000"/>
                <w:sz w:val="20"/>
              </w:rPr>
              <w:t>Quản lý danh mục món.</w:t>
            </w:r>
          </w:p>
        </w:tc>
      </w:tr>
      <w:tr w:rsidR="00370C91" w14:paraId="4049FFB4"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B01B33" w14:textId="77777777" w:rsidR="00370C91" w:rsidRDefault="00A81EBE">
            <w:pPr>
              <w:jc w:val="center"/>
            </w:pPr>
            <w:r>
              <w:rPr>
                <w:color w:val="000000"/>
                <w:sz w:val="20"/>
              </w:rPr>
              <w:t>dishes</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F103469" w14:textId="77777777" w:rsidR="00370C91" w:rsidRDefault="00A81EBE">
            <w:r>
              <w:rPr>
                <w:color w:val="000000"/>
                <w:sz w:val="20"/>
              </w:rPr>
              <w:t>name, category_id, price, promo_price, image, toppings, available</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BB7ABE3" w14:textId="77777777" w:rsidR="00370C91" w:rsidRDefault="00A81EBE">
            <w:r>
              <w:rPr>
                <w:color w:val="000000"/>
                <w:sz w:val="20"/>
              </w:rPr>
              <w:t>Lưu thực đơn và trạng thái mở bán.</w:t>
            </w:r>
          </w:p>
        </w:tc>
      </w:tr>
      <w:tr w:rsidR="00370C91" w14:paraId="5684490E"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1E366DE" w14:textId="77777777" w:rsidR="00370C91" w:rsidRDefault="00A81EBE">
            <w:pPr>
              <w:jc w:val="center"/>
            </w:pPr>
            <w:r>
              <w:rPr>
                <w:color w:val="000000"/>
                <w:sz w:val="20"/>
              </w:rPr>
              <w:t>vouchers</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BEE419E" w14:textId="77777777" w:rsidR="00370C91" w:rsidRDefault="00A81EBE">
            <w:r>
              <w:rPr>
                <w:color w:val="000000"/>
                <w:sz w:val="20"/>
              </w:rPr>
              <w:t>code, type, value, min_order, start_at, end_at, usage_limit</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E5824B0" w14:textId="77777777" w:rsidR="00370C91" w:rsidRDefault="00A81EBE">
            <w:r>
              <w:rPr>
                <w:color w:val="000000"/>
                <w:sz w:val="20"/>
              </w:rPr>
              <w:t>Quản lý khuyến mãi.</w:t>
            </w:r>
          </w:p>
        </w:tc>
      </w:tr>
      <w:tr w:rsidR="00370C91" w14:paraId="206DDEEB"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BF3851D" w14:textId="77777777" w:rsidR="00370C91" w:rsidRDefault="00A81EBE">
            <w:pPr>
              <w:jc w:val="center"/>
            </w:pPr>
            <w:r>
              <w:rPr>
                <w:color w:val="000000"/>
                <w:sz w:val="20"/>
              </w:rPr>
              <w:t>orders</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8467A02" w14:textId="77777777" w:rsidR="00370C91" w:rsidRDefault="00A81EBE">
            <w:r>
              <w:rPr>
                <w:color w:val="000000"/>
                <w:sz w:val="20"/>
              </w:rPr>
              <w:t>order_id, user_id, items, total, payment_method, status, encrypted_contact</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2C37BB7" w14:textId="77777777" w:rsidR="00370C91" w:rsidRDefault="00A81EBE">
            <w:pPr>
              <w:jc w:val="center"/>
            </w:pPr>
            <w:r>
              <w:rPr>
                <w:color w:val="000000"/>
                <w:sz w:val="20"/>
              </w:rPr>
              <w:t>Lưu đơn hàng.</w:t>
            </w:r>
          </w:p>
        </w:tc>
      </w:tr>
      <w:tr w:rsidR="00370C91" w14:paraId="5BA305BF"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0DA322" w14:textId="77777777" w:rsidR="00370C91" w:rsidRDefault="00A81EBE">
            <w:pPr>
              <w:jc w:val="center"/>
            </w:pPr>
            <w:r>
              <w:rPr>
                <w:color w:val="000000"/>
                <w:sz w:val="20"/>
              </w:rPr>
              <w:t>payment_logs</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0381DF3" w14:textId="77777777" w:rsidR="00370C91" w:rsidRDefault="00A81EBE">
            <w:r>
              <w:rPr>
                <w:color w:val="000000"/>
                <w:sz w:val="20"/>
              </w:rPr>
              <w:t>order_id, provider, amount, status, transaction_ref</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3E1E1E0" w14:textId="77777777" w:rsidR="00370C91" w:rsidRDefault="00A81EBE">
            <w:r>
              <w:rPr>
                <w:color w:val="000000"/>
                <w:sz w:val="20"/>
              </w:rPr>
              <w:t>Theo dõi thanh toán.</w:t>
            </w:r>
          </w:p>
        </w:tc>
      </w:tr>
      <w:tr w:rsidR="00370C91" w14:paraId="771346DC"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8205325" w14:textId="77777777" w:rsidR="00370C91" w:rsidRDefault="00A81EBE">
            <w:pPr>
              <w:jc w:val="center"/>
            </w:pPr>
            <w:r>
              <w:rPr>
                <w:color w:val="000000"/>
                <w:sz w:val="20"/>
              </w:rPr>
              <w:t>audit_logs</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B22755B" w14:textId="77777777" w:rsidR="00370C91" w:rsidRDefault="00A81EBE">
            <w:r>
              <w:rPr>
                <w:color w:val="000000"/>
                <w:sz w:val="20"/>
              </w:rPr>
              <w:t>actor_id, action, target, created_at</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3FCDF66" w14:textId="77777777" w:rsidR="00370C91" w:rsidRDefault="00A81EBE">
            <w:r>
              <w:rPr>
                <w:color w:val="000000"/>
                <w:sz w:val="20"/>
              </w:rPr>
              <w:t>Ghi lịch sử thao tác admin.</w:t>
            </w:r>
          </w:p>
        </w:tc>
      </w:tr>
    </w:tbl>
    <w:p w14:paraId="39925AF6" w14:textId="77777777" w:rsidR="00370C91" w:rsidRDefault="00370C91">
      <w:pPr>
        <w:spacing w:after="80"/>
      </w:pPr>
    </w:p>
    <w:p w14:paraId="3EB85EB7" w14:textId="77777777" w:rsidR="00370C91" w:rsidRDefault="00A81EBE">
      <w:pPr>
        <w:pStyle w:val="Heading2"/>
        <w:spacing w:before="160" w:after="80"/>
      </w:pPr>
      <w:bookmarkStart w:id="45" w:name="_Toc240318057"/>
      <w:r>
        <w:rPr>
          <w:rFonts w:ascii="Times New Roman" w:hAnsi="Times New Roman"/>
        </w:rPr>
        <w:t>8.2 Schema đơn hàng đề xuất</w:t>
      </w:r>
      <w:bookmarkEnd w:id="45"/>
    </w:p>
    <w:p w14:paraId="42167A08" w14:textId="77777777" w:rsidR="00370C91" w:rsidRDefault="00A81EBE">
      <w:pPr>
        <w:spacing w:after="0" w:line="240" w:lineRule="auto"/>
      </w:pPr>
      <w:r>
        <w:rPr>
          <w:rFonts w:ascii="Consolas" w:hAnsi="Consolas"/>
          <w:color w:val="000000"/>
          <w:sz w:val="16"/>
        </w:rPr>
        <w:t>{</w:t>
      </w:r>
    </w:p>
    <w:p w14:paraId="73545FCB" w14:textId="77777777" w:rsidR="00370C91" w:rsidRDefault="00A81EBE">
      <w:pPr>
        <w:spacing w:after="0" w:line="240" w:lineRule="auto"/>
      </w:pPr>
      <w:r>
        <w:rPr>
          <w:rFonts w:ascii="Consolas" w:hAnsi="Consolas"/>
          <w:color w:val="000000"/>
          <w:sz w:val="16"/>
        </w:rPr>
        <w:t xml:space="preserve">  "order_id": "FVD-20260914-0001",</w:t>
      </w:r>
    </w:p>
    <w:p w14:paraId="06EBD540" w14:textId="77777777" w:rsidR="00370C91" w:rsidRDefault="00A81EBE">
      <w:pPr>
        <w:spacing w:after="0" w:line="240" w:lineRule="auto"/>
      </w:pPr>
      <w:r>
        <w:rPr>
          <w:rFonts w:ascii="Consolas" w:hAnsi="Consolas"/>
          <w:color w:val="000000"/>
          <w:sz w:val="16"/>
        </w:rPr>
        <w:t xml:space="preserve">  "customer_id": "ObjectId or null",</w:t>
      </w:r>
    </w:p>
    <w:p w14:paraId="2060BE4F" w14:textId="77777777" w:rsidR="00370C91" w:rsidRDefault="00A81EBE">
      <w:pPr>
        <w:spacing w:after="0" w:line="240" w:lineRule="auto"/>
      </w:pPr>
      <w:r>
        <w:rPr>
          <w:rFonts w:ascii="Consolas" w:hAnsi="Consolas"/>
          <w:color w:val="000000"/>
          <w:sz w:val="16"/>
        </w:rPr>
        <w:t xml:space="preserve">  "items": [</w:t>
      </w:r>
    </w:p>
    <w:p w14:paraId="3A71B02C" w14:textId="77777777" w:rsidR="00370C91" w:rsidRDefault="00A81EBE">
      <w:pPr>
        <w:spacing w:after="0" w:line="240" w:lineRule="auto"/>
      </w:pPr>
      <w:r>
        <w:rPr>
          <w:rFonts w:ascii="Consolas" w:hAnsi="Consolas"/>
          <w:color w:val="000000"/>
          <w:sz w:val="16"/>
        </w:rPr>
        <w:t xml:space="preserve">    { "dish_id": "ObjectId", "name": "Phở bò", "price": 69000,</w:t>
      </w:r>
    </w:p>
    <w:p w14:paraId="368048CC" w14:textId="77777777" w:rsidR="00370C91" w:rsidRDefault="00A81EBE">
      <w:pPr>
        <w:spacing w:after="0" w:line="240" w:lineRule="auto"/>
      </w:pPr>
      <w:r>
        <w:rPr>
          <w:rFonts w:ascii="Consolas" w:hAnsi="Consolas"/>
          <w:color w:val="000000"/>
          <w:sz w:val="16"/>
        </w:rPr>
        <w:t xml:space="preserve">      "quantity": 2, "toppings": ["Quẩy"] }</w:t>
      </w:r>
    </w:p>
    <w:p w14:paraId="72759884" w14:textId="77777777" w:rsidR="00370C91" w:rsidRDefault="00A81EBE">
      <w:pPr>
        <w:spacing w:after="0" w:line="240" w:lineRule="auto"/>
      </w:pPr>
      <w:r>
        <w:rPr>
          <w:rFonts w:ascii="Consolas" w:hAnsi="Consolas"/>
          <w:color w:val="000000"/>
          <w:sz w:val="16"/>
        </w:rPr>
        <w:t xml:space="preserve">  ],</w:t>
      </w:r>
    </w:p>
    <w:p w14:paraId="2468FB10" w14:textId="77777777" w:rsidR="00370C91" w:rsidRDefault="00A81EBE">
      <w:pPr>
        <w:spacing w:after="0" w:line="240" w:lineRule="auto"/>
      </w:pPr>
      <w:r>
        <w:rPr>
          <w:rFonts w:ascii="Consolas" w:hAnsi="Consolas"/>
          <w:color w:val="000000"/>
          <w:sz w:val="16"/>
        </w:rPr>
        <w:t xml:space="preserve">  "subtotal": 145000,</w:t>
      </w:r>
    </w:p>
    <w:p w14:paraId="6A745912" w14:textId="77777777" w:rsidR="00370C91" w:rsidRDefault="00A81EBE">
      <w:pPr>
        <w:spacing w:after="0" w:line="240" w:lineRule="auto"/>
      </w:pPr>
      <w:r>
        <w:rPr>
          <w:rFonts w:ascii="Consolas" w:hAnsi="Consolas"/>
          <w:color w:val="000000"/>
          <w:sz w:val="16"/>
        </w:rPr>
        <w:t xml:space="preserve">  "discount": 20000,</w:t>
      </w:r>
    </w:p>
    <w:p w14:paraId="0C89F397" w14:textId="77777777" w:rsidR="00370C91" w:rsidRDefault="00A81EBE">
      <w:pPr>
        <w:spacing w:after="0" w:line="240" w:lineRule="auto"/>
      </w:pPr>
      <w:r>
        <w:rPr>
          <w:rFonts w:ascii="Consolas" w:hAnsi="Consolas"/>
          <w:color w:val="000000"/>
          <w:sz w:val="16"/>
        </w:rPr>
        <w:t xml:space="preserve">  "shipping_fee": 15000,</w:t>
      </w:r>
    </w:p>
    <w:p w14:paraId="2352987C" w14:textId="77777777" w:rsidR="00370C91" w:rsidRDefault="00A81EBE">
      <w:pPr>
        <w:spacing w:after="0" w:line="240" w:lineRule="auto"/>
      </w:pPr>
      <w:r>
        <w:rPr>
          <w:rFonts w:ascii="Consolas" w:hAnsi="Consolas"/>
          <w:color w:val="000000"/>
          <w:sz w:val="16"/>
        </w:rPr>
        <w:t xml:space="preserve">  "total": 140000,</w:t>
      </w:r>
    </w:p>
    <w:p w14:paraId="32B0A277" w14:textId="77777777" w:rsidR="00370C91" w:rsidRDefault="00A81EBE">
      <w:pPr>
        <w:spacing w:after="0" w:line="240" w:lineRule="auto"/>
      </w:pPr>
      <w:r>
        <w:rPr>
          <w:rFonts w:ascii="Consolas" w:hAnsi="Consolas"/>
          <w:color w:val="000000"/>
          <w:sz w:val="16"/>
        </w:rPr>
        <w:t xml:space="preserve">  "payment_method": "VietQR",</w:t>
      </w:r>
    </w:p>
    <w:p w14:paraId="3D558BC4" w14:textId="77777777" w:rsidR="00370C91" w:rsidRDefault="00A81EBE">
      <w:pPr>
        <w:spacing w:after="0" w:line="240" w:lineRule="auto"/>
      </w:pPr>
      <w:r>
        <w:rPr>
          <w:rFonts w:ascii="Consolas" w:hAnsi="Consolas"/>
          <w:color w:val="000000"/>
          <w:sz w:val="16"/>
        </w:rPr>
        <w:t xml:space="preserve">  "payment_status": "pending",</w:t>
      </w:r>
    </w:p>
    <w:p w14:paraId="15DFC48F" w14:textId="77777777" w:rsidR="00370C91" w:rsidRDefault="00A81EBE">
      <w:pPr>
        <w:spacing w:after="0" w:line="240" w:lineRule="auto"/>
      </w:pPr>
      <w:r>
        <w:rPr>
          <w:rFonts w:ascii="Consolas" w:hAnsi="Consolas"/>
          <w:color w:val="000000"/>
          <w:sz w:val="16"/>
        </w:rPr>
        <w:t xml:space="preserve">  "status": "Chờ duyệt",</w:t>
      </w:r>
    </w:p>
    <w:p w14:paraId="44845A12" w14:textId="77777777" w:rsidR="00370C91" w:rsidRDefault="00A81EBE">
      <w:pPr>
        <w:spacing w:after="0" w:line="240" w:lineRule="auto"/>
      </w:pPr>
      <w:r>
        <w:rPr>
          <w:rFonts w:ascii="Consolas" w:hAnsi="Consolas"/>
          <w:color w:val="000000"/>
          <w:sz w:val="16"/>
        </w:rPr>
        <w:t xml:space="preserve">  "phone_encrypted": "...",</w:t>
      </w:r>
    </w:p>
    <w:p w14:paraId="24804041" w14:textId="77777777" w:rsidR="00370C91" w:rsidRDefault="00A81EBE">
      <w:pPr>
        <w:spacing w:after="0" w:line="240" w:lineRule="auto"/>
      </w:pPr>
      <w:r>
        <w:rPr>
          <w:rFonts w:ascii="Consolas" w:hAnsi="Consolas"/>
          <w:color w:val="000000"/>
          <w:sz w:val="16"/>
        </w:rPr>
        <w:t xml:space="preserve">  "address_encrypted": "...",</w:t>
      </w:r>
    </w:p>
    <w:p w14:paraId="672DBDAD" w14:textId="77777777" w:rsidR="00370C91" w:rsidRDefault="00A81EBE">
      <w:pPr>
        <w:spacing w:after="0" w:line="240" w:lineRule="auto"/>
      </w:pPr>
      <w:r>
        <w:rPr>
          <w:rFonts w:ascii="Consolas" w:hAnsi="Consolas"/>
          <w:color w:val="000000"/>
          <w:sz w:val="16"/>
        </w:rPr>
        <w:t xml:space="preserve">  "created_at": "2026-09-14T10:30:00Z"</w:t>
      </w:r>
    </w:p>
    <w:p w14:paraId="60D27B4D" w14:textId="77777777" w:rsidR="00370C91" w:rsidRDefault="00A81EBE">
      <w:pPr>
        <w:spacing w:after="0" w:line="240" w:lineRule="auto"/>
      </w:pPr>
      <w:r>
        <w:rPr>
          <w:rFonts w:ascii="Consolas" w:hAnsi="Consolas"/>
          <w:color w:val="000000"/>
          <w:sz w:val="16"/>
        </w:rPr>
        <w:t>}</w:t>
      </w:r>
    </w:p>
    <w:p w14:paraId="05D11091" w14:textId="77777777" w:rsidR="00370C91" w:rsidRDefault="00370C91"/>
    <w:p w14:paraId="40754B1D" w14:textId="77777777" w:rsidR="00370C91" w:rsidRDefault="00A81EBE">
      <w:pPr>
        <w:pStyle w:val="Heading2"/>
        <w:spacing w:before="160" w:after="80"/>
      </w:pPr>
      <w:bookmarkStart w:id="46" w:name="_Toc240318058"/>
      <w:r>
        <w:rPr>
          <w:rFonts w:ascii="Times New Roman" w:hAnsi="Times New Roman"/>
        </w:rPr>
        <w:t>8.3 Chỉ mục dữ liệu</w:t>
      </w:r>
      <w:bookmarkEnd w:id="46"/>
    </w:p>
    <w:tbl>
      <w:tblPr>
        <w:tblStyle w:val="TableGrid"/>
        <w:tblW w:w="0" w:type="auto"/>
        <w:jc w:val="center"/>
        <w:tblLook w:val="04A0" w:firstRow="1" w:lastRow="0" w:firstColumn="1" w:lastColumn="0" w:noHBand="0" w:noVBand="1"/>
      </w:tblPr>
      <w:tblGrid>
        <w:gridCol w:w="2016"/>
        <w:gridCol w:w="3600"/>
        <w:gridCol w:w="3744"/>
      </w:tblGrid>
      <w:tr w:rsidR="00370C91" w14:paraId="6725081D" w14:textId="77777777">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CF7977" w14:textId="77777777" w:rsidR="00370C91" w:rsidRDefault="00A81EBE">
            <w:pPr>
              <w:jc w:val="center"/>
            </w:pPr>
            <w:r>
              <w:rPr>
                <w:b/>
                <w:color w:val="000000"/>
                <w:sz w:val="20"/>
              </w:rPr>
              <w:t>Collection</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873B395" w14:textId="77777777" w:rsidR="00370C91" w:rsidRDefault="00A81EBE">
            <w:pPr>
              <w:jc w:val="center"/>
            </w:pPr>
            <w:r>
              <w:rPr>
                <w:b/>
                <w:color w:val="000000"/>
                <w:sz w:val="20"/>
              </w:rPr>
              <w:t>Index</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9BD1D96" w14:textId="77777777" w:rsidR="00370C91" w:rsidRDefault="00A81EBE">
            <w:pPr>
              <w:jc w:val="center"/>
            </w:pPr>
            <w:r>
              <w:rPr>
                <w:b/>
                <w:color w:val="000000"/>
                <w:sz w:val="20"/>
              </w:rPr>
              <w:t>Lý do</w:t>
            </w:r>
          </w:p>
        </w:tc>
      </w:tr>
      <w:tr w:rsidR="00370C91" w14:paraId="46F33432"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2B52DDC" w14:textId="77777777" w:rsidR="00370C91" w:rsidRDefault="00A81EBE">
            <w:pPr>
              <w:jc w:val="center"/>
            </w:pPr>
            <w:r>
              <w:rPr>
                <w:color w:val="000000"/>
                <w:sz w:val="20"/>
              </w:rPr>
              <w:t>dishes</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BAD04EC" w14:textId="77777777" w:rsidR="00370C91" w:rsidRDefault="00A81EBE">
            <w:r>
              <w:rPr>
                <w:color w:val="000000"/>
                <w:sz w:val="20"/>
              </w:rPr>
              <w:t>name text hoặc regex-support, category_id, price</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7A2ADD2" w14:textId="77777777" w:rsidR="00370C91" w:rsidRDefault="00A81EBE">
            <w:r>
              <w:rPr>
                <w:color w:val="000000"/>
                <w:sz w:val="20"/>
              </w:rPr>
              <w:t>Tăng tốc tìm kiếm và lọc món.</w:t>
            </w:r>
          </w:p>
        </w:tc>
      </w:tr>
      <w:tr w:rsidR="00370C91" w14:paraId="11E05708"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B263302" w14:textId="77777777" w:rsidR="00370C91" w:rsidRDefault="00A81EBE">
            <w:pPr>
              <w:jc w:val="center"/>
            </w:pPr>
            <w:r>
              <w:rPr>
                <w:color w:val="000000"/>
                <w:sz w:val="20"/>
              </w:rPr>
              <w:lastRenderedPageBreak/>
              <w:t>orders</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37FD38F" w14:textId="77777777" w:rsidR="00370C91" w:rsidRDefault="00A81EBE">
            <w:pPr>
              <w:jc w:val="center"/>
            </w:pPr>
            <w:r>
              <w:rPr>
                <w:color w:val="000000"/>
                <w:sz w:val="20"/>
              </w:rPr>
              <w:t>order_id unique</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9E3C3EE" w14:textId="77777777" w:rsidR="00370C91" w:rsidRDefault="00A81EBE">
            <w:r>
              <w:rPr>
                <w:color w:val="000000"/>
                <w:sz w:val="20"/>
              </w:rPr>
              <w:t>Tra cứu đơn hàng nhanh và tránh trùng mã.</w:t>
            </w:r>
          </w:p>
        </w:tc>
      </w:tr>
      <w:tr w:rsidR="00370C91" w14:paraId="4B8ADF87"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6779204" w14:textId="77777777" w:rsidR="00370C91" w:rsidRDefault="00A81EBE">
            <w:pPr>
              <w:jc w:val="center"/>
            </w:pPr>
            <w:r>
              <w:rPr>
                <w:color w:val="000000"/>
                <w:sz w:val="20"/>
              </w:rPr>
              <w:t>orders</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4298191" w14:textId="77777777" w:rsidR="00370C91" w:rsidRDefault="00A81EBE">
            <w:pPr>
              <w:jc w:val="center"/>
            </w:pPr>
            <w:r>
              <w:rPr>
                <w:color w:val="000000"/>
                <w:sz w:val="20"/>
              </w:rPr>
              <w:t>status, created_at</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75C508D" w14:textId="77777777" w:rsidR="00370C91" w:rsidRDefault="00A81EBE">
            <w:r>
              <w:rPr>
                <w:color w:val="000000"/>
                <w:sz w:val="20"/>
              </w:rPr>
              <w:t>Lọc đơn theo trạng thái và báo cáo thời gian.</w:t>
            </w:r>
          </w:p>
        </w:tc>
      </w:tr>
      <w:tr w:rsidR="00370C91" w14:paraId="1D42FD60"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9AE21A0" w14:textId="77777777" w:rsidR="00370C91" w:rsidRDefault="00A81EBE">
            <w:pPr>
              <w:jc w:val="center"/>
            </w:pPr>
            <w:r>
              <w:rPr>
                <w:color w:val="000000"/>
                <w:sz w:val="20"/>
              </w:rPr>
              <w:t>vouchers</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84CB9F7" w14:textId="77777777" w:rsidR="00370C91" w:rsidRDefault="00A81EBE">
            <w:pPr>
              <w:jc w:val="center"/>
            </w:pPr>
            <w:r>
              <w:rPr>
                <w:color w:val="000000"/>
                <w:sz w:val="20"/>
              </w:rPr>
              <w:t>code unique</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86ED1B" w14:textId="77777777" w:rsidR="00370C91" w:rsidRDefault="00A81EBE">
            <w:r>
              <w:rPr>
                <w:color w:val="000000"/>
                <w:sz w:val="20"/>
              </w:rPr>
              <w:t>Kiểm tra voucher nhanh.</w:t>
            </w:r>
          </w:p>
        </w:tc>
      </w:tr>
      <w:tr w:rsidR="00370C91" w14:paraId="3F8CB0F3"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DFF1A2D" w14:textId="77777777" w:rsidR="00370C91" w:rsidRDefault="00A81EBE">
            <w:pPr>
              <w:jc w:val="center"/>
            </w:pPr>
            <w:r>
              <w:rPr>
                <w:color w:val="000000"/>
                <w:sz w:val="20"/>
              </w:rPr>
              <w:t>users</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E9C0312" w14:textId="77777777" w:rsidR="00370C91" w:rsidRDefault="00A81EBE">
            <w:pPr>
              <w:jc w:val="center"/>
            </w:pPr>
            <w:r>
              <w:rPr>
                <w:color w:val="000000"/>
                <w:sz w:val="20"/>
              </w:rPr>
              <w:t>email unique</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2E9165" w14:textId="77777777" w:rsidR="00370C91" w:rsidRDefault="00A81EBE">
            <w:r>
              <w:rPr>
                <w:color w:val="000000"/>
                <w:sz w:val="20"/>
              </w:rPr>
              <w:t>Đăng nhập và chống trùng tài khoản.</w:t>
            </w:r>
          </w:p>
        </w:tc>
      </w:tr>
      <w:tr w:rsidR="00370C91" w14:paraId="5F93B842"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36D2B47" w14:textId="77777777" w:rsidR="00370C91" w:rsidRDefault="00A81EBE">
            <w:pPr>
              <w:jc w:val="center"/>
            </w:pPr>
            <w:r>
              <w:rPr>
                <w:color w:val="000000"/>
                <w:sz w:val="20"/>
              </w:rPr>
              <w:t>orders</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E2203D4" w14:textId="77777777" w:rsidR="00370C91" w:rsidRDefault="00A81EBE">
            <w:pPr>
              <w:jc w:val="center"/>
            </w:pPr>
            <w:r>
              <w:rPr>
                <w:color w:val="000000"/>
                <w:sz w:val="20"/>
              </w:rPr>
              <w:t>phone_hash</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9F9CF54" w14:textId="77777777" w:rsidR="00370C91" w:rsidRDefault="00A81EBE">
            <w:r>
              <w:rPr>
                <w:color w:val="000000"/>
                <w:sz w:val="20"/>
              </w:rPr>
              <w:t>Tra cứu đơn theo SĐT mà không lưu SĐT rõ.</w:t>
            </w:r>
          </w:p>
        </w:tc>
      </w:tr>
    </w:tbl>
    <w:p w14:paraId="4110A7A6" w14:textId="77777777" w:rsidR="00370C91" w:rsidRDefault="00370C91">
      <w:pPr>
        <w:spacing w:after="80"/>
      </w:pPr>
    </w:p>
    <w:p w14:paraId="36FC65D2" w14:textId="77777777" w:rsidR="00370C91" w:rsidRDefault="00A81EBE">
      <w:pPr>
        <w:pStyle w:val="Heading2"/>
        <w:spacing w:before="160" w:after="80"/>
      </w:pPr>
      <w:bookmarkStart w:id="47" w:name="_Toc240318059"/>
      <w:r>
        <w:rPr>
          <w:rFonts w:ascii="Times New Roman" w:hAnsi="Times New Roman"/>
        </w:rPr>
        <w:t>8.4 Bảo mật hệ thống</w:t>
      </w:r>
      <w:bookmarkEnd w:id="47"/>
    </w:p>
    <w:p w14:paraId="0BDAECF4" w14:textId="77777777" w:rsidR="00370C91" w:rsidRDefault="00A81EBE">
      <w:pPr>
        <w:pStyle w:val="ListBullet"/>
        <w:spacing w:after="60" w:line="312" w:lineRule="auto"/>
      </w:pPr>
      <w:r>
        <w:rPr>
          <w:color w:val="000000"/>
        </w:rPr>
        <w:t>Xác thực người dùng bằng JWT, phân biệt role khách hàng và admin.</w:t>
      </w:r>
    </w:p>
    <w:p w14:paraId="68C100F0" w14:textId="77777777" w:rsidR="00370C91" w:rsidRDefault="00A81EBE">
      <w:pPr>
        <w:pStyle w:val="ListBullet"/>
        <w:spacing w:after="60" w:line="312" w:lineRule="auto"/>
      </w:pPr>
      <w:r>
        <w:rPr>
          <w:color w:val="000000"/>
        </w:rPr>
        <w:t>Băm mật khẩu bằng bcrypt hoặc argon2, không lưu mật khẩu dạng rõ.</w:t>
      </w:r>
    </w:p>
    <w:p w14:paraId="4F4DEF26" w14:textId="77777777" w:rsidR="00370C91" w:rsidRDefault="00A81EBE">
      <w:pPr>
        <w:pStyle w:val="ListBullet"/>
        <w:spacing w:after="60" w:line="312" w:lineRule="auto"/>
      </w:pPr>
      <w:r>
        <w:rPr>
          <w:color w:val="000000"/>
        </w:rPr>
        <w:t>Mã hóa SĐT và địa chỉ bằng AES-256-GCM trước khi ghi database.</w:t>
      </w:r>
    </w:p>
    <w:p w14:paraId="7BDC5739" w14:textId="77777777" w:rsidR="00370C91" w:rsidRDefault="00A81EBE">
      <w:pPr>
        <w:pStyle w:val="ListBullet"/>
        <w:spacing w:after="60" w:line="312" w:lineRule="auto"/>
      </w:pPr>
      <w:r>
        <w:rPr>
          <w:color w:val="000000"/>
        </w:rPr>
        <w:t>Dùng HTTPS trong môi trường triển khai thật để bảo vệ dữ liệu trên đường truyền.</w:t>
      </w:r>
    </w:p>
    <w:p w14:paraId="4F0B1E6A" w14:textId="77777777" w:rsidR="00370C91" w:rsidRDefault="00A81EBE">
      <w:pPr>
        <w:pStyle w:val="ListBullet"/>
        <w:spacing w:after="60" w:line="312" w:lineRule="auto"/>
      </w:pPr>
      <w:r>
        <w:rPr>
          <w:color w:val="000000"/>
        </w:rPr>
        <w:t>Giới hạn CORS theo domain frontend chính thức.</w:t>
      </w:r>
    </w:p>
    <w:p w14:paraId="789ABA52" w14:textId="77777777" w:rsidR="00370C91" w:rsidRDefault="00A81EBE">
      <w:pPr>
        <w:pStyle w:val="ListBullet"/>
        <w:spacing w:after="60" w:line="312" w:lineRule="auto"/>
      </w:pPr>
      <w:r>
        <w:rPr>
          <w:color w:val="000000"/>
        </w:rPr>
        <w:t>Ghi audit log cho thao tác admin như sửa giá, tắt món, hủy đơn và cập nhật trạng thái.</w:t>
      </w:r>
    </w:p>
    <w:p w14:paraId="62EAD89E" w14:textId="77777777" w:rsidR="00370C91" w:rsidRDefault="00A81EBE">
      <w:pPr>
        <w:pStyle w:val="ListBullet"/>
        <w:spacing w:after="60" w:line="312" w:lineRule="auto"/>
      </w:pPr>
      <w:r>
        <w:rPr>
          <w:color w:val="000000"/>
        </w:rPr>
        <w:t>Không đưa khóa AES, mật khẩu email, chuỗi kết nối MongoDB vào mã nguồn hoặc repository.</w:t>
      </w:r>
    </w:p>
    <w:p w14:paraId="668516EA" w14:textId="77777777" w:rsidR="00370C91" w:rsidRDefault="00A81EBE">
      <w:pPr>
        <w:pStyle w:val="Heading2"/>
        <w:spacing w:before="160" w:after="80"/>
      </w:pPr>
      <w:bookmarkStart w:id="48" w:name="_Toc240318060"/>
      <w:r>
        <w:rPr>
          <w:rFonts w:ascii="Times New Roman" w:hAnsi="Times New Roman"/>
        </w:rPr>
        <w:t>8.5 Rủi ro và biện pháp giảm thiểu</w:t>
      </w:r>
      <w:bookmarkEnd w:id="48"/>
    </w:p>
    <w:tbl>
      <w:tblPr>
        <w:tblStyle w:val="TableGrid"/>
        <w:tblW w:w="0" w:type="auto"/>
        <w:jc w:val="center"/>
        <w:tblLook w:val="04A0" w:firstRow="1" w:lastRow="0" w:firstColumn="1" w:lastColumn="0" w:noHBand="0" w:noVBand="1"/>
      </w:tblPr>
      <w:tblGrid>
        <w:gridCol w:w="2880"/>
        <w:gridCol w:w="1728"/>
        <w:gridCol w:w="4752"/>
      </w:tblGrid>
      <w:tr w:rsidR="00370C91" w14:paraId="4244131A" w14:textId="77777777">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ACCEFF8" w14:textId="77777777" w:rsidR="00370C91" w:rsidRDefault="00A81EBE">
            <w:pPr>
              <w:jc w:val="center"/>
            </w:pPr>
            <w:r>
              <w:rPr>
                <w:b/>
                <w:color w:val="000000"/>
                <w:sz w:val="20"/>
              </w:rPr>
              <w:t>Rủi ro</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31EB238" w14:textId="77777777" w:rsidR="00370C91" w:rsidRDefault="00A81EBE">
            <w:pPr>
              <w:jc w:val="center"/>
            </w:pPr>
            <w:r>
              <w:rPr>
                <w:b/>
                <w:color w:val="000000"/>
                <w:sz w:val="20"/>
              </w:rPr>
              <w:t>Mức độ</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BA7DFDF" w14:textId="77777777" w:rsidR="00370C91" w:rsidRDefault="00A81EBE">
            <w:pPr>
              <w:jc w:val="center"/>
            </w:pPr>
            <w:r>
              <w:rPr>
                <w:b/>
                <w:color w:val="000000"/>
                <w:sz w:val="20"/>
              </w:rPr>
              <w:t>Biện pháp</w:t>
            </w:r>
          </w:p>
        </w:tc>
      </w:tr>
      <w:tr w:rsidR="00370C91" w14:paraId="50EB69E7"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9DA2EA" w14:textId="77777777" w:rsidR="00370C91" w:rsidRDefault="00A81EBE">
            <w:pPr>
              <w:jc w:val="center"/>
            </w:pPr>
            <w:r>
              <w:rPr>
                <w:color w:val="000000"/>
                <w:sz w:val="20"/>
              </w:rPr>
              <w:t>Lộ khóa mã hóa</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27FB602" w14:textId="77777777" w:rsidR="00370C91" w:rsidRDefault="00A81EBE">
            <w:pPr>
              <w:jc w:val="center"/>
            </w:pPr>
            <w:r>
              <w:rPr>
                <w:color w:val="000000"/>
                <w:sz w:val="20"/>
              </w:rPr>
              <w:t>Cao</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876641C" w14:textId="77777777" w:rsidR="00370C91" w:rsidRDefault="00A81EBE">
            <w:r>
              <w:rPr>
                <w:color w:val="000000"/>
                <w:sz w:val="20"/>
              </w:rPr>
              <w:t>Lưu secret trong biến môi trường, xoay khóa định kỳ, giới hạn quyền truy cập.</w:t>
            </w:r>
          </w:p>
        </w:tc>
      </w:tr>
      <w:tr w:rsidR="00370C91" w14:paraId="18F0D2BA"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24A93B0" w14:textId="77777777" w:rsidR="00370C91" w:rsidRDefault="00A81EBE">
            <w:pPr>
              <w:jc w:val="center"/>
            </w:pPr>
            <w:r>
              <w:rPr>
                <w:color w:val="000000"/>
                <w:sz w:val="20"/>
              </w:rPr>
              <w:t>Spam tạo đơn ảo</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10BFCC" w14:textId="77777777" w:rsidR="00370C91" w:rsidRDefault="00A81EBE">
            <w:pPr>
              <w:jc w:val="center"/>
            </w:pPr>
            <w:r>
              <w:rPr>
                <w:color w:val="000000"/>
                <w:sz w:val="20"/>
              </w:rPr>
              <w:t>Trung bình</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79ACE80" w14:textId="77777777" w:rsidR="00370C91" w:rsidRDefault="00A81EBE">
            <w:r>
              <w:rPr>
                <w:color w:val="000000"/>
                <w:sz w:val="20"/>
              </w:rPr>
              <w:t>Rate limit, captcha nhẹ khi bất thường, xác nhận email hoặc số điện thoại.</w:t>
            </w:r>
          </w:p>
        </w:tc>
      </w:tr>
      <w:tr w:rsidR="00370C91" w14:paraId="016C6E89"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9D0F552" w14:textId="77777777" w:rsidR="00370C91" w:rsidRDefault="00A81EBE">
            <w:pPr>
              <w:jc w:val="center"/>
            </w:pPr>
            <w:r>
              <w:rPr>
                <w:color w:val="000000"/>
                <w:sz w:val="20"/>
              </w:rPr>
              <w:t>Áp voucher sai</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0603D22" w14:textId="77777777" w:rsidR="00370C91" w:rsidRDefault="00A81EBE">
            <w:pPr>
              <w:jc w:val="center"/>
            </w:pPr>
            <w:r>
              <w:rPr>
                <w:color w:val="000000"/>
                <w:sz w:val="20"/>
              </w:rPr>
              <w:t>Trung bình</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715FBDF" w14:textId="77777777" w:rsidR="00370C91" w:rsidRDefault="00A81EBE">
            <w:r>
              <w:rPr>
                <w:color w:val="000000"/>
                <w:sz w:val="20"/>
              </w:rPr>
              <w:t>Kiểm tra voucher ở backend, ghi lịch sử sử dụng.</w:t>
            </w:r>
          </w:p>
        </w:tc>
      </w:tr>
      <w:tr w:rsidR="00370C91" w14:paraId="6FD7AAB0"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7D92D0D" w14:textId="77777777" w:rsidR="00370C91" w:rsidRDefault="00A81EBE">
            <w:r>
              <w:rPr>
                <w:color w:val="000000"/>
                <w:sz w:val="20"/>
              </w:rPr>
              <w:t>Sai lệch thanh toán QR</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1A216CE" w14:textId="77777777" w:rsidR="00370C91" w:rsidRDefault="00A81EBE">
            <w:pPr>
              <w:jc w:val="center"/>
            </w:pPr>
            <w:r>
              <w:rPr>
                <w:color w:val="000000"/>
                <w:sz w:val="20"/>
              </w:rPr>
              <w:t>Cao</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2519BEC" w14:textId="77777777" w:rsidR="00370C91" w:rsidRDefault="00A81EBE">
            <w:r>
              <w:rPr>
                <w:color w:val="000000"/>
                <w:sz w:val="20"/>
              </w:rPr>
              <w:t>Đối soát giao dịch, trạng thái payment_status, không hoàn tất đơn nếu chưa xác nhận.</w:t>
            </w:r>
          </w:p>
        </w:tc>
      </w:tr>
      <w:tr w:rsidR="00370C91" w14:paraId="0523D192"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FBC08BD" w14:textId="77777777" w:rsidR="00370C91" w:rsidRDefault="00A81EBE">
            <w:r>
              <w:rPr>
                <w:color w:val="000000"/>
                <w:sz w:val="20"/>
              </w:rPr>
              <w:t>Admin thao tác nhầm</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BA81C98" w14:textId="77777777" w:rsidR="00370C91" w:rsidRDefault="00A81EBE">
            <w:pPr>
              <w:jc w:val="center"/>
            </w:pPr>
            <w:r>
              <w:rPr>
                <w:color w:val="000000"/>
                <w:sz w:val="20"/>
              </w:rPr>
              <w:t>Trung bình</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B5DB634" w14:textId="77777777" w:rsidR="00370C91" w:rsidRDefault="00A81EBE">
            <w:r>
              <w:rPr>
                <w:color w:val="000000"/>
                <w:sz w:val="20"/>
              </w:rPr>
              <w:t>Xác nhận hành động quan trọng, audit log, phân quyền rõ.</w:t>
            </w:r>
          </w:p>
        </w:tc>
      </w:tr>
    </w:tbl>
    <w:p w14:paraId="4A2B7813" w14:textId="77777777" w:rsidR="00370C91" w:rsidRDefault="00370C91">
      <w:pPr>
        <w:spacing w:after="80"/>
      </w:pPr>
    </w:p>
    <w:p w14:paraId="00AA46ED" w14:textId="77777777" w:rsidR="00370C91" w:rsidRDefault="00370C91">
      <w:pPr>
        <w:spacing w:before="120" w:after="120"/>
      </w:pPr>
    </w:p>
    <w:p w14:paraId="1F6F934B" w14:textId="77777777" w:rsidR="00370C91" w:rsidRDefault="00A81EBE">
      <w:pPr>
        <w:pStyle w:val="Heading1"/>
        <w:spacing w:before="240" w:after="160"/>
      </w:pPr>
      <w:bookmarkStart w:id="49" w:name="_Toc240318061"/>
      <w:r>
        <w:rPr>
          <w:rFonts w:ascii="Times New Roman" w:hAnsi="Times New Roman"/>
        </w:rPr>
        <w:t>CHƯƠNG 9 THIẾT KẾ GIAO DIỆN VÀ TRIỂN KHAI PROTOTYPE</w:t>
      </w:r>
      <w:bookmarkEnd w:id="49"/>
    </w:p>
    <w:p w14:paraId="167269A2" w14:textId="77777777" w:rsidR="00370C91" w:rsidRDefault="00A81EBE">
      <w:pPr>
        <w:pStyle w:val="Heading2"/>
        <w:spacing w:before="160" w:after="80"/>
      </w:pPr>
      <w:bookmarkStart w:id="50" w:name="_Toc240318062"/>
      <w:r>
        <w:rPr>
          <w:rFonts w:ascii="Times New Roman" w:hAnsi="Times New Roman"/>
        </w:rPr>
        <w:t>9.1 Nguyên tắc thiết kế giao diện</w:t>
      </w:r>
      <w:bookmarkEnd w:id="50"/>
    </w:p>
    <w:p w14:paraId="3E4B3279" w14:textId="77777777" w:rsidR="00370C91" w:rsidRDefault="00A81EBE">
      <w:pPr>
        <w:spacing w:after="120" w:line="372" w:lineRule="auto"/>
        <w:jc w:val="both"/>
      </w:pPr>
      <w:r>
        <w:rPr>
          <w:color w:val="000000"/>
        </w:rPr>
        <w:t xml:space="preserve">Giao diện FoodVD được định hướng như một bề mặt làm việc thực tế, không phải chỉ là landing page giới thiệu. Màn hình đầu tiên cần cho người dùng thấy ngay thực đơn, khả năng tìm kiếm, bộ </w:t>
      </w:r>
      <w:r>
        <w:rPr>
          <w:color w:val="000000"/>
        </w:rPr>
        <w:lastRenderedPageBreak/>
        <w:t>lọc và giỏ hàng. Nhờ đó khách có thể bắt đầu đặt món mà không cần đi qua nhiều lớp thông tin quảng cáo.</w:t>
      </w:r>
    </w:p>
    <w:p w14:paraId="65DC1A25" w14:textId="77777777" w:rsidR="00370C91" w:rsidRDefault="00A81EBE">
      <w:pPr>
        <w:spacing w:after="120" w:line="372" w:lineRule="auto"/>
        <w:jc w:val="both"/>
      </w:pPr>
      <w:r>
        <w:rPr>
          <w:color w:val="000000"/>
        </w:rPr>
        <w:t>Màu đỏ được dùng làm màu nhận diện chính vì phù hợp với lĩnh vực ẩm thực và gợi cảm giác năng lượng. Nền sáng giúp thực đơn dễ đọc, còn khu vực quản trị dùng nền tối để phân tách rõ giữa trải nghiệm khách hàng và trải nghiệm vận hành. Các thẻ món cần có ảnh, tên món, giá, mô tả, trạng thái còn hàng và nút thêm vào giỏ.</w:t>
      </w:r>
    </w:p>
    <w:p w14:paraId="47E3D8DB" w14:textId="77777777" w:rsidR="00370C91" w:rsidRDefault="00A81EBE">
      <w:pPr>
        <w:pStyle w:val="Heading2"/>
        <w:spacing w:before="160" w:after="80"/>
      </w:pPr>
      <w:bookmarkStart w:id="51" w:name="_Toc240318063"/>
      <w:r>
        <w:rPr>
          <w:rFonts w:ascii="Times New Roman" w:hAnsi="Times New Roman"/>
        </w:rPr>
        <w:t>9.2 Các màn hình chính</w:t>
      </w:r>
      <w:bookmarkEnd w:id="51"/>
    </w:p>
    <w:tbl>
      <w:tblPr>
        <w:tblStyle w:val="TableGrid"/>
        <w:tblW w:w="0" w:type="auto"/>
        <w:jc w:val="center"/>
        <w:tblLook w:val="04A0" w:firstRow="1" w:lastRow="0" w:firstColumn="1" w:lastColumn="0" w:noHBand="0" w:noVBand="1"/>
      </w:tblPr>
      <w:tblGrid>
        <w:gridCol w:w="2160"/>
        <w:gridCol w:w="4320"/>
        <w:gridCol w:w="2880"/>
      </w:tblGrid>
      <w:tr w:rsidR="00370C91" w14:paraId="5526B33A" w14:textId="77777777">
        <w:trPr>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B03141E" w14:textId="77777777" w:rsidR="00370C91" w:rsidRDefault="00A81EBE">
            <w:pPr>
              <w:jc w:val="center"/>
            </w:pPr>
            <w:r>
              <w:rPr>
                <w:b/>
                <w:color w:val="000000"/>
                <w:sz w:val="20"/>
              </w:rPr>
              <w:t>Màn hình</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0276C1D" w14:textId="77777777" w:rsidR="00370C91" w:rsidRDefault="00A81EBE">
            <w:pPr>
              <w:jc w:val="center"/>
            </w:pPr>
            <w:r>
              <w:rPr>
                <w:b/>
                <w:color w:val="000000"/>
                <w:sz w:val="20"/>
              </w:rPr>
              <w:t>Nội dung</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36B4443" w14:textId="77777777" w:rsidR="00370C91" w:rsidRDefault="00A81EBE">
            <w:pPr>
              <w:jc w:val="center"/>
            </w:pPr>
            <w:r>
              <w:rPr>
                <w:b/>
                <w:color w:val="000000"/>
                <w:sz w:val="20"/>
              </w:rPr>
              <w:t>Mục tiêu</w:t>
            </w:r>
          </w:p>
        </w:tc>
      </w:tr>
      <w:tr w:rsidR="00370C91" w14:paraId="71A0C275"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B69FB2" w14:textId="77777777" w:rsidR="00370C91" w:rsidRDefault="00A81EBE">
            <w:pPr>
              <w:jc w:val="center"/>
            </w:pPr>
            <w:r>
              <w:rPr>
                <w:color w:val="000000"/>
                <w:sz w:val="20"/>
              </w:rPr>
              <w:t>Trang thực đơn</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1195186" w14:textId="77777777" w:rsidR="00370C91" w:rsidRDefault="00A81EBE">
            <w:r>
              <w:rPr>
                <w:color w:val="000000"/>
                <w:sz w:val="20"/>
              </w:rPr>
              <w:t>Danh sách món, bộ lọc, tìm kiếm, giá tối đa.</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3593DB2" w14:textId="77777777" w:rsidR="00370C91" w:rsidRDefault="00A81EBE">
            <w:r>
              <w:rPr>
                <w:color w:val="000000"/>
                <w:sz w:val="20"/>
              </w:rPr>
              <w:t>Giúp khách tìm món nhanh.</w:t>
            </w:r>
          </w:p>
        </w:tc>
      </w:tr>
      <w:tr w:rsidR="00370C91" w14:paraId="4EFBC043"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F50F8D1" w14:textId="77777777" w:rsidR="00370C91" w:rsidRDefault="00A81EBE">
            <w:pPr>
              <w:jc w:val="center"/>
            </w:pPr>
            <w:r>
              <w:rPr>
                <w:color w:val="000000"/>
                <w:sz w:val="20"/>
              </w:rPr>
              <w:t>Giỏ hàng</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0663C93" w14:textId="77777777" w:rsidR="00370C91" w:rsidRDefault="00A81EBE">
            <w:r>
              <w:rPr>
                <w:color w:val="000000"/>
                <w:sz w:val="20"/>
              </w:rPr>
              <w:t>Món đã chọn, topping, số lượng, voucher, tổng tiền.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D2E944B" w14:textId="77777777" w:rsidR="00370C91" w:rsidRDefault="00A81EBE">
            <w:r>
              <w:rPr>
                <w:color w:val="000000"/>
                <w:sz w:val="20"/>
              </w:rPr>
              <w:t>Minh bạch chi phí trước khi đặt.</w:t>
            </w:r>
          </w:p>
        </w:tc>
      </w:tr>
      <w:tr w:rsidR="00370C91" w14:paraId="29EAD7B6"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B0B9AF7" w14:textId="77777777" w:rsidR="00370C91" w:rsidRDefault="00A81EBE">
            <w:pPr>
              <w:jc w:val="center"/>
            </w:pPr>
            <w:r>
              <w:rPr>
                <w:color w:val="000000"/>
                <w:sz w:val="20"/>
              </w:rPr>
              <w:t>Checkout</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744BA49" w14:textId="77777777" w:rsidR="00370C91" w:rsidRDefault="00A81EBE">
            <w:r>
              <w:rPr>
                <w:color w:val="000000"/>
                <w:sz w:val="20"/>
              </w:rPr>
              <w:t>Thông tin khách, phương thức COD/VietQR, QR demo.</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2AB8A71" w14:textId="77777777" w:rsidR="00370C91" w:rsidRDefault="00A81EBE">
            <w:r>
              <w:rPr>
                <w:color w:val="000000"/>
                <w:sz w:val="20"/>
              </w:rPr>
              <w:t>Tạo đơn hàng rõ ràng.</w:t>
            </w:r>
          </w:p>
        </w:tc>
      </w:tr>
      <w:tr w:rsidR="00370C91" w14:paraId="6B487060"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1621F9C" w14:textId="77777777" w:rsidR="00370C91" w:rsidRDefault="00A81EBE">
            <w:pPr>
              <w:jc w:val="center"/>
            </w:pPr>
            <w:r>
              <w:rPr>
                <w:color w:val="000000"/>
                <w:sz w:val="20"/>
              </w:rPr>
              <w:t>Admin đơn hàng</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C6369E2" w14:textId="77777777" w:rsidR="00370C91" w:rsidRDefault="00A81EBE">
            <w:r>
              <w:rPr>
                <w:color w:val="000000"/>
                <w:sz w:val="20"/>
              </w:rPr>
              <w:t>Danh sách đơn, trạng thái, nút cập nhật/hủy.</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CE1BE26" w14:textId="77777777" w:rsidR="00370C91" w:rsidRDefault="00A81EBE">
            <w:r>
              <w:rPr>
                <w:color w:val="000000"/>
                <w:sz w:val="20"/>
              </w:rPr>
              <w:t>Điều phối vận hành.</w:t>
            </w:r>
          </w:p>
        </w:tc>
      </w:tr>
      <w:tr w:rsidR="00370C91" w14:paraId="45E3E55A"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50BF208" w14:textId="77777777" w:rsidR="00370C91" w:rsidRDefault="00A81EBE">
            <w:pPr>
              <w:jc w:val="center"/>
            </w:pPr>
            <w:r>
              <w:rPr>
                <w:color w:val="000000"/>
                <w:sz w:val="20"/>
              </w:rPr>
              <w:t>Admin thực đơn</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651111F" w14:textId="77777777" w:rsidR="00370C91" w:rsidRDefault="00A81EBE">
            <w:r>
              <w:rPr>
                <w:color w:val="000000"/>
                <w:sz w:val="20"/>
              </w:rPr>
              <w:t>Thêm món, bật/tắt trạng thái còn hàng.</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F0AA18A" w14:textId="77777777" w:rsidR="00370C91" w:rsidRDefault="00A81EBE">
            <w:r>
              <w:rPr>
                <w:color w:val="000000"/>
                <w:sz w:val="20"/>
              </w:rPr>
              <w:t>Quản lý món theo thời gian thực.</w:t>
            </w:r>
          </w:p>
        </w:tc>
      </w:tr>
      <w:tr w:rsidR="00370C91" w14:paraId="73F98744" w14:textId="77777777">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E28CB4" w14:textId="77777777" w:rsidR="00370C91" w:rsidRDefault="00A81EBE">
            <w:pPr>
              <w:jc w:val="center"/>
            </w:pPr>
            <w:r>
              <w:rPr>
                <w:color w:val="000000"/>
                <w:sz w:val="20"/>
              </w:rPr>
              <w:t>Báo cáo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83CBB84" w14:textId="77777777" w:rsidR="00370C91" w:rsidRDefault="00A81EBE">
            <w:r>
              <w:rPr>
                <w:color w:val="000000"/>
                <w:sz w:val="20"/>
              </w:rPr>
              <w:t>Doanh thu, tổng đơn, đơn hủy, món bán chạy, biểu đồ.</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CF2A6E6" w14:textId="77777777" w:rsidR="00370C91" w:rsidRDefault="00A81EBE">
            <w:r>
              <w:rPr>
                <w:color w:val="000000"/>
                <w:sz w:val="20"/>
              </w:rPr>
              <w:t>Hỗ trợ quyết định kinh doanh.</w:t>
            </w:r>
          </w:p>
        </w:tc>
      </w:tr>
    </w:tbl>
    <w:p w14:paraId="46C72102" w14:textId="77777777" w:rsidR="00370C91" w:rsidRDefault="00370C91">
      <w:pPr>
        <w:spacing w:after="80"/>
      </w:pPr>
    </w:p>
    <w:p w14:paraId="604A1361" w14:textId="77777777" w:rsidR="00370C91" w:rsidRDefault="00A81EBE">
      <w:pPr>
        <w:spacing w:after="40"/>
        <w:jc w:val="center"/>
      </w:pPr>
      <w:r>
        <w:rPr>
          <w:b/>
          <w:color w:val="000000"/>
        </w:rPr>
        <w:t>[Chèn hình: Hình 9.1 Giao diện thực đơn và giỏ hàng FoodVD]</w:t>
      </w:r>
    </w:p>
    <w:p w14:paraId="14D65F49" w14:textId="77777777" w:rsidR="00370C91" w:rsidRDefault="00A81EBE">
      <w:pPr>
        <w:jc w:val="center"/>
      </w:pPr>
      <w:r>
        <w:rPr>
          <w:i/>
          <w:color w:val="000000"/>
          <w:sz w:val="20"/>
        </w:rPr>
        <w:t>Hình 9.1 Giao diện thực đơn và giỏ hàng FoodVD</w:t>
      </w:r>
    </w:p>
    <w:p w14:paraId="7F122E56" w14:textId="77777777" w:rsidR="00370C91" w:rsidRDefault="00A81EBE">
      <w:pPr>
        <w:spacing w:after="40"/>
        <w:jc w:val="center"/>
      </w:pPr>
      <w:r>
        <w:rPr>
          <w:b/>
          <w:color w:val="000000"/>
        </w:rPr>
        <w:t>[Chèn hình: Hình 9.2 Giao diện cổng quản trị đơn hàng]</w:t>
      </w:r>
    </w:p>
    <w:p w14:paraId="778889A2" w14:textId="77777777" w:rsidR="00370C91" w:rsidRDefault="00A81EBE">
      <w:pPr>
        <w:jc w:val="center"/>
      </w:pPr>
      <w:r>
        <w:rPr>
          <w:i/>
          <w:color w:val="000000"/>
          <w:sz w:val="20"/>
        </w:rPr>
        <w:t>Hình 9.2 Giao diện cổng quản trị đơn hàng</w:t>
      </w:r>
    </w:p>
    <w:p w14:paraId="4C14F760" w14:textId="77777777" w:rsidR="00370C91" w:rsidRDefault="00A81EBE">
      <w:pPr>
        <w:pStyle w:val="Heading2"/>
        <w:spacing w:before="160" w:after="80"/>
      </w:pPr>
      <w:bookmarkStart w:id="52" w:name="_Toc240318064"/>
      <w:r>
        <w:rPr>
          <w:rFonts w:ascii="Times New Roman" w:hAnsi="Times New Roman"/>
        </w:rPr>
        <w:t>9.3 Prototype frontend đã triển khai</w:t>
      </w:r>
      <w:bookmarkEnd w:id="52"/>
    </w:p>
    <w:p w14:paraId="5B62EA86" w14:textId="77777777" w:rsidR="00370C91" w:rsidRDefault="00A81EBE">
      <w:pPr>
        <w:spacing w:after="120" w:line="372" w:lineRule="auto"/>
        <w:jc w:val="both"/>
      </w:pPr>
      <w:r>
        <w:rPr>
          <w:color w:val="000000"/>
        </w:rPr>
        <w:t>Prototype hiện tại được triển khai trong project React/Vite. Các kiểu dữ liệu chính gồm Category, PaymentMethod, OrderStatus, Dish, CartItem và Order. Ứng dụng sử dụng state React để lưu thực đơn mẫu, giỏ hàng, voucher, phương thức thanh toán, form khách hàng, đơn hàng và tab admin. Các hàm nghiệp vụ chính gồm addToCart, changeQuantity, placeOrder, advanceOrder và addDishFromAdmin.</w:t>
      </w:r>
    </w:p>
    <w:tbl>
      <w:tblPr>
        <w:tblStyle w:val="TableGrid"/>
        <w:tblW w:w="0" w:type="auto"/>
        <w:jc w:val="center"/>
        <w:tblLook w:val="04A0" w:firstRow="1" w:lastRow="0" w:firstColumn="1" w:lastColumn="0" w:noHBand="0" w:noVBand="1"/>
      </w:tblPr>
      <w:tblGrid>
        <w:gridCol w:w="2448"/>
        <w:gridCol w:w="3600"/>
        <w:gridCol w:w="3312"/>
      </w:tblGrid>
      <w:tr w:rsidR="00370C91" w14:paraId="7999FB06" w14:textId="77777777">
        <w:trPr>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CCC0FE9" w14:textId="77777777" w:rsidR="00370C91" w:rsidRDefault="00A81EBE">
            <w:pPr>
              <w:jc w:val="center"/>
            </w:pPr>
            <w:r>
              <w:rPr>
                <w:b/>
                <w:color w:val="000000"/>
                <w:sz w:val="20"/>
              </w:rPr>
              <w:t>Hàm</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B8B59CD" w14:textId="77777777" w:rsidR="00370C91" w:rsidRDefault="00A81EBE">
            <w:pPr>
              <w:jc w:val="center"/>
            </w:pPr>
            <w:r>
              <w:rPr>
                <w:b/>
                <w:color w:val="000000"/>
                <w:sz w:val="20"/>
              </w:rPr>
              <w:t>Vai trò</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00E68F" w14:textId="77777777" w:rsidR="00370C91" w:rsidRDefault="00A81EBE">
            <w:pPr>
              <w:jc w:val="center"/>
            </w:pPr>
            <w:r>
              <w:rPr>
                <w:b/>
                <w:color w:val="000000"/>
                <w:sz w:val="20"/>
              </w:rPr>
              <w:t>Ý nghĩa nghiệp vụ</w:t>
            </w:r>
          </w:p>
        </w:tc>
      </w:tr>
      <w:tr w:rsidR="00370C91" w14:paraId="26B8A70C"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34017C8" w14:textId="77777777" w:rsidR="00370C91" w:rsidRDefault="00A81EBE">
            <w:pPr>
              <w:jc w:val="center"/>
            </w:pPr>
            <w:r>
              <w:rPr>
                <w:color w:val="000000"/>
                <w:sz w:val="20"/>
              </w:rPr>
              <w:t>addToCart</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DD1E35" w14:textId="77777777" w:rsidR="00370C91" w:rsidRDefault="00A81EBE">
            <w:r>
              <w:rPr>
                <w:color w:val="000000"/>
                <w:sz w:val="20"/>
              </w:rPr>
              <w:t>Thêm món vào giỏ, cộng số lượng nếu trùng.</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9DCCD30" w14:textId="77777777" w:rsidR="00370C91" w:rsidRDefault="00A81EBE">
            <w:r>
              <w:rPr>
                <w:color w:val="000000"/>
                <w:sz w:val="20"/>
              </w:rPr>
              <w:t>Mô phỏng thao tác chọn món/topping.</w:t>
            </w:r>
          </w:p>
        </w:tc>
      </w:tr>
      <w:tr w:rsidR="00370C91" w14:paraId="55638914"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4ED2D89" w14:textId="77777777" w:rsidR="00370C91" w:rsidRDefault="00A81EBE">
            <w:pPr>
              <w:jc w:val="center"/>
            </w:pPr>
            <w:r>
              <w:rPr>
                <w:color w:val="000000"/>
                <w:sz w:val="20"/>
              </w:rPr>
              <w:t>changeQuantity</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9F8A0C2" w14:textId="77777777" w:rsidR="00370C91" w:rsidRDefault="00A81EBE">
            <w:r>
              <w:rPr>
                <w:color w:val="000000"/>
                <w:sz w:val="20"/>
              </w:rPr>
              <w:t>Tăng giảm số lượng và xóa dòng khi về 0.</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23C10F7" w14:textId="77777777" w:rsidR="00370C91" w:rsidRDefault="00A81EBE">
            <w:r>
              <w:rPr>
                <w:color w:val="000000"/>
                <w:sz w:val="20"/>
              </w:rPr>
              <w:t>Quản lý giỏ hàng tạm.</w:t>
            </w:r>
          </w:p>
        </w:tc>
      </w:tr>
      <w:tr w:rsidR="00370C91" w14:paraId="3F4208A0"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68EAAB1" w14:textId="77777777" w:rsidR="00370C91" w:rsidRDefault="00A81EBE">
            <w:pPr>
              <w:jc w:val="center"/>
            </w:pPr>
            <w:r>
              <w:rPr>
                <w:color w:val="000000"/>
                <w:sz w:val="20"/>
              </w:rPr>
              <w:lastRenderedPageBreak/>
              <w:t>placeOrder</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A3744C3" w14:textId="77777777" w:rsidR="00370C91" w:rsidRDefault="00A81EBE">
            <w:r>
              <w:rPr>
                <w:color w:val="000000"/>
                <w:sz w:val="20"/>
              </w:rPr>
              <w:t>Tạo đơn, che SĐT/địa chỉ, thêm vào danh sách đơn.</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5559501" w14:textId="77777777" w:rsidR="00370C91" w:rsidRDefault="00A81EBE">
            <w:r>
              <w:rPr>
                <w:color w:val="000000"/>
                <w:sz w:val="20"/>
              </w:rPr>
              <w:t>Mô phỏng tạo đơn và gửi hóa đơn.</w:t>
            </w:r>
          </w:p>
        </w:tc>
      </w:tr>
      <w:tr w:rsidR="00370C91" w14:paraId="03196520"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351C3FB" w14:textId="77777777" w:rsidR="00370C91" w:rsidRDefault="00A81EBE">
            <w:pPr>
              <w:jc w:val="center"/>
            </w:pPr>
            <w:r>
              <w:rPr>
                <w:color w:val="000000"/>
                <w:sz w:val="20"/>
              </w:rPr>
              <w:t>advanceOrder</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D85690" w14:textId="77777777" w:rsidR="00370C91" w:rsidRDefault="00A81EBE">
            <w:r>
              <w:rPr>
                <w:color w:val="000000"/>
                <w:sz w:val="20"/>
              </w:rPr>
              <w:t>Chuyển trạng thái đơn theo luồng.</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07DBF1C" w14:textId="77777777" w:rsidR="00370C91" w:rsidRDefault="00A81EBE">
            <w:r>
              <w:rPr>
                <w:color w:val="000000"/>
                <w:sz w:val="20"/>
              </w:rPr>
              <w:t>Mô phỏng xử lý đơn hàng của admin.</w:t>
            </w:r>
          </w:p>
        </w:tc>
      </w:tr>
      <w:tr w:rsidR="00370C91" w14:paraId="26255A1E"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4928D6" w14:textId="77777777" w:rsidR="00370C91" w:rsidRDefault="00A81EBE">
            <w:pPr>
              <w:jc w:val="center"/>
            </w:pPr>
            <w:r>
              <w:rPr>
                <w:color w:val="000000"/>
                <w:sz w:val="20"/>
              </w:rPr>
              <w:t>addDishFromAdmin</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B053AB" w14:textId="77777777" w:rsidR="00370C91" w:rsidRDefault="00A81EBE">
            <w:r>
              <w:rPr>
                <w:color w:val="000000"/>
                <w:sz w:val="20"/>
              </w:rPr>
              <w:t>Thêm món mới từ form admin.</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4867AE4" w14:textId="77777777" w:rsidR="00370C91" w:rsidRDefault="00A81EBE">
            <w:r>
              <w:rPr>
                <w:color w:val="000000"/>
                <w:sz w:val="20"/>
              </w:rPr>
              <w:t>Mô phỏng CRUD thực đơn.</w:t>
            </w:r>
          </w:p>
        </w:tc>
      </w:tr>
    </w:tbl>
    <w:p w14:paraId="01FEE9D9" w14:textId="77777777" w:rsidR="00370C91" w:rsidRDefault="00370C91">
      <w:pPr>
        <w:spacing w:after="80"/>
      </w:pPr>
    </w:p>
    <w:p w14:paraId="2B5DDF1C" w14:textId="77777777" w:rsidR="00370C91" w:rsidRDefault="00A81EBE">
      <w:pPr>
        <w:pStyle w:val="Heading2"/>
        <w:spacing w:before="160" w:after="80"/>
      </w:pPr>
      <w:bookmarkStart w:id="53" w:name="_Toc240318065"/>
      <w:r>
        <w:rPr>
          <w:rFonts w:ascii="Times New Roman" w:hAnsi="Times New Roman"/>
        </w:rPr>
        <w:t>9.4 Hướng kết nối backend thật</w:t>
      </w:r>
      <w:bookmarkEnd w:id="53"/>
    </w:p>
    <w:p w14:paraId="4B44EE45" w14:textId="77777777" w:rsidR="00370C91" w:rsidRDefault="00A81EBE">
      <w:pPr>
        <w:pStyle w:val="ListBullet"/>
        <w:spacing w:after="60" w:line="312" w:lineRule="auto"/>
      </w:pPr>
      <w:r>
        <w:rPr>
          <w:color w:val="000000"/>
        </w:rPr>
        <w:t>Tách dữ liệu món và đơn hàng khỏi state mẫu, thay bằng API service gọi FastAPI.</w:t>
      </w:r>
    </w:p>
    <w:p w14:paraId="2E75A748" w14:textId="77777777" w:rsidR="00370C91" w:rsidRDefault="00A81EBE">
      <w:pPr>
        <w:pStyle w:val="ListBullet"/>
        <w:spacing w:after="60" w:line="312" w:lineRule="auto"/>
      </w:pPr>
      <w:r>
        <w:rPr>
          <w:color w:val="000000"/>
        </w:rPr>
        <w:t>Dùng LocalStorage cho giỏ hàng khách vãng lai hoặc lưu giỏ hàng server-side cho thành viên.</w:t>
      </w:r>
    </w:p>
    <w:p w14:paraId="729F434E" w14:textId="77777777" w:rsidR="00370C91" w:rsidRDefault="00A81EBE">
      <w:pPr>
        <w:pStyle w:val="ListBullet"/>
        <w:spacing w:after="60" w:line="312" w:lineRule="auto"/>
      </w:pPr>
      <w:r>
        <w:rPr>
          <w:color w:val="000000"/>
        </w:rPr>
        <w:t>Khi bấm tạo đơn, frontend gửi payload đến POST /api/orders thay vì tự tạo đơn trong state.</w:t>
      </w:r>
    </w:p>
    <w:p w14:paraId="62E5F27B" w14:textId="77777777" w:rsidR="00370C91" w:rsidRDefault="00A81EBE">
      <w:pPr>
        <w:pStyle w:val="ListBullet"/>
        <w:spacing w:after="60" w:line="312" w:lineRule="auto"/>
      </w:pPr>
      <w:r>
        <w:rPr>
          <w:color w:val="000000"/>
        </w:rPr>
        <w:t>Admin dashboard lấy dữ liệu từ endpoint admin và cần JWT role admin.</w:t>
      </w:r>
    </w:p>
    <w:p w14:paraId="2A944F4C" w14:textId="77777777" w:rsidR="00370C91" w:rsidRDefault="00A81EBE">
      <w:pPr>
        <w:pStyle w:val="ListBullet"/>
        <w:spacing w:after="60" w:line="312" w:lineRule="auto"/>
      </w:pPr>
      <w:r>
        <w:rPr>
          <w:color w:val="000000"/>
        </w:rPr>
        <w:t>Báo cáo doanh thu gọi API aggregation thay vì tính trên mảng demo.</w:t>
      </w:r>
    </w:p>
    <w:p w14:paraId="16B2DEB1" w14:textId="77777777" w:rsidR="00370C91" w:rsidRDefault="00370C91">
      <w:pPr>
        <w:spacing w:before="120" w:after="120"/>
      </w:pPr>
    </w:p>
    <w:p w14:paraId="6715FC19" w14:textId="77777777" w:rsidR="00370C91" w:rsidRDefault="00A81EBE">
      <w:pPr>
        <w:pStyle w:val="Heading1"/>
        <w:spacing w:before="240" w:after="160"/>
      </w:pPr>
      <w:bookmarkStart w:id="54" w:name="_Toc240318066"/>
      <w:r>
        <w:rPr>
          <w:rFonts w:ascii="Times New Roman" w:hAnsi="Times New Roman"/>
        </w:rPr>
        <w:t>CHƯƠNG 10 KIỂM THỬ ĐÁNH GIÁ VÀ HƯỚNG PHÁT TRIỂN</w:t>
      </w:r>
      <w:bookmarkEnd w:id="54"/>
    </w:p>
    <w:p w14:paraId="51753614" w14:textId="77777777" w:rsidR="00370C91" w:rsidRDefault="00A81EBE">
      <w:pPr>
        <w:pStyle w:val="Heading2"/>
        <w:spacing w:before="160" w:after="80"/>
      </w:pPr>
      <w:bookmarkStart w:id="55" w:name="_Toc240318067"/>
      <w:r>
        <w:rPr>
          <w:rFonts w:ascii="Times New Roman" w:hAnsi="Times New Roman"/>
        </w:rPr>
        <w:t>10.1 Kiểm thử chức năng</w:t>
      </w:r>
      <w:bookmarkEnd w:id="55"/>
    </w:p>
    <w:tbl>
      <w:tblPr>
        <w:tblStyle w:val="TableGrid"/>
        <w:tblW w:w="0" w:type="auto"/>
        <w:jc w:val="center"/>
        <w:tblLook w:val="04A0" w:firstRow="1" w:lastRow="0" w:firstColumn="1" w:lastColumn="0" w:noHBand="0" w:noVBand="1"/>
      </w:tblPr>
      <w:tblGrid>
        <w:gridCol w:w="1296"/>
        <w:gridCol w:w="4464"/>
        <w:gridCol w:w="3600"/>
      </w:tblGrid>
      <w:tr w:rsidR="00370C91" w14:paraId="64330EDE" w14:textId="77777777">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8A885CB" w14:textId="77777777" w:rsidR="00370C91" w:rsidRDefault="00A81EBE">
            <w:pPr>
              <w:jc w:val="center"/>
            </w:pPr>
            <w:r>
              <w:rPr>
                <w:b/>
                <w:color w:val="000000"/>
                <w:sz w:val="20"/>
              </w:rPr>
              <w:t>Mã test</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4217F23" w14:textId="77777777" w:rsidR="00370C91" w:rsidRDefault="00A81EBE">
            <w:pPr>
              <w:jc w:val="center"/>
            </w:pPr>
            <w:r>
              <w:rPr>
                <w:b/>
                <w:color w:val="000000"/>
                <w:sz w:val="20"/>
              </w:rPr>
              <w:t>Kịch bản</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41712A4" w14:textId="77777777" w:rsidR="00370C91" w:rsidRDefault="00A81EBE">
            <w:pPr>
              <w:jc w:val="center"/>
            </w:pPr>
            <w:r>
              <w:rPr>
                <w:b/>
                <w:color w:val="000000"/>
                <w:sz w:val="20"/>
              </w:rPr>
              <w:t>Kết quả mong đợi</w:t>
            </w:r>
          </w:p>
        </w:tc>
      </w:tr>
      <w:tr w:rsidR="00370C91" w14:paraId="3503AC8D"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CE4D11" w14:textId="77777777" w:rsidR="00370C91" w:rsidRDefault="00A81EBE">
            <w:pPr>
              <w:jc w:val="center"/>
            </w:pPr>
            <w:r>
              <w:rPr>
                <w:color w:val="000000"/>
                <w:sz w:val="20"/>
              </w:rPr>
              <w:t>TC01</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66F46AA" w14:textId="77777777" w:rsidR="00370C91" w:rsidRDefault="00A81EBE">
            <w:r>
              <w:rPr>
                <w:color w:val="000000"/>
                <w:sz w:val="20"/>
              </w:rPr>
              <w:t>Tìm món theo từ khóa phở.</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F6B829" w14:textId="77777777" w:rsidR="00370C91" w:rsidRDefault="00A81EBE">
            <w:r>
              <w:rPr>
                <w:color w:val="000000"/>
                <w:sz w:val="20"/>
              </w:rPr>
              <w:t>Danh sách chỉ hiển thị món phù hợp.</w:t>
            </w:r>
          </w:p>
        </w:tc>
      </w:tr>
      <w:tr w:rsidR="00370C91" w14:paraId="35A29D70"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FF64C7" w14:textId="77777777" w:rsidR="00370C91" w:rsidRDefault="00A81EBE">
            <w:pPr>
              <w:jc w:val="center"/>
            </w:pPr>
            <w:r>
              <w:rPr>
                <w:color w:val="000000"/>
                <w:sz w:val="20"/>
              </w:rPr>
              <w:t>TC02</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8CA120B" w14:textId="77777777" w:rsidR="00370C91" w:rsidRDefault="00A81EBE">
            <w:r>
              <w:rPr>
                <w:color w:val="000000"/>
                <w:sz w:val="20"/>
              </w:rPr>
              <w:t>Lọc danh mục Đồ uống.</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B22EB1D" w14:textId="77777777" w:rsidR="00370C91" w:rsidRDefault="00A81EBE">
            <w:r>
              <w:rPr>
                <w:color w:val="000000"/>
                <w:sz w:val="20"/>
              </w:rPr>
              <w:t>Chỉ hiển thị món thuộc danh mục đồ uống.</w:t>
            </w:r>
          </w:p>
        </w:tc>
      </w:tr>
      <w:tr w:rsidR="00370C91" w14:paraId="59B2107B"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A7EACBA" w14:textId="77777777" w:rsidR="00370C91" w:rsidRDefault="00A81EBE">
            <w:pPr>
              <w:jc w:val="center"/>
            </w:pPr>
            <w:r>
              <w:rPr>
                <w:color w:val="000000"/>
                <w:sz w:val="20"/>
              </w:rPr>
              <w:t>TC03</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8B529A6" w14:textId="77777777" w:rsidR="00370C91" w:rsidRDefault="00A81EBE">
            <w:r>
              <w:rPr>
                <w:color w:val="000000"/>
                <w:sz w:val="20"/>
              </w:rPr>
              <w:t>Thêm món có topping vào giỏ.</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90B831F" w14:textId="77777777" w:rsidR="00370C91" w:rsidRDefault="00A81EBE">
            <w:r>
              <w:rPr>
                <w:color w:val="000000"/>
                <w:sz w:val="20"/>
              </w:rPr>
              <w:t>Giỏ hàng có đúng món, topping và số lượng.</w:t>
            </w:r>
          </w:p>
        </w:tc>
      </w:tr>
      <w:tr w:rsidR="00370C91" w14:paraId="50BDB753"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F2F1ED2" w14:textId="77777777" w:rsidR="00370C91" w:rsidRDefault="00A81EBE">
            <w:pPr>
              <w:jc w:val="center"/>
            </w:pPr>
            <w:r>
              <w:rPr>
                <w:color w:val="000000"/>
                <w:sz w:val="20"/>
              </w:rPr>
              <w:t>TC04</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DBE137C" w14:textId="77777777" w:rsidR="00370C91" w:rsidRDefault="00A81EBE">
            <w:r>
              <w:rPr>
                <w:color w:val="000000"/>
                <w:sz w:val="20"/>
              </w:rPr>
              <w:t>Áp voucher FOODVD20 khi đủ điều kiện.</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FFE7AE7" w14:textId="77777777" w:rsidR="00370C91" w:rsidRDefault="00A81EBE">
            <w:r>
              <w:rPr>
                <w:color w:val="000000"/>
                <w:sz w:val="20"/>
              </w:rPr>
              <w:t>Tổng tiền giảm 20% theo quy định.</w:t>
            </w:r>
          </w:p>
        </w:tc>
      </w:tr>
      <w:tr w:rsidR="00370C91" w14:paraId="52241F4F"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92EC8F7" w14:textId="77777777" w:rsidR="00370C91" w:rsidRDefault="00A81EBE">
            <w:pPr>
              <w:jc w:val="center"/>
            </w:pPr>
            <w:r>
              <w:rPr>
                <w:color w:val="000000"/>
                <w:sz w:val="20"/>
              </w:rPr>
              <w:t>TC05</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E06F18" w14:textId="77777777" w:rsidR="00370C91" w:rsidRDefault="00A81EBE">
            <w:pPr>
              <w:jc w:val="center"/>
            </w:pPr>
            <w:r>
              <w:rPr>
                <w:color w:val="000000"/>
                <w:sz w:val="20"/>
              </w:rPr>
              <w:t>Tạo đơn VietQR.</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712AA82" w14:textId="77777777" w:rsidR="00370C91" w:rsidRDefault="00A81EBE">
            <w:r>
              <w:rPr>
                <w:color w:val="000000"/>
                <w:sz w:val="20"/>
              </w:rPr>
              <w:t>Đơn mới ở trạng thái Chờ duyệt và hiển thị thông tin QR.</w:t>
            </w:r>
          </w:p>
        </w:tc>
      </w:tr>
      <w:tr w:rsidR="00370C91" w14:paraId="10CF852B"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ED1EA9F" w14:textId="77777777" w:rsidR="00370C91" w:rsidRDefault="00A81EBE">
            <w:pPr>
              <w:jc w:val="center"/>
            </w:pPr>
            <w:r>
              <w:rPr>
                <w:color w:val="000000"/>
                <w:sz w:val="20"/>
              </w:rPr>
              <w:t>TC06</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622B631" w14:textId="77777777" w:rsidR="00370C91" w:rsidRDefault="00A81EBE">
            <w:r>
              <w:rPr>
                <w:color w:val="000000"/>
                <w:sz w:val="20"/>
              </w:rPr>
              <w:t>Admin cập nhật trạng thái.</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CB46D3C" w14:textId="77777777" w:rsidR="00370C91" w:rsidRDefault="00A81EBE">
            <w:r>
              <w:rPr>
                <w:color w:val="000000"/>
                <w:sz w:val="20"/>
              </w:rPr>
              <w:t>Đơn chuyển theo luồng Chờ duyệt đến Hoàn tất.</w:t>
            </w:r>
          </w:p>
        </w:tc>
      </w:tr>
      <w:tr w:rsidR="00370C91" w14:paraId="16075C08"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4348B75" w14:textId="77777777" w:rsidR="00370C91" w:rsidRDefault="00A81EBE">
            <w:pPr>
              <w:jc w:val="center"/>
            </w:pPr>
            <w:r>
              <w:rPr>
                <w:color w:val="000000"/>
                <w:sz w:val="20"/>
              </w:rPr>
              <w:t>TC07</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D6A9E5" w14:textId="77777777" w:rsidR="00370C91" w:rsidRDefault="00A81EBE">
            <w:r>
              <w:rPr>
                <w:color w:val="000000"/>
                <w:sz w:val="20"/>
              </w:rPr>
              <w:t>Admin tắt món còn hàng.</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C409E58" w14:textId="77777777" w:rsidR="00370C91" w:rsidRDefault="00A81EBE">
            <w:r>
              <w:rPr>
                <w:color w:val="000000"/>
                <w:sz w:val="20"/>
              </w:rPr>
              <w:t>Món chuyển trạng thái Tạm hết và không thêm được vào giỏ.</w:t>
            </w:r>
          </w:p>
        </w:tc>
      </w:tr>
      <w:tr w:rsidR="00370C91" w14:paraId="0DE4C648"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3624C04" w14:textId="77777777" w:rsidR="00370C91" w:rsidRDefault="00A81EBE">
            <w:pPr>
              <w:jc w:val="center"/>
            </w:pPr>
            <w:r>
              <w:rPr>
                <w:color w:val="000000"/>
                <w:sz w:val="20"/>
              </w:rPr>
              <w:t>TC08</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D0AF644" w14:textId="77777777" w:rsidR="00370C91" w:rsidRDefault="00A81EBE">
            <w:r>
              <w:rPr>
                <w:color w:val="000000"/>
                <w:sz w:val="20"/>
              </w:rPr>
              <w:t>Xem báo cáo doanh thu.</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8966D1E" w14:textId="77777777" w:rsidR="00370C91" w:rsidRDefault="00A81EBE">
            <w:r>
              <w:rPr>
                <w:color w:val="000000"/>
                <w:sz w:val="20"/>
              </w:rPr>
              <w:t>Hiển thị tổng doanh thu, số đơn, đơn hủy và biểu đồ.</w:t>
            </w:r>
          </w:p>
        </w:tc>
      </w:tr>
    </w:tbl>
    <w:p w14:paraId="1C977C58" w14:textId="77777777" w:rsidR="00370C91" w:rsidRDefault="00370C91">
      <w:pPr>
        <w:spacing w:after="80"/>
      </w:pPr>
    </w:p>
    <w:p w14:paraId="7A89FAAE" w14:textId="77777777" w:rsidR="00370C91" w:rsidRDefault="00A81EBE">
      <w:pPr>
        <w:pStyle w:val="Heading2"/>
        <w:spacing w:before="160" w:after="80"/>
      </w:pPr>
      <w:bookmarkStart w:id="56" w:name="_Toc240318068"/>
      <w:r>
        <w:rPr>
          <w:rFonts w:ascii="Times New Roman" w:hAnsi="Times New Roman"/>
        </w:rPr>
        <w:t>10.2 Kiểm thử bảo mật</w:t>
      </w:r>
      <w:bookmarkEnd w:id="56"/>
    </w:p>
    <w:p w14:paraId="1A62E6B1" w14:textId="77777777" w:rsidR="00370C91" w:rsidRDefault="00A81EBE">
      <w:pPr>
        <w:pStyle w:val="ListBullet"/>
        <w:spacing w:after="60" w:line="312" w:lineRule="auto"/>
      </w:pPr>
      <w:r>
        <w:rPr>
          <w:color w:val="000000"/>
        </w:rPr>
        <w:t>Kiểm tra API admin không cho truy cập nếu thiếu token hoặc token không có role admin.</w:t>
      </w:r>
    </w:p>
    <w:p w14:paraId="5F38C2FB" w14:textId="77777777" w:rsidR="00370C91" w:rsidRDefault="00A81EBE">
      <w:pPr>
        <w:pStyle w:val="ListBullet"/>
        <w:spacing w:after="60" w:line="312" w:lineRule="auto"/>
      </w:pPr>
      <w:r>
        <w:rPr>
          <w:color w:val="000000"/>
        </w:rPr>
        <w:t>Kiểm tra dữ liệu SĐT và địa chỉ trong MongoDB không lưu dạng rõ.</w:t>
      </w:r>
    </w:p>
    <w:p w14:paraId="1F9CF73E" w14:textId="77777777" w:rsidR="00370C91" w:rsidRDefault="00A81EBE">
      <w:pPr>
        <w:pStyle w:val="ListBullet"/>
        <w:spacing w:after="60" w:line="312" w:lineRule="auto"/>
      </w:pPr>
      <w:r>
        <w:rPr>
          <w:color w:val="000000"/>
        </w:rPr>
        <w:lastRenderedPageBreak/>
        <w:t>Kiểm tra khóa AES, mật khẩu Gmail SMTP và chuỗi kết nối MongoDB không xuất hiện trong mã nguồn.</w:t>
      </w:r>
    </w:p>
    <w:p w14:paraId="63C5DA1E" w14:textId="77777777" w:rsidR="00370C91" w:rsidRDefault="00A81EBE">
      <w:pPr>
        <w:pStyle w:val="ListBullet"/>
        <w:spacing w:after="60" w:line="312" w:lineRule="auto"/>
      </w:pPr>
      <w:r>
        <w:rPr>
          <w:color w:val="000000"/>
        </w:rPr>
        <w:t>Kiểm tra giới hạn request tạo đơn để giảm spam.</w:t>
      </w:r>
    </w:p>
    <w:p w14:paraId="384D8D83" w14:textId="77777777" w:rsidR="00370C91" w:rsidRDefault="00A81EBE">
      <w:pPr>
        <w:pStyle w:val="ListBullet"/>
        <w:spacing w:after="60" w:line="312" w:lineRule="auto"/>
      </w:pPr>
      <w:r>
        <w:rPr>
          <w:color w:val="000000"/>
        </w:rPr>
        <w:t>Kiểm tra validation dữ liệu đầu vào để tránh giá âm, số lượng âm, email sai định dạng hoặc voucher không hợp lệ.</w:t>
      </w:r>
    </w:p>
    <w:p w14:paraId="123AA18D" w14:textId="77777777" w:rsidR="00370C91" w:rsidRDefault="00A81EBE">
      <w:pPr>
        <w:pStyle w:val="Heading2"/>
        <w:spacing w:before="160" w:after="80"/>
      </w:pPr>
      <w:bookmarkStart w:id="57" w:name="_Toc240318069"/>
      <w:r>
        <w:rPr>
          <w:rFonts w:ascii="Times New Roman" w:hAnsi="Times New Roman"/>
        </w:rPr>
        <w:t>10.3 Đánh giá kết quả</w:t>
      </w:r>
      <w:bookmarkEnd w:id="57"/>
    </w:p>
    <w:p w14:paraId="6E545238" w14:textId="77777777" w:rsidR="00370C91" w:rsidRDefault="00A81EBE">
      <w:pPr>
        <w:spacing w:after="120" w:line="372" w:lineRule="auto"/>
        <w:jc w:val="both"/>
      </w:pPr>
      <w:r>
        <w:rPr>
          <w:color w:val="000000"/>
        </w:rPr>
        <w:t>Prototype đã thể hiện được luồng nghiệp vụ chính của nền tảng đặt món: tìm kiếm, lọc món, giỏ hàng, voucher, COD/VietQR, tạo đơn, quản trị đơn hàng, quản lý thực đơn và báo cáo. Giao diện bám sát nhu cầu thực tế của khách hàng và admin, không chỉ dừng ở trang giới thiệu.</w:t>
      </w:r>
    </w:p>
    <w:p w14:paraId="33E330CC" w14:textId="77777777" w:rsidR="00370C91" w:rsidRDefault="00A81EBE">
      <w:pPr>
        <w:spacing w:after="120" w:line="372" w:lineRule="auto"/>
        <w:jc w:val="both"/>
      </w:pPr>
      <w:r>
        <w:rPr>
          <w:color w:val="000000"/>
        </w:rPr>
        <w:t>Tuy nhiên, để trở thành hệ thống hoàn chỉnh, cần xây dựng backend FastAPI, database MongoDB, xác thực người dùng, mã hóa AES-256 thật, gửi email hóa đơn thật và tích hợp VietQR theo chuẩn sản xuất. Đây là các phần có thể phát triển tiếp dựa trên kiến trúc và đặc tả đã trình bày trong báo cáo.</w:t>
      </w:r>
    </w:p>
    <w:p w14:paraId="2DD3BEBA" w14:textId="77777777" w:rsidR="00370C91" w:rsidRDefault="00A81EBE">
      <w:pPr>
        <w:pStyle w:val="Heading2"/>
        <w:spacing w:before="160" w:after="80"/>
      </w:pPr>
      <w:bookmarkStart w:id="58" w:name="_Toc240318070"/>
      <w:r>
        <w:rPr>
          <w:rFonts w:ascii="Times New Roman" w:hAnsi="Times New Roman"/>
        </w:rPr>
        <w:t>10.4 Hướng phát triển</w:t>
      </w:r>
      <w:bookmarkEnd w:id="58"/>
    </w:p>
    <w:p w14:paraId="2F48BD63" w14:textId="77777777" w:rsidR="00370C91" w:rsidRDefault="00A81EBE">
      <w:pPr>
        <w:pStyle w:val="ListNumber"/>
        <w:spacing w:after="60" w:line="312" w:lineRule="auto"/>
      </w:pPr>
      <w:r>
        <w:rPr>
          <w:color w:val="000000"/>
        </w:rPr>
        <w:t>Hoàn thiện API backend với FastAPI, JWT, Pydantic và MongoDB.</w:t>
      </w:r>
    </w:p>
    <w:p w14:paraId="14965450" w14:textId="77777777" w:rsidR="00370C91" w:rsidRDefault="00A81EBE">
      <w:pPr>
        <w:pStyle w:val="ListNumber"/>
        <w:spacing w:after="60" w:line="312" w:lineRule="auto"/>
      </w:pPr>
      <w:r>
        <w:rPr>
          <w:color w:val="000000"/>
        </w:rPr>
        <w:t>Tích hợp đăng ký, đăng nhập, quản lý tài khoản và lịch sử đơn hàng.</w:t>
      </w:r>
    </w:p>
    <w:p w14:paraId="662D3044" w14:textId="77777777" w:rsidR="00370C91" w:rsidRDefault="00A81EBE">
      <w:pPr>
        <w:pStyle w:val="ListNumber"/>
        <w:spacing w:after="60" w:line="312" w:lineRule="auto"/>
      </w:pPr>
      <w:r>
        <w:rPr>
          <w:color w:val="000000"/>
        </w:rPr>
        <w:t>Tích hợp VietQR thật và đối soát thanh toán tự động.</w:t>
      </w:r>
    </w:p>
    <w:p w14:paraId="6EA18B2C" w14:textId="77777777" w:rsidR="00370C91" w:rsidRDefault="00A81EBE">
      <w:pPr>
        <w:pStyle w:val="ListNumber"/>
        <w:spacing w:after="60" w:line="312" w:lineRule="auto"/>
      </w:pPr>
      <w:r>
        <w:rPr>
          <w:color w:val="000000"/>
        </w:rPr>
        <w:t>Tách dashboard admin thành khu vực riêng có phân quyền.</w:t>
      </w:r>
    </w:p>
    <w:p w14:paraId="46651B75" w14:textId="77777777" w:rsidR="00370C91" w:rsidRDefault="00A81EBE">
      <w:pPr>
        <w:pStyle w:val="ListNumber"/>
        <w:spacing w:after="60" w:line="312" w:lineRule="auto"/>
      </w:pPr>
      <w:r>
        <w:rPr>
          <w:color w:val="000000"/>
        </w:rPr>
        <w:t>Bổ sung thông báo thời gian thực bằng WebSocket cho đơn hàng mới.</w:t>
      </w:r>
    </w:p>
    <w:p w14:paraId="2FDB36BD" w14:textId="77777777" w:rsidR="00370C91" w:rsidRDefault="00A81EBE">
      <w:pPr>
        <w:pStyle w:val="ListNumber"/>
        <w:spacing w:after="60" w:line="312" w:lineRule="auto"/>
      </w:pPr>
      <w:r>
        <w:rPr>
          <w:color w:val="000000"/>
        </w:rPr>
        <w:t>Tối ưu báo cáo bằng biểu đồ chi tiết theo ngày, tháng, danh mục và món bán chạy.</w:t>
      </w:r>
    </w:p>
    <w:p w14:paraId="07CFC555" w14:textId="77777777" w:rsidR="00370C91" w:rsidRDefault="00A81EBE">
      <w:pPr>
        <w:pStyle w:val="ListNumber"/>
        <w:spacing w:after="60" w:line="312" w:lineRule="auto"/>
      </w:pPr>
      <w:r>
        <w:rPr>
          <w:color w:val="000000"/>
        </w:rPr>
        <w:t>Bổ sung kiểm thử tự động frontend, backend và kiểm thử bảo mật cơ bản.</w:t>
      </w:r>
    </w:p>
    <w:p w14:paraId="48D20B18" w14:textId="77777777" w:rsidR="00370C91" w:rsidRDefault="00A81EBE">
      <w:pPr>
        <w:pStyle w:val="Heading1"/>
        <w:spacing w:before="240" w:after="160"/>
      </w:pPr>
      <w:bookmarkStart w:id="59" w:name="_Toc240318071"/>
      <w:r>
        <w:rPr>
          <w:rFonts w:ascii="Times New Roman" w:hAnsi="Times New Roman"/>
        </w:rPr>
        <w:t>KẾT LUẬN</w:t>
      </w:r>
      <w:bookmarkEnd w:id="59"/>
    </w:p>
    <w:p w14:paraId="3D0080EB" w14:textId="77777777" w:rsidR="00370C91" w:rsidRDefault="00A81EBE">
      <w:pPr>
        <w:spacing w:after="120" w:line="372" w:lineRule="auto"/>
        <w:jc w:val="both"/>
      </w:pPr>
      <w:r>
        <w:rPr>
          <w:color w:val="000000"/>
        </w:rPr>
        <w:t>Đề tài FoodVD có tính thực tiễn cao vì giải quyết nhu cầu đặt món trực tuyến và quản trị vận hành cho cửa hàng F&amp;B. Báo cáo đã trình bày từ lý thuyết nền tảng, bài toán thực tế, yêu cầu hệ thống, thiết kế kiến trúc, công nghệ, thuật toán, bảo mật đến kiểm thử. Prototype frontend hiện tại là cơ sở trực quan để phát triển tiếp backend và hoàn thiện thành hệ thống thương mại điện tử đặt món đầy đủ.</w:t>
      </w:r>
    </w:p>
    <w:p w14:paraId="575E921C" w14:textId="77777777" w:rsidR="00370C91" w:rsidRDefault="00370C91">
      <w:pPr>
        <w:spacing w:before="120" w:after="120"/>
      </w:pPr>
    </w:p>
    <w:p w14:paraId="621814BC" w14:textId="77777777" w:rsidR="00370C91" w:rsidRDefault="00A81EBE">
      <w:pPr>
        <w:pStyle w:val="Heading1"/>
        <w:spacing w:before="240" w:after="160"/>
      </w:pPr>
      <w:bookmarkStart w:id="60" w:name="_Toc240318072"/>
      <w:r>
        <w:rPr>
          <w:rFonts w:ascii="Times New Roman" w:hAnsi="Times New Roman"/>
        </w:rPr>
        <w:t>PHỤ LỤC KẾ HOẠCH TRIỂN KHAI BACKEND</w:t>
      </w:r>
      <w:bookmarkEnd w:id="60"/>
    </w:p>
    <w:p w14:paraId="50E064F6" w14:textId="77777777" w:rsidR="00370C91" w:rsidRDefault="00A81EBE">
      <w:pPr>
        <w:spacing w:after="120" w:line="372" w:lineRule="auto"/>
        <w:jc w:val="both"/>
      </w:pPr>
      <w:r>
        <w:rPr>
          <w:color w:val="000000"/>
        </w:rPr>
        <w:t xml:space="preserve">Phụ lục này dùng để định hướng giai đoạn phát triển tiếp theo sau prototype frontend. Mục tiêu là chuyển các chức năng demo trong giao diện thành hệ thống có backend thật, database thật và cơ chế </w:t>
      </w:r>
      <w:r>
        <w:rPr>
          <w:color w:val="000000"/>
        </w:rPr>
        <w:lastRenderedPageBreak/>
        <w:t>bảo mật có thể kiểm thử được. Kế hoạch được chia thành các giai đoạn nhỏ để dễ quản lý tiến độ đồ án.</w:t>
      </w:r>
    </w:p>
    <w:tbl>
      <w:tblPr>
        <w:tblStyle w:val="TableGrid"/>
        <w:tblW w:w="0" w:type="auto"/>
        <w:jc w:val="center"/>
        <w:tblLook w:val="04A0" w:firstRow="1" w:lastRow="0" w:firstColumn="1" w:lastColumn="0" w:noHBand="0" w:noVBand="1"/>
      </w:tblPr>
      <w:tblGrid>
        <w:gridCol w:w="1296"/>
        <w:gridCol w:w="5184"/>
        <w:gridCol w:w="2880"/>
      </w:tblGrid>
      <w:tr w:rsidR="00370C91" w14:paraId="4812185F" w14:textId="77777777">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B8E0416" w14:textId="77777777" w:rsidR="00370C91" w:rsidRDefault="00A81EBE">
            <w:pPr>
              <w:jc w:val="center"/>
            </w:pPr>
            <w:r>
              <w:rPr>
                <w:b/>
                <w:color w:val="000000"/>
                <w:sz w:val="20"/>
              </w:rPr>
              <w:t>Giai đoạn</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23FAE37" w14:textId="77777777" w:rsidR="00370C91" w:rsidRDefault="00A81EBE">
            <w:pPr>
              <w:jc w:val="center"/>
            </w:pPr>
            <w:r>
              <w:rPr>
                <w:b/>
                <w:color w:val="000000"/>
                <w:sz w:val="20"/>
              </w:rPr>
              <w:t>Nội dung thực hiện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0B2EE1" w14:textId="77777777" w:rsidR="00370C91" w:rsidRDefault="00A81EBE">
            <w:pPr>
              <w:jc w:val="center"/>
            </w:pPr>
            <w:r>
              <w:rPr>
                <w:b/>
                <w:color w:val="000000"/>
                <w:sz w:val="20"/>
              </w:rPr>
              <w:t>Kết quả bàn giao</w:t>
            </w:r>
          </w:p>
        </w:tc>
      </w:tr>
      <w:tr w:rsidR="00370C91" w14:paraId="04CD7009"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93DDBE9" w14:textId="77777777" w:rsidR="00370C91" w:rsidRDefault="00A81EBE">
            <w:pPr>
              <w:jc w:val="center"/>
            </w:pPr>
            <w:r>
              <w:rPr>
                <w:color w:val="000000"/>
                <w:sz w:val="20"/>
              </w:rPr>
              <w:t>1</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52A7A98" w14:textId="77777777" w:rsidR="00370C91" w:rsidRDefault="00A81EBE">
            <w:r>
              <w:rPr>
                <w:color w:val="000000"/>
                <w:sz w:val="20"/>
              </w:rPr>
              <w:t>Khởi tạo FastAPI, cấu hình CORS, cấu trúc router, service, repository và schema.</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9AE0A49" w14:textId="77777777" w:rsidR="00370C91" w:rsidRDefault="00A81EBE">
            <w:r>
              <w:rPr>
                <w:color w:val="000000"/>
                <w:sz w:val="20"/>
              </w:rPr>
              <w:t>Backend chạy được, Swagger UI hiển thị endpoint mẫu.</w:t>
            </w:r>
          </w:p>
        </w:tc>
      </w:tr>
      <w:tr w:rsidR="00370C91" w14:paraId="50EC02E3"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84FB0C1" w14:textId="77777777" w:rsidR="00370C91" w:rsidRDefault="00A81EBE">
            <w:pPr>
              <w:jc w:val="center"/>
            </w:pPr>
            <w:r>
              <w:rPr>
                <w:color w:val="000000"/>
                <w:sz w:val="20"/>
              </w:rPr>
              <w:t>2</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43CD1C1" w14:textId="77777777" w:rsidR="00370C91" w:rsidRDefault="00A81EBE">
            <w:r>
              <w:rPr>
                <w:color w:val="000000"/>
                <w:sz w:val="20"/>
              </w:rPr>
              <w:t>Kết nối MongoDB, tạo collection dishes, categories, vouchers, orders và users.</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C479356" w14:textId="77777777" w:rsidR="00370C91" w:rsidRDefault="00A81EBE">
            <w:r>
              <w:rPr>
                <w:color w:val="000000"/>
                <w:sz w:val="20"/>
              </w:rPr>
              <w:t>CRUD món ăn và danh mục hoạt động.</w:t>
            </w:r>
          </w:p>
        </w:tc>
      </w:tr>
      <w:tr w:rsidR="00370C91" w14:paraId="406D8661"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937A499" w14:textId="77777777" w:rsidR="00370C91" w:rsidRDefault="00A81EBE">
            <w:pPr>
              <w:jc w:val="center"/>
            </w:pPr>
            <w:r>
              <w:rPr>
                <w:color w:val="000000"/>
                <w:sz w:val="20"/>
              </w:rPr>
              <w:t>3</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6B224CD" w14:textId="77777777" w:rsidR="00370C91" w:rsidRDefault="00A81EBE">
            <w:r>
              <w:rPr>
                <w:color w:val="000000"/>
                <w:sz w:val="20"/>
              </w:rPr>
              <w:t>Xây dựng đăng ký, đăng nhập, JWT, role khách hàng và admin.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B3A8E2F" w14:textId="77777777" w:rsidR="00370C91" w:rsidRDefault="00A81EBE">
            <w:r>
              <w:rPr>
                <w:color w:val="000000"/>
                <w:sz w:val="20"/>
              </w:rPr>
              <w:t>API admin được bảo vệ bằng phân quyền.</w:t>
            </w:r>
          </w:p>
        </w:tc>
      </w:tr>
      <w:tr w:rsidR="00370C91" w14:paraId="7E8A8544"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4C900E5" w14:textId="77777777" w:rsidR="00370C91" w:rsidRDefault="00A81EBE">
            <w:pPr>
              <w:jc w:val="center"/>
            </w:pPr>
            <w:r>
              <w:rPr>
                <w:color w:val="000000"/>
                <w:sz w:val="20"/>
              </w:rPr>
              <w:t>4</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3419DF" w14:textId="77777777" w:rsidR="00370C91" w:rsidRDefault="00A81EBE">
            <w:r>
              <w:rPr>
                <w:color w:val="000000"/>
                <w:sz w:val="20"/>
              </w:rPr>
              <w:t>Xây dựng API đặt hàng, tính giỏ hàng, voucher, phí giao hàng và trạng thái đơn.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FD16131" w14:textId="77777777" w:rsidR="00370C91" w:rsidRDefault="00A81EBE">
            <w:r>
              <w:rPr>
                <w:color w:val="000000"/>
                <w:sz w:val="20"/>
              </w:rPr>
              <w:t>Frontend có thể tạo đơn qua API.</w:t>
            </w:r>
          </w:p>
        </w:tc>
      </w:tr>
      <w:tr w:rsidR="00370C91" w14:paraId="7A1AB006"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3277432" w14:textId="77777777" w:rsidR="00370C91" w:rsidRDefault="00A81EBE">
            <w:pPr>
              <w:jc w:val="center"/>
            </w:pPr>
            <w:r>
              <w:rPr>
                <w:color w:val="000000"/>
                <w:sz w:val="20"/>
              </w:rPr>
              <w:t>5</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BA16A9F" w14:textId="77777777" w:rsidR="00370C91" w:rsidRDefault="00A81EBE">
            <w:r>
              <w:rPr>
                <w:color w:val="000000"/>
                <w:sz w:val="20"/>
              </w:rPr>
              <w:t>Tích hợp AES-256-GCM cho SĐT và địa chỉ nhận hàng.</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A84220A" w14:textId="77777777" w:rsidR="00370C91" w:rsidRDefault="00A81EBE">
            <w:r>
              <w:rPr>
                <w:color w:val="000000"/>
                <w:sz w:val="20"/>
              </w:rPr>
              <w:t>Dữ liệu nhạy cảm trong MongoDB không lưu dạng rõ.</w:t>
            </w:r>
          </w:p>
        </w:tc>
      </w:tr>
      <w:tr w:rsidR="00370C91" w14:paraId="6112B061"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DFC093" w14:textId="77777777" w:rsidR="00370C91" w:rsidRDefault="00A81EBE">
            <w:pPr>
              <w:jc w:val="center"/>
            </w:pPr>
            <w:r>
              <w:rPr>
                <w:color w:val="000000"/>
                <w:sz w:val="20"/>
              </w:rPr>
              <w:t>6</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EEBC4E8" w14:textId="77777777" w:rsidR="00370C91" w:rsidRDefault="00A81EBE">
            <w:r>
              <w:rPr>
                <w:color w:val="000000"/>
                <w:sz w:val="20"/>
              </w:rPr>
              <w:t>Tích hợp Gmail SMTP gửi hóa đơn sau khi tạo đơn.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EDDBB7" w14:textId="77777777" w:rsidR="00370C91" w:rsidRDefault="00A81EBE">
            <w:r>
              <w:rPr>
                <w:color w:val="000000"/>
                <w:sz w:val="20"/>
              </w:rPr>
              <w:t>Khách nhận được email hóa đơn.</w:t>
            </w:r>
          </w:p>
        </w:tc>
      </w:tr>
      <w:tr w:rsidR="00370C91" w14:paraId="3409B3BB"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5055C38" w14:textId="77777777" w:rsidR="00370C91" w:rsidRDefault="00A81EBE">
            <w:pPr>
              <w:jc w:val="center"/>
            </w:pPr>
            <w:r>
              <w:rPr>
                <w:color w:val="000000"/>
                <w:sz w:val="20"/>
              </w:rPr>
              <w:t>7</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9AFA829" w14:textId="77777777" w:rsidR="00370C91" w:rsidRDefault="00A81EBE">
            <w:r>
              <w:rPr>
                <w:color w:val="000000"/>
                <w:sz w:val="20"/>
              </w:rPr>
              <w:t>Tích hợp VietQR demo hoặc API VietQR thật.</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2D3023D" w14:textId="77777777" w:rsidR="00370C91" w:rsidRDefault="00A81EBE">
            <w:r>
              <w:rPr>
                <w:color w:val="000000"/>
                <w:sz w:val="20"/>
              </w:rPr>
              <w:t>Đơn VietQR có QR và nội dung chuyển khoản.</w:t>
            </w:r>
          </w:p>
        </w:tc>
      </w:tr>
      <w:tr w:rsidR="00370C91" w14:paraId="0B7B92AB" w14:textId="77777777">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340D10A" w14:textId="77777777" w:rsidR="00370C91" w:rsidRDefault="00A81EBE">
            <w:pPr>
              <w:jc w:val="center"/>
            </w:pPr>
            <w:r>
              <w:rPr>
                <w:color w:val="000000"/>
                <w:sz w:val="20"/>
              </w:rPr>
              <w:t>8</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8A0711C" w14:textId="77777777" w:rsidR="00370C91" w:rsidRDefault="00A81EBE">
            <w:r>
              <w:rPr>
                <w:color w:val="000000"/>
                <w:sz w:val="20"/>
              </w:rPr>
              <w:t>Xây dựng báo cáo doanh thu bằng Aggregation Pipeline.</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E1FF80A" w14:textId="77777777" w:rsidR="00370C91" w:rsidRDefault="00A81EBE">
            <w:r>
              <w:rPr>
                <w:color w:val="000000"/>
                <w:sz w:val="20"/>
              </w:rPr>
              <w:t>Admin xem doanh thu, đơn hủy và món bán chạy.</w:t>
            </w:r>
          </w:p>
        </w:tc>
      </w:tr>
    </w:tbl>
    <w:p w14:paraId="1EB66757" w14:textId="77777777" w:rsidR="00370C91" w:rsidRDefault="00370C91">
      <w:pPr>
        <w:spacing w:after="80"/>
      </w:pPr>
    </w:p>
    <w:p w14:paraId="56A73771" w14:textId="77777777" w:rsidR="00370C91" w:rsidRDefault="00A81EBE">
      <w:pPr>
        <w:pStyle w:val="Heading2"/>
        <w:spacing w:before="160" w:after="80"/>
      </w:pPr>
      <w:bookmarkStart w:id="61" w:name="_Toc240318073"/>
      <w:r>
        <w:rPr>
          <w:rFonts w:ascii="Times New Roman" w:hAnsi="Times New Roman"/>
        </w:rPr>
        <w:t>Checklist nghiệm thu backend</w:t>
      </w:r>
      <w:bookmarkEnd w:id="61"/>
    </w:p>
    <w:p w14:paraId="6806C4C9" w14:textId="77777777" w:rsidR="00370C91" w:rsidRDefault="00A81EBE">
      <w:pPr>
        <w:pStyle w:val="ListBullet"/>
        <w:spacing w:after="60" w:line="312" w:lineRule="auto"/>
      </w:pPr>
      <w:r>
        <w:rPr>
          <w:color w:val="000000"/>
        </w:rPr>
        <w:t>Tất cả endpoint có schema request và response rõ ràng, có ví dụ trong Swagger.</w:t>
      </w:r>
    </w:p>
    <w:p w14:paraId="66B851F2" w14:textId="77777777" w:rsidR="00370C91" w:rsidRDefault="00A81EBE">
      <w:pPr>
        <w:pStyle w:val="ListBullet"/>
        <w:spacing w:after="60" w:line="312" w:lineRule="auto"/>
      </w:pPr>
      <w:r>
        <w:rPr>
          <w:color w:val="000000"/>
        </w:rPr>
        <w:t>Các endpoint admin từ chối request thiếu token hoặc token không có quyền admin.</w:t>
      </w:r>
    </w:p>
    <w:p w14:paraId="482CA594" w14:textId="77777777" w:rsidR="00370C91" w:rsidRDefault="00A81EBE">
      <w:pPr>
        <w:pStyle w:val="ListBullet"/>
        <w:spacing w:after="60" w:line="312" w:lineRule="auto"/>
      </w:pPr>
      <w:r>
        <w:rPr>
          <w:color w:val="000000"/>
        </w:rPr>
        <w:t>Đơn hàng lưu đúng items, số lượng, topping, tổng tiền, voucher và trạng thái.</w:t>
      </w:r>
    </w:p>
    <w:p w14:paraId="73D8F17C" w14:textId="77777777" w:rsidR="00370C91" w:rsidRDefault="00A81EBE">
      <w:pPr>
        <w:pStyle w:val="ListBullet"/>
        <w:spacing w:after="60" w:line="312" w:lineRule="auto"/>
      </w:pPr>
      <w:r>
        <w:rPr>
          <w:color w:val="000000"/>
        </w:rPr>
        <w:t>Dữ liệu phone_encrypted và address_encrypted trong database không đọc được trực tiếp.</w:t>
      </w:r>
    </w:p>
    <w:p w14:paraId="64B51044" w14:textId="77777777" w:rsidR="00370C91" w:rsidRDefault="00A81EBE">
      <w:pPr>
        <w:pStyle w:val="ListBullet"/>
        <w:spacing w:after="60" w:line="312" w:lineRule="auto"/>
      </w:pPr>
      <w:r>
        <w:rPr>
          <w:color w:val="000000"/>
        </w:rPr>
        <w:t>Email hóa đơn có mã đơn, danh sách món, tổng tiền và phương thức thanh toán.</w:t>
      </w:r>
    </w:p>
    <w:p w14:paraId="113DE20A" w14:textId="77777777" w:rsidR="00370C91" w:rsidRDefault="00A81EBE">
      <w:pPr>
        <w:pStyle w:val="ListBullet"/>
        <w:spacing w:after="60" w:line="312" w:lineRule="auto"/>
      </w:pPr>
      <w:r>
        <w:rPr>
          <w:color w:val="000000"/>
        </w:rPr>
        <w:t>Báo cáo doanh thu chỉ tính đơn Hoàn tất, không tính đơn Đã hủy hoặc Chờ duyệt.</w:t>
      </w:r>
    </w:p>
    <w:p w14:paraId="0E154B3D" w14:textId="77777777" w:rsidR="00370C91" w:rsidRDefault="00370C91">
      <w:pPr>
        <w:spacing w:before="120" w:after="120"/>
      </w:pPr>
    </w:p>
    <w:p w14:paraId="61F42013" w14:textId="77777777" w:rsidR="00370C91" w:rsidRDefault="00A81EBE">
      <w:pPr>
        <w:pStyle w:val="Heading1"/>
        <w:spacing w:before="240" w:after="160"/>
      </w:pPr>
      <w:bookmarkStart w:id="62" w:name="_Toc240318074"/>
      <w:r>
        <w:rPr>
          <w:rFonts w:ascii="Times New Roman" w:hAnsi="Times New Roman"/>
        </w:rPr>
        <w:t>PHỤ LỤC ĐẶC TẢ API MẪU</w:t>
      </w:r>
      <w:bookmarkEnd w:id="62"/>
    </w:p>
    <w:p w14:paraId="6D7F6C97" w14:textId="77777777" w:rsidR="00370C91" w:rsidRDefault="00A81EBE">
      <w:pPr>
        <w:spacing w:after="120" w:line="372" w:lineRule="auto"/>
        <w:jc w:val="both"/>
      </w:pPr>
      <w:r>
        <w:rPr>
          <w:color w:val="000000"/>
        </w:rPr>
        <w:t>Các API dưới đây là hợp đồng dữ liệu mẫu để kết nối frontend hiện tại với backend FastAPI. Khi triển khai thật, tên trường nên giữ ổn định để giao diện không phải thay đổi nhiều. Những trường nhạy cảm như phone và address chỉ nhận ở request tạo đơn; backend sẽ mã hóa trước khi lưu.</w:t>
      </w:r>
    </w:p>
    <w:tbl>
      <w:tblPr>
        <w:tblStyle w:val="TableGrid"/>
        <w:tblW w:w="0" w:type="auto"/>
        <w:jc w:val="center"/>
        <w:tblLook w:val="04A0" w:firstRow="1" w:lastRow="0" w:firstColumn="1" w:lastColumn="0" w:noHBand="0" w:noVBand="1"/>
      </w:tblPr>
      <w:tblGrid>
        <w:gridCol w:w="2736"/>
        <w:gridCol w:w="3600"/>
        <w:gridCol w:w="3024"/>
      </w:tblGrid>
      <w:tr w:rsidR="00370C91" w14:paraId="2359F603" w14:textId="77777777">
        <w:trPr>
          <w:tblHeade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C75C814" w14:textId="77777777" w:rsidR="00370C91" w:rsidRDefault="00A81EBE">
            <w:pPr>
              <w:jc w:val="center"/>
            </w:pPr>
            <w:r>
              <w:rPr>
                <w:b/>
                <w:color w:val="000000"/>
                <w:sz w:val="20"/>
              </w:rPr>
              <w:t>API</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D897E68" w14:textId="77777777" w:rsidR="00370C91" w:rsidRDefault="00A81EBE">
            <w:pPr>
              <w:jc w:val="center"/>
            </w:pPr>
            <w:r>
              <w:rPr>
                <w:b/>
                <w:color w:val="000000"/>
                <w:sz w:val="20"/>
              </w:rPr>
              <w:t>Request chính</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EC33F22" w14:textId="77777777" w:rsidR="00370C91" w:rsidRDefault="00A81EBE">
            <w:pPr>
              <w:jc w:val="center"/>
            </w:pPr>
            <w:r>
              <w:rPr>
                <w:b/>
                <w:color w:val="000000"/>
                <w:sz w:val="20"/>
              </w:rPr>
              <w:t>Response chính</w:t>
            </w:r>
          </w:p>
        </w:tc>
      </w:tr>
      <w:tr w:rsidR="00370C91" w14:paraId="528EDE86" w14:textId="77777777">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D3F91E7" w14:textId="77777777" w:rsidR="00370C91" w:rsidRDefault="00A81EBE">
            <w:pPr>
              <w:jc w:val="center"/>
            </w:pPr>
            <w:r>
              <w:rPr>
                <w:color w:val="000000"/>
                <w:sz w:val="20"/>
              </w:rPr>
              <w:t>GET /api/dishes</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ACD2955" w14:textId="77777777" w:rsidR="00370C91" w:rsidRDefault="00A81EBE">
            <w:r>
              <w:rPr>
                <w:color w:val="000000"/>
                <w:sz w:val="20"/>
              </w:rPr>
              <w:t>keyword, category, min_price, max_price, page</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BB75042" w14:textId="77777777" w:rsidR="00370C91" w:rsidRDefault="00A81EBE">
            <w:r>
              <w:rPr>
                <w:color w:val="000000"/>
                <w:sz w:val="20"/>
              </w:rPr>
              <w:t>items, total, page, page_size</w:t>
            </w:r>
          </w:p>
        </w:tc>
      </w:tr>
      <w:tr w:rsidR="00370C91" w14:paraId="7C75089C" w14:textId="77777777">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DFB9FC2" w14:textId="77777777" w:rsidR="00370C91" w:rsidRDefault="00A81EBE">
            <w:pPr>
              <w:jc w:val="center"/>
            </w:pPr>
            <w:r>
              <w:rPr>
                <w:color w:val="000000"/>
                <w:sz w:val="20"/>
              </w:rPr>
              <w:lastRenderedPageBreak/>
              <w:t>POST /api/orders</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92CB097" w14:textId="77777777" w:rsidR="00370C91" w:rsidRDefault="00A81EBE">
            <w:r>
              <w:rPr>
                <w:color w:val="000000"/>
                <w:sz w:val="20"/>
              </w:rPr>
              <w:t>items, customer, voucher_code, payment_method, note</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7F65E6" w14:textId="77777777" w:rsidR="00370C91" w:rsidRDefault="00A81EBE">
            <w:r>
              <w:rPr>
                <w:color w:val="000000"/>
                <w:sz w:val="20"/>
              </w:rPr>
              <w:t>order_id, total, status, vietqr_payload</w:t>
            </w:r>
          </w:p>
        </w:tc>
      </w:tr>
      <w:tr w:rsidR="00370C91" w14:paraId="5B5E23AC" w14:textId="77777777">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0D843A1" w14:textId="77777777" w:rsidR="00370C91" w:rsidRDefault="00A81EBE">
            <w:r>
              <w:rPr>
                <w:color w:val="000000"/>
                <w:sz w:val="20"/>
              </w:rPr>
              <w:t>GET /api/orders/{id}</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3A7542C" w14:textId="77777777" w:rsidR="00370C91" w:rsidRDefault="00A81EBE">
            <w:pPr>
              <w:jc w:val="center"/>
            </w:pPr>
            <w:r>
              <w:rPr>
                <w:color w:val="000000"/>
                <w:sz w:val="20"/>
              </w:rPr>
              <w:t>order_id</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5551045" w14:textId="77777777" w:rsidR="00370C91" w:rsidRDefault="00A81EBE">
            <w:r>
              <w:rPr>
                <w:color w:val="000000"/>
                <w:sz w:val="20"/>
              </w:rPr>
              <w:t>order detail, status timeline</w:t>
            </w:r>
          </w:p>
        </w:tc>
      </w:tr>
      <w:tr w:rsidR="00370C91" w14:paraId="62430F85" w14:textId="77777777">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58B5A05" w14:textId="77777777" w:rsidR="00370C91" w:rsidRDefault="00A81EBE">
            <w:r>
              <w:rPr>
                <w:color w:val="000000"/>
                <w:sz w:val="20"/>
              </w:rPr>
              <w:t>PATCH /api/admin/orders/{id}/status</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E09582C" w14:textId="77777777" w:rsidR="00370C91" w:rsidRDefault="00A81EBE">
            <w:pPr>
              <w:jc w:val="center"/>
            </w:pPr>
            <w:r>
              <w:rPr>
                <w:color w:val="000000"/>
                <w:sz w:val="20"/>
              </w:rPr>
              <w:t>status</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788481C" w14:textId="77777777" w:rsidR="00370C91" w:rsidRDefault="00A81EBE">
            <w:pPr>
              <w:jc w:val="center"/>
            </w:pPr>
            <w:r>
              <w:rPr>
                <w:color w:val="000000"/>
                <w:sz w:val="20"/>
              </w:rPr>
              <w:t>updated order</w:t>
            </w:r>
          </w:p>
        </w:tc>
      </w:tr>
      <w:tr w:rsidR="00370C91" w14:paraId="11054573" w14:textId="77777777">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1B747BE" w14:textId="77777777" w:rsidR="00370C91" w:rsidRDefault="00A81EBE">
            <w:r>
              <w:rPr>
                <w:color w:val="000000"/>
                <w:sz w:val="20"/>
              </w:rPr>
              <w:t>POST /api/admin/dishes</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F48297A" w14:textId="77777777" w:rsidR="00370C91" w:rsidRDefault="00A81EBE">
            <w:r>
              <w:rPr>
                <w:color w:val="000000"/>
                <w:sz w:val="20"/>
              </w:rPr>
              <w:t>name, category, price, image, toppings</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E6C04E8" w14:textId="77777777" w:rsidR="00370C91" w:rsidRDefault="00A81EBE">
            <w:pPr>
              <w:jc w:val="center"/>
            </w:pPr>
            <w:r>
              <w:rPr>
                <w:color w:val="000000"/>
                <w:sz w:val="20"/>
              </w:rPr>
              <w:t>created dish</w:t>
            </w:r>
          </w:p>
        </w:tc>
      </w:tr>
      <w:tr w:rsidR="00370C91" w14:paraId="0782DAC6" w14:textId="77777777">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2460859" w14:textId="77777777" w:rsidR="00370C91" w:rsidRDefault="00A81EBE">
            <w:r>
              <w:rPr>
                <w:color w:val="000000"/>
                <w:sz w:val="20"/>
              </w:rPr>
              <w:t>GET /api/admin/reports/revenue</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3BB0152" w14:textId="77777777" w:rsidR="00370C91" w:rsidRDefault="00A81EBE">
            <w:r>
              <w:rPr>
                <w:color w:val="000000"/>
                <w:sz w:val="20"/>
              </w:rPr>
              <w:t>from_date, to_date, group_by</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82E6919" w14:textId="77777777" w:rsidR="00370C91" w:rsidRDefault="00A81EBE">
            <w:r>
              <w:rPr>
                <w:color w:val="000000"/>
                <w:sz w:val="20"/>
              </w:rPr>
              <w:t>revenue series, total, best sellers</w:t>
            </w:r>
          </w:p>
        </w:tc>
      </w:tr>
    </w:tbl>
    <w:p w14:paraId="420F869E" w14:textId="77777777" w:rsidR="00370C91" w:rsidRDefault="00370C91">
      <w:pPr>
        <w:spacing w:after="80"/>
      </w:pPr>
    </w:p>
    <w:p w14:paraId="68AC2713" w14:textId="77777777" w:rsidR="00370C91" w:rsidRDefault="00A81EBE">
      <w:pPr>
        <w:pStyle w:val="Heading2"/>
        <w:spacing w:before="160" w:after="80"/>
      </w:pPr>
      <w:bookmarkStart w:id="63" w:name="_Toc240318075"/>
      <w:r>
        <w:rPr>
          <w:rFonts w:ascii="Times New Roman" w:hAnsi="Times New Roman"/>
        </w:rPr>
        <w:t>Payload tạo đơn mẫu</w:t>
      </w:r>
      <w:bookmarkEnd w:id="63"/>
    </w:p>
    <w:p w14:paraId="2F63EF47" w14:textId="77777777" w:rsidR="00370C91" w:rsidRDefault="00A81EBE">
      <w:pPr>
        <w:spacing w:after="0" w:line="240" w:lineRule="auto"/>
      </w:pPr>
      <w:r>
        <w:rPr>
          <w:rFonts w:ascii="Consolas" w:hAnsi="Consolas"/>
          <w:color w:val="000000"/>
          <w:sz w:val="16"/>
        </w:rPr>
        <w:t>{</w:t>
      </w:r>
    </w:p>
    <w:p w14:paraId="27DF356F" w14:textId="77777777" w:rsidR="00370C91" w:rsidRDefault="00A81EBE">
      <w:pPr>
        <w:spacing w:after="0" w:line="240" w:lineRule="auto"/>
      </w:pPr>
      <w:r>
        <w:rPr>
          <w:rFonts w:ascii="Consolas" w:hAnsi="Consolas"/>
          <w:color w:val="000000"/>
          <w:sz w:val="16"/>
        </w:rPr>
        <w:t xml:space="preserve">  "items": [</w:t>
      </w:r>
    </w:p>
    <w:p w14:paraId="3911B778" w14:textId="77777777" w:rsidR="00370C91" w:rsidRDefault="00A81EBE">
      <w:pPr>
        <w:spacing w:after="0" w:line="240" w:lineRule="auto"/>
      </w:pPr>
      <w:r>
        <w:rPr>
          <w:rFonts w:ascii="Consolas" w:hAnsi="Consolas"/>
          <w:color w:val="000000"/>
          <w:sz w:val="16"/>
        </w:rPr>
        <w:t xml:space="preserve">    { "dish_id": "65f...", "quantity": 2, "toppings": ["Quẩy"] },</w:t>
      </w:r>
    </w:p>
    <w:p w14:paraId="77B84FC1" w14:textId="77777777" w:rsidR="00370C91" w:rsidRDefault="00A81EBE">
      <w:pPr>
        <w:spacing w:after="0" w:line="240" w:lineRule="auto"/>
      </w:pPr>
      <w:r>
        <w:rPr>
          <w:rFonts w:ascii="Consolas" w:hAnsi="Consolas"/>
          <w:color w:val="000000"/>
          <w:sz w:val="16"/>
        </w:rPr>
        <w:t xml:space="preserve">    { "dish_id": "66a...", "quantity": 1, "toppings": ["Ít đá"] }</w:t>
      </w:r>
    </w:p>
    <w:p w14:paraId="74D8A528" w14:textId="77777777" w:rsidR="00370C91" w:rsidRDefault="00A81EBE">
      <w:pPr>
        <w:spacing w:after="0" w:line="240" w:lineRule="auto"/>
      </w:pPr>
      <w:r>
        <w:rPr>
          <w:rFonts w:ascii="Consolas" w:hAnsi="Consolas"/>
          <w:color w:val="000000"/>
          <w:sz w:val="16"/>
        </w:rPr>
        <w:t xml:space="preserve">  ],</w:t>
      </w:r>
    </w:p>
    <w:p w14:paraId="3644EE16" w14:textId="77777777" w:rsidR="00370C91" w:rsidRDefault="00A81EBE">
      <w:pPr>
        <w:spacing w:after="0" w:line="240" w:lineRule="auto"/>
      </w:pPr>
      <w:r>
        <w:rPr>
          <w:rFonts w:ascii="Consolas" w:hAnsi="Consolas"/>
          <w:color w:val="000000"/>
          <w:sz w:val="16"/>
        </w:rPr>
        <w:t xml:space="preserve">  "customer": {</w:t>
      </w:r>
    </w:p>
    <w:p w14:paraId="0D6E93E4" w14:textId="77777777" w:rsidR="00370C91" w:rsidRDefault="00A81EBE">
      <w:pPr>
        <w:spacing w:after="0" w:line="240" w:lineRule="auto"/>
      </w:pPr>
      <w:r>
        <w:rPr>
          <w:rFonts w:ascii="Consolas" w:hAnsi="Consolas"/>
          <w:color w:val="000000"/>
          <w:sz w:val="16"/>
        </w:rPr>
        <w:t xml:space="preserve">    "name": "Vũ Dũng",</w:t>
      </w:r>
    </w:p>
    <w:p w14:paraId="662C59C2" w14:textId="77777777" w:rsidR="00370C91" w:rsidRDefault="00A81EBE">
      <w:pPr>
        <w:spacing w:after="0" w:line="240" w:lineRule="auto"/>
      </w:pPr>
      <w:r>
        <w:rPr>
          <w:rFonts w:ascii="Consolas" w:hAnsi="Consolas"/>
          <w:color w:val="000000"/>
          <w:sz w:val="16"/>
        </w:rPr>
        <w:t xml:space="preserve">    "phone": "0901234567",</w:t>
      </w:r>
    </w:p>
    <w:p w14:paraId="4E7C4FB4" w14:textId="77777777" w:rsidR="00370C91" w:rsidRDefault="00A81EBE">
      <w:pPr>
        <w:spacing w:after="0" w:line="240" w:lineRule="auto"/>
      </w:pPr>
      <w:r>
        <w:rPr>
          <w:rFonts w:ascii="Consolas" w:hAnsi="Consolas"/>
          <w:color w:val="000000"/>
          <w:sz w:val="16"/>
        </w:rPr>
        <w:t xml:space="preserve">    "email": "dung.foodvd@example.com",</w:t>
      </w:r>
    </w:p>
    <w:p w14:paraId="120A7945" w14:textId="77777777" w:rsidR="00370C91" w:rsidRDefault="00A81EBE">
      <w:pPr>
        <w:spacing w:after="0" w:line="240" w:lineRule="auto"/>
      </w:pPr>
      <w:r>
        <w:rPr>
          <w:rFonts w:ascii="Consolas" w:hAnsi="Consolas"/>
          <w:color w:val="000000"/>
          <w:sz w:val="16"/>
        </w:rPr>
        <w:t xml:space="preserve">    "address": "12 Nguyễn Huệ, Quận 1, TP.HCM"</w:t>
      </w:r>
    </w:p>
    <w:p w14:paraId="36DB0D7B" w14:textId="77777777" w:rsidR="00370C91" w:rsidRDefault="00A81EBE">
      <w:pPr>
        <w:spacing w:after="0" w:line="240" w:lineRule="auto"/>
      </w:pPr>
      <w:r>
        <w:rPr>
          <w:rFonts w:ascii="Consolas" w:hAnsi="Consolas"/>
          <w:color w:val="000000"/>
          <w:sz w:val="16"/>
        </w:rPr>
        <w:t xml:space="preserve">  },</w:t>
      </w:r>
    </w:p>
    <w:p w14:paraId="0CA0F11E" w14:textId="77777777" w:rsidR="00370C91" w:rsidRDefault="00A81EBE">
      <w:pPr>
        <w:spacing w:after="0" w:line="240" w:lineRule="auto"/>
      </w:pPr>
      <w:r>
        <w:rPr>
          <w:rFonts w:ascii="Consolas" w:hAnsi="Consolas"/>
          <w:color w:val="000000"/>
          <w:sz w:val="16"/>
        </w:rPr>
        <w:t xml:space="preserve">  "voucher_code": "FOODVD20",</w:t>
      </w:r>
    </w:p>
    <w:p w14:paraId="154EBFAD" w14:textId="77777777" w:rsidR="00370C91" w:rsidRDefault="00A81EBE">
      <w:pPr>
        <w:spacing w:after="0" w:line="240" w:lineRule="auto"/>
      </w:pPr>
      <w:r>
        <w:rPr>
          <w:rFonts w:ascii="Consolas" w:hAnsi="Consolas"/>
          <w:color w:val="000000"/>
          <w:sz w:val="16"/>
        </w:rPr>
        <w:t xml:space="preserve">  "payment_method": "VietQR",</w:t>
      </w:r>
    </w:p>
    <w:p w14:paraId="091C1709" w14:textId="77777777" w:rsidR="00370C91" w:rsidRDefault="00A81EBE">
      <w:pPr>
        <w:spacing w:after="0" w:line="240" w:lineRule="auto"/>
      </w:pPr>
      <w:r>
        <w:rPr>
          <w:rFonts w:ascii="Consolas" w:hAnsi="Consolas"/>
          <w:color w:val="000000"/>
          <w:sz w:val="16"/>
        </w:rPr>
        <w:t xml:space="preserve">  "note": "Ít hành, giao giờ trưa"</w:t>
      </w:r>
    </w:p>
    <w:p w14:paraId="15AC56D0" w14:textId="77777777" w:rsidR="00370C91" w:rsidRDefault="00A81EBE">
      <w:pPr>
        <w:spacing w:after="0" w:line="240" w:lineRule="auto"/>
      </w:pPr>
      <w:r>
        <w:rPr>
          <w:rFonts w:ascii="Consolas" w:hAnsi="Consolas"/>
          <w:color w:val="000000"/>
          <w:sz w:val="16"/>
        </w:rPr>
        <w:t>}</w:t>
      </w:r>
    </w:p>
    <w:p w14:paraId="0F8B394A" w14:textId="77777777" w:rsidR="00370C91" w:rsidRDefault="00370C91"/>
    <w:p w14:paraId="6B21898C" w14:textId="77777777" w:rsidR="00370C91" w:rsidRDefault="00A81EBE">
      <w:pPr>
        <w:pStyle w:val="Heading2"/>
        <w:spacing w:before="160" w:after="80"/>
      </w:pPr>
      <w:bookmarkStart w:id="64" w:name="_Toc240318076"/>
      <w:r>
        <w:rPr>
          <w:rFonts w:ascii="Times New Roman" w:hAnsi="Times New Roman"/>
        </w:rPr>
        <w:t>Response tạo đơn mẫu</w:t>
      </w:r>
      <w:bookmarkEnd w:id="64"/>
    </w:p>
    <w:p w14:paraId="00A6AC82" w14:textId="77777777" w:rsidR="00370C91" w:rsidRDefault="00A81EBE">
      <w:pPr>
        <w:spacing w:after="0" w:line="240" w:lineRule="auto"/>
      </w:pPr>
      <w:r>
        <w:rPr>
          <w:rFonts w:ascii="Consolas" w:hAnsi="Consolas"/>
          <w:color w:val="000000"/>
          <w:sz w:val="16"/>
        </w:rPr>
        <w:t>{</w:t>
      </w:r>
    </w:p>
    <w:p w14:paraId="1534B964" w14:textId="77777777" w:rsidR="00370C91" w:rsidRDefault="00A81EBE">
      <w:pPr>
        <w:spacing w:after="0" w:line="240" w:lineRule="auto"/>
      </w:pPr>
      <w:r>
        <w:rPr>
          <w:rFonts w:ascii="Consolas" w:hAnsi="Consolas"/>
          <w:color w:val="000000"/>
          <w:sz w:val="16"/>
        </w:rPr>
        <w:t xml:space="preserve">  "order_id": "FVD-20260914-0001",</w:t>
      </w:r>
    </w:p>
    <w:p w14:paraId="22B8F3B8" w14:textId="77777777" w:rsidR="00370C91" w:rsidRDefault="00A81EBE">
      <w:pPr>
        <w:spacing w:after="0" w:line="240" w:lineRule="auto"/>
      </w:pPr>
      <w:r>
        <w:rPr>
          <w:rFonts w:ascii="Consolas" w:hAnsi="Consolas"/>
          <w:color w:val="000000"/>
          <w:sz w:val="16"/>
        </w:rPr>
        <w:t xml:space="preserve">  "status": "Chờ duyệt",</w:t>
      </w:r>
    </w:p>
    <w:p w14:paraId="2C6A9646" w14:textId="77777777" w:rsidR="00370C91" w:rsidRDefault="00A81EBE">
      <w:pPr>
        <w:spacing w:after="0" w:line="240" w:lineRule="auto"/>
      </w:pPr>
      <w:r>
        <w:rPr>
          <w:rFonts w:ascii="Consolas" w:hAnsi="Consolas"/>
          <w:color w:val="000000"/>
          <w:sz w:val="16"/>
        </w:rPr>
        <w:t xml:space="preserve">  "subtotal": 167000,</w:t>
      </w:r>
    </w:p>
    <w:p w14:paraId="1013D502" w14:textId="77777777" w:rsidR="00370C91" w:rsidRDefault="00A81EBE">
      <w:pPr>
        <w:spacing w:after="0" w:line="240" w:lineRule="auto"/>
      </w:pPr>
      <w:r>
        <w:rPr>
          <w:rFonts w:ascii="Consolas" w:hAnsi="Consolas"/>
          <w:color w:val="000000"/>
          <w:sz w:val="16"/>
        </w:rPr>
        <w:t xml:space="preserve">  "discount": 33400,</w:t>
      </w:r>
    </w:p>
    <w:p w14:paraId="63DF7A30" w14:textId="77777777" w:rsidR="00370C91" w:rsidRDefault="00A81EBE">
      <w:pPr>
        <w:spacing w:after="0" w:line="240" w:lineRule="auto"/>
      </w:pPr>
      <w:r>
        <w:rPr>
          <w:rFonts w:ascii="Consolas" w:hAnsi="Consolas"/>
          <w:color w:val="000000"/>
          <w:sz w:val="16"/>
        </w:rPr>
        <w:t xml:space="preserve">  "shipping_fee": 0,</w:t>
      </w:r>
    </w:p>
    <w:p w14:paraId="0F5F7E70" w14:textId="77777777" w:rsidR="00370C91" w:rsidRDefault="00A81EBE">
      <w:pPr>
        <w:spacing w:after="0" w:line="240" w:lineRule="auto"/>
      </w:pPr>
      <w:r>
        <w:rPr>
          <w:rFonts w:ascii="Consolas" w:hAnsi="Consolas"/>
          <w:color w:val="000000"/>
          <w:sz w:val="16"/>
        </w:rPr>
        <w:t xml:space="preserve">  "total": 133600,</w:t>
      </w:r>
    </w:p>
    <w:p w14:paraId="5D823533" w14:textId="77777777" w:rsidR="00370C91" w:rsidRDefault="00A81EBE">
      <w:pPr>
        <w:spacing w:after="0" w:line="240" w:lineRule="auto"/>
      </w:pPr>
      <w:r>
        <w:rPr>
          <w:rFonts w:ascii="Consolas" w:hAnsi="Consolas"/>
          <w:color w:val="000000"/>
          <w:sz w:val="16"/>
        </w:rPr>
        <w:t xml:space="preserve">  "payment_method": "VietQR",</w:t>
      </w:r>
    </w:p>
    <w:p w14:paraId="673FCD4D" w14:textId="77777777" w:rsidR="00370C91" w:rsidRDefault="00A81EBE">
      <w:pPr>
        <w:spacing w:after="0" w:line="240" w:lineRule="auto"/>
      </w:pPr>
      <w:r>
        <w:rPr>
          <w:rFonts w:ascii="Consolas" w:hAnsi="Consolas"/>
          <w:color w:val="000000"/>
          <w:sz w:val="16"/>
        </w:rPr>
        <w:t xml:space="preserve">  "vietqr_payload": "bank=...&amp;amount=133600&amp;content=FVD-20260914-0001",</w:t>
      </w:r>
    </w:p>
    <w:p w14:paraId="15B3F2C5" w14:textId="77777777" w:rsidR="00370C91" w:rsidRDefault="00A81EBE">
      <w:pPr>
        <w:spacing w:after="0" w:line="240" w:lineRule="auto"/>
      </w:pPr>
      <w:r>
        <w:rPr>
          <w:rFonts w:ascii="Consolas" w:hAnsi="Consolas"/>
          <w:color w:val="000000"/>
          <w:sz w:val="16"/>
        </w:rPr>
        <w:t xml:space="preserve">  "message": "Đặt hàng thành công. Hóa đơn đã được gửi qua email."</w:t>
      </w:r>
    </w:p>
    <w:p w14:paraId="33752358" w14:textId="77777777" w:rsidR="00370C91" w:rsidRDefault="00A81EBE">
      <w:pPr>
        <w:spacing w:after="0" w:line="240" w:lineRule="auto"/>
      </w:pPr>
      <w:r>
        <w:rPr>
          <w:rFonts w:ascii="Consolas" w:hAnsi="Consolas"/>
          <w:color w:val="000000"/>
          <w:sz w:val="16"/>
        </w:rPr>
        <w:t>}</w:t>
      </w:r>
    </w:p>
    <w:p w14:paraId="2FD9AE27" w14:textId="77777777" w:rsidR="00370C91" w:rsidRDefault="00370C91"/>
    <w:p w14:paraId="4CFAD713" w14:textId="77777777" w:rsidR="00370C91" w:rsidRDefault="00370C91">
      <w:pPr>
        <w:spacing w:before="120" w:after="120"/>
      </w:pPr>
    </w:p>
    <w:p w14:paraId="4E19C3A0" w14:textId="77777777" w:rsidR="00370C91" w:rsidRDefault="00A81EBE">
      <w:pPr>
        <w:pStyle w:val="Heading1"/>
        <w:spacing w:before="240" w:after="160"/>
      </w:pPr>
      <w:bookmarkStart w:id="65" w:name="_Toc240318077"/>
      <w:r>
        <w:rPr>
          <w:rFonts w:ascii="Times New Roman" w:hAnsi="Times New Roman"/>
        </w:rPr>
        <w:t>PHỤ LỤC MA TRẬN TRUY VẾT YÊU CẦU</w:t>
      </w:r>
      <w:bookmarkEnd w:id="65"/>
    </w:p>
    <w:p w14:paraId="4D72B527" w14:textId="77777777" w:rsidR="00370C91" w:rsidRDefault="00A81EBE">
      <w:pPr>
        <w:spacing w:after="120" w:line="372" w:lineRule="auto"/>
        <w:jc w:val="both"/>
      </w:pPr>
      <w:r>
        <w:rPr>
          <w:color w:val="000000"/>
        </w:rPr>
        <w:t>Ma trận truy vết giúp chứng minh rằng mỗi yêu cầu chức năng đều có use case, API hoặc màn hình tương ứng và có kịch bản kiểm thử. Đây là phần nên có trong báo cáo đồ án vì giúp hội đồng thấy hệ thống được thiết kế có kiểm soát, không chỉ mô tả rời rạc từng chức năng.</w:t>
      </w:r>
    </w:p>
    <w:tbl>
      <w:tblPr>
        <w:tblStyle w:val="TableGrid"/>
        <w:tblW w:w="0" w:type="auto"/>
        <w:jc w:val="center"/>
        <w:tblLook w:val="04A0" w:firstRow="1" w:lastRow="0" w:firstColumn="1" w:lastColumn="0" w:noHBand="0" w:noVBand="1"/>
      </w:tblPr>
      <w:tblGrid>
        <w:gridCol w:w="1423"/>
        <w:gridCol w:w="3134"/>
        <w:gridCol w:w="3557"/>
        <w:gridCol w:w="1851"/>
      </w:tblGrid>
      <w:tr w:rsidR="00370C91" w14:paraId="27472AF3" w14:textId="77777777">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49C85D0" w14:textId="77777777" w:rsidR="00370C91" w:rsidRDefault="00A81EBE">
            <w:pPr>
              <w:jc w:val="center"/>
            </w:pPr>
            <w:r>
              <w:rPr>
                <w:b/>
                <w:color w:val="000000"/>
                <w:sz w:val="20"/>
              </w:rPr>
              <w:t>Mã yêu cầu</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3C664F0" w14:textId="77777777" w:rsidR="00370C91" w:rsidRDefault="00A81EBE">
            <w:pPr>
              <w:jc w:val="center"/>
            </w:pPr>
            <w:r>
              <w:rPr>
                <w:b/>
                <w:color w:val="000000"/>
                <w:sz w:val="20"/>
              </w:rPr>
              <w:t>Use case liên quan</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D1B2601" w14:textId="77777777" w:rsidR="00370C91" w:rsidRDefault="00A81EBE">
            <w:pPr>
              <w:jc w:val="center"/>
            </w:pPr>
            <w:r>
              <w:rPr>
                <w:b/>
                <w:color w:val="000000"/>
                <w:sz w:val="20"/>
              </w:rPr>
              <w:t>API hoặc màn hình</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58DAD8A" w14:textId="77777777" w:rsidR="00370C91" w:rsidRDefault="00A81EBE">
            <w:pPr>
              <w:jc w:val="center"/>
            </w:pPr>
            <w:r>
              <w:rPr>
                <w:b/>
                <w:color w:val="000000"/>
                <w:sz w:val="20"/>
              </w:rPr>
              <w:t>Test case</w:t>
            </w:r>
          </w:p>
        </w:tc>
      </w:tr>
      <w:tr w:rsidR="00370C91" w14:paraId="5FE33EFB"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0477F5F" w14:textId="77777777" w:rsidR="00370C91" w:rsidRDefault="00A81EBE">
            <w:pPr>
              <w:jc w:val="center"/>
            </w:pPr>
            <w:r>
              <w:rPr>
                <w:color w:val="000000"/>
                <w:sz w:val="20"/>
              </w:rPr>
              <w:lastRenderedPageBreak/>
              <w:t>F01</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1EE4A37" w14:textId="77777777" w:rsidR="00370C91" w:rsidRDefault="00A81EBE">
            <w:r>
              <w:rPr>
                <w:color w:val="000000"/>
                <w:sz w:val="20"/>
              </w:rPr>
              <w:t>Tìm kiếm và lọc món</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DA1C645" w14:textId="77777777" w:rsidR="00370C91" w:rsidRDefault="00A81EBE">
            <w:r>
              <w:rPr>
                <w:color w:val="000000"/>
                <w:sz w:val="20"/>
              </w:rPr>
              <w:t>GET /api/dishes, màn hình Thực đơn</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4017F1" w14:textId="77777777" w:rsidR="00370C91" w:rsidRDefault="00A81EBE">
            <w:pPr>
              <w:jc w:val="center"/>
            </w:pPr>
            <w:r>
              <w:rPr>
                <w:color w:val="000000"/>
                <w:sz w:val="20"/>
              </w:rPr>
              <w:t>TC01, TC02</w:t>
            </w:r>
          </w:p>
        </w:tc>
      </w:tr>
      <w:tr w:rsidR="00370C91" w14:paraId="37D2FAD1"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BF4197F" w14:textId="77777777" w:rsidR="00370C91" w:rsidRDefault="00A81EBE">
            <w:pPr>
              <w:jc w:val="center"/>
            </w:pPr>
            <w:r>
              <w:rPr>
                <w:color w:val="000000"/>
                <w:sz w:val="20"/>
              </w:rPr>
              <w:t>F02</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E82EFB5" w14:textId="77777777" w:rsidR="00370C91" w:rsidRDefault="00A81EBE">
            <w:pPr>
              <w:jc w:val="center"/>
            </w:pPr>
            <w:r>
              <w:rPr>
                <w:color w:val="000000"/>
                <w:sz w:val="20"/>
              </w:rPr>
              <w:t>Quản lý giỏ hàng</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032D30A" w14:textId="77777777" w:rsidR="00370C91" w:rsidRDefault="00A81EBE">
            <w:r>
              <w:rPr>
                <w:color w:val="000000"/>
                <w:sz w:val="20"/>
              </w:rPr>
              <w:t>Cart UI, LocalStorage hoặc cart service</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8D6E9C6" w14:textId="77777777" w:rsidR="00370C91" w:rsidRDefault="00A81EBE">
            <w:pPr>
              <w:jc w:val="center"/>
            </w:pPr>
            <w:r>
              <w:rPr>
                <w:color w:val="000000"/>
                <w:sz w:val="20"/>
              </w:rPr>
              <w:t>TC03</w:t>
            </w:r>
          </w:p>
        </w:tc>
      </w:tr>
      <w:tr w:rsidR="00370C91" w14:paraId="3681F543"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3ECEC02" w14:textId="77777777" w:rsidR="00370C91" w:rsidRDefault="00A81EBE">
            <w:pPr>
              <w:jc w:val="center"/>
            </w:pPr>
            <w:r>
              <w:rPr>
                <w:color w:val="000000"/>
                <w:sz w:val="20"/>
              </w:rPr>
              <w:t>F03</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326D887" w14:textId="77777777" w:rsidR="00370C91" w:rsidRDefault="00A81EBE">
            <w:pPr>
              <w:jc w:val="center"/>
            </w:pPr>
            <w:r>
              <w:rPr>
                <w:color w:val="000000"/>
                <w:sz w:val="20"/>
              </w:rPr>
              <w:t>Áp dụng voucher</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44D77AE" w14:textId="77777777" w:rsidR="00370C91" w:rsidRDefault="00A81EBE">
            <w:r>
              <w:rPr>
                <w:color w:val="000000"/>
                <w:sz w:val="20"/>
              </w:rPr>
              <w:t>Voucher service, checkout panel</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AF5105F" w14:textId="77777777" w:rsidR="00370C91" w:rsidRDefault="00A81EBE">
            <w:pPr>
              <w:jc w:val="center"/>
            </w:pPr>
            <w:r>
              <w:rPr>
                <w:color w:val="000000"/>
                <w:sz w:val="20"/>
              </w:rPr>
              <w:t>TC04</w:t>
            </w:r>
          </w:p>
        </w:tc>
      </w:tr>
      <w:tr w:rsidR="00370C91" w14:paraId="6B7250B4"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AAE2A2" w14:textId="77777777" w:rsidR="00370C91" w:rsidRDefault="00A81EBE">
            <w:pPr>
              <w:jc w:val="center"/>
            </w:pPr>
            <w:r>
              <w:rPr>
                <w:color w:val="000000"/>
                <w:sz w:val="20"/>
              </w:rPr>
              <w:t>F04</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C52BC7" w14:textId="77777777" w:rsidR="00370C91" w:rsidRDefault="00A81EBE">
            <w:pPr>
              <w:jc w:val="center"/>
            </w:pPr>
            <w:r>
              <w:rPr>
                <w:color w:val="000000"/>
                <w:sz w:val="20"/>
              </w:rPr>
              <w:t>Tạo đơn hàng</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72D63B6" w14:textId="77777777" w:rsidR="00370C91" w:rsidRDefault="00A81EBE">
            <w:r>
              <w:rPr>
                <w:color w:val="000000"/>
                <w:sz w:val="20"/>
              </w:rPr>
              <w:t>POST /api/orders, checkout form</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356FE9A" w14:textId="77777777" w:rsidR="00370C91" w:rsidRDefault="00A81EBE">
            <w:pPr>
              <w:jc w:val="center"/>
            </w:pPr>
            <w:r>
              <w:rPr>
                <w:color w:val="000000"/>
                <w:sz w:val="20"/>
              </w:rPr>
              <w:t>TC05</w:t>
            </w:r>
          </w:p>
        </w:tc>
      </w:tr>
      <w:tr w:rsidR="00370C91" w14:paraId="23D98B8C"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B8F05D9" w14:textId="77777777" w:rsidR="00370C91" w:rsidRDefault="00A81EBE">
            <w:pPr>
              <w:jc w:val="center"/>
            </w:pPr>
            <w:r>
              <w:rPr>
                <w:color w:val="000000"/>
                <w:sz w:val="20"/>
              </w:rPr>
              <w:t>F05</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8E0246E" w14:textId="77777777" w:rsidR="00370C91" w:rsidRDefault="00A81EBE">
            <w:r>
              <w:rPr>
                <w:color w:val="000000"/>
                <w:sz w:val="20"/>
              </w:rPr>
              <w:t>Thanh toán COD/VietQR</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9E27E8F" w14:textId="77777777" w:rsidR="00370C91" w:rsidRDefault="00A81EBE">
            <w:r>
              <w:rPr>
                <w:color w:val="000000"/>
                <w:sz w:val="20"/>
              </w:rPr>
              <w:t>Payment module, QR panel</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11DEB52" w14:textId="77777777" w:rsidR="00370C91" w:rsidRDefault="00A81EBE">
            <w:pPr>
              <w:jc w:val="center"/>
            </w:pPr>
            <w:r>
              <w:rPr>
                <w:color w:val="000000"/>
                <w:sz w:val="20"/>
              </w:rPr>
              <w:t>TC05</w:t>
            </w:r>
          </w:p>
        </w:tc>
      </w:tr>
      <w:tr w:rsidR="00370C91" w14:paraId="05709C51"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BCB3CEB" w14:textId="77777777" w:rsidR="00370C91" w:rsidRDefault="00A81EBE">
            <w:pPr>
              <w:jc w:val="center"/>
            </w:pPr>
            <w:r>
              <w:rPr>
                <w:color w:val="000000"/>
                <w:sz w:val="20"/>
              </w:rPr>
              <w:t>F06</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ECF303" w14:textId="77777777" w:rsidR="00370C91" w:rsidRDefault="00A81EBE">
            <w:pPr>
              <w:jc w:val="center"/>
            </w:pPr>
            <w:r>
              <w:rPr>
                <w:color w:val="000000"/>
                <w:sz w:val="20"/>
              </w:rPr>
              <w:t>Gửi email hóa đơn</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333ACCF" w14:textId="77777777" w:rsidR="00370C91" w:rsidRDefault="00A81EBE">
            <w:r>
              <w:rPr>
                <w:color w:val="000000"/>
                <w:sz w:val="20"/>
              </w:rPr>
              <w:t>Email service, Gmail SMTP</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0793846" w14:textId="77777777" w:rsidR="00370C91" w:rsidRDefault="00A81EBE">
            <w:r>
              <w:rPr>
                <w:color w:val="000000"/>
                <w:sz w:val="20"/>
              </w:rPr>
              <w:t>TC05, kiểm thử email</w:t>
            </w:r>
          </w:p>
        </w:tc>
      </w:tr>
      <w:tr w:rsidR="00370C91" w14:paraId="403DA46D"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C297C75" w14:textId="77777777" w:rsidR="00370C91" w:rsidRDefault="00A81EBE">
            <w:pPr>
              <w:jc w:val="center"/>
            </w:pPr>
            <w:r>
              <w:rPr>
                <w:color w:val="000000"/>
                <w:sz w:val="20"/>
              </w:rPr>
              <w:t>F07</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9874B6" w14:textId="77777777" w:rsidR="00370C91" w:rsidRDefault="00A81EBE">
            <w:pPr>
              <w:jc w:val="center"/>
            </w:pPr>
            <w:r>
              <w:rPr>
                <w:color w:val="000000"/>
                <w:sz w:val="20"/>
              </w:rPr>
              <w:t>Quản lý thực đơn</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9C24CA5" w14:textId="77777777" w:rsidR="00370C91" w:rsidRDefault="00A81EBE">
            <w:r>
              <w:rPr>
                <w:color w:val="000000"/>
                <w:sz w:val="20"/>
              </w:rPr>
              <w:t>Admin menu screen, dish API</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E0350BF" w14:textId="77777777" w:rsidR="00370C91" w:rsidRDefault="00A81EBE">
            <w:pPr>
              <w:jc w:val="center"/>
            </w:pPr>
            <w:r>
              <w:rPr>
                <w:color w:val="000000"/>
                <w:sz w:val="20"/>
              </w:rPr>
              <w:t>TC07</w:t>
            </w:r>
          </w:p>
        </w:tc>
      </w:tr>
      <w:tr w:rsidR="00370C91" w14:paraId="2F8776BD"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7D9B8CD" w14:textId="77777777" w:rsidR="00370C91" w:rsidRDefault="00A81EBE">
            <w:pPr>
              <w:jc w:val="center"/>
            </w:pPr>
            <w:r>
              <w:rPr>
                <w:color w:val="000000"/>
                <w:sz w:val="20"/>
              </w:rPr>
              <w:t>F08</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69343BA" w14:textId="77777777" w:rsidR="00370C91" w:rsidRDefault="00A81EBE">
            <w:pPr>
              <w:jc w:val="center"/>
            </w:pPr>
            <w:r>
              <w:rPr>
                <w:color w:val="000000"/>
                <w:sz w:val="20"/>
              </w:rPr>
              <w:t>Xử lý đơn hàng</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A99F357" w14:textId="77777777" w:rsidR="00370C91" w:rsidRDefault="00A81EBE">
            <w:r>
              <w:rPr>
                <w:color w:val="000000"/>
                <w:sz w:val="20"/>
              </w:rPr>
              <w:t>Admin order screen, status API</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F190FFE" w14:textId="77777777" w:rsidR="00370C91" w:rsidRDefault="00A81EBE">
            <w:pPr>
              <w:jc w:val="center"/>
            </w:pPr>
            <w:r>
              <w:rPr>
                <w:color w:val="000000"/>
                <w:sz w:val="20"/>
              </w:rPr>
              <w:t>TC06</w:t>
            </w:r>
          </w:p>
        </w:tc>
      </w:tr>
      <w:tr w:rsidR="00370C91" w14:paraId="2C058E2C"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AE3070D" w14:textId="77777777" w:rsidR="00370C91" w:rsidRDefault="00A81EBE">
            <w:pPr>
              <w:jc w:val="center"/>
            </w:pPr>
            <w:r>
              <w:rPr>
                <w:color w:val="000000"/>
                <w:sz w:val="20"/>
              </w:rPr>
              <w:t>F09</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292681E" w14:textId="77777777" w:rsidR="00370C91" w:rsidRDefault="00A81EBE">
            <w:pPr>
              <w:jc w:val="center"/>
            </w:pPr>
            <w:r>
              <w:rPr>
                <w:color w:val="000000"/>
                <w:sz w:val="20"/>
              </w:rPr>
              <w:t>Báo cáo doanh thu</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5B14466" w14:textId="77777777" w:rsidR="00370C91" w:rsidRDefault="00A81EBE">
            <w:r>
              <w:rPr>
                <w:color w:val="000000"/>
                <w:sz w:val="20"/>
              </w:rPr>
              <w:t>Report API, dashboard chart</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C9A06D9" w14:textId="77777777" w:rsidR="00370C91" w:rsidRDefault="00A81EBE">
            <w:pPr>
              <w:jc w:val="center"/>
            </w:pPr>
            <w:r>
              <w:rPr>
                <w:color w:val="000000"/>
                <w:sz w:val="20"/>
              </w:rPr>
              <w:t>TC08</w:t>
            </w:r>
          </w:p>
        </w:tc>
      </w:tr>
    </w:tbl>
    <w:p w14:paraId="6C2BF191" w14:textId="77777777" w:rsidR="00370C91" w:rsidRDefault="00370C91">
      <w:pPr>
        <w:spacing w:after="80"/>
      </w:pPr>
    </w:p>
    <w:p w14:paraId="6CDF41BB" w14:textId="77777777" w:rsidR="00370C91" w:rsidRDefault="00A81EBE">
      <w:pPr>
        <w:pStyle w:val="Heading2"/>
        <w:spacing w:before="160" w:after="80"/>
      </w:pPr>
      <w:bookmarkStart w:id="66" w:name="_Toc240318078"/>
      <w:r>
        <w:rPr>
          <w:rFonts w:ascii="Times New Roman" w:hAnsi="Times New Roman"/>
        </w:rPr>
        <w:t>Quy tắc đánh giá hoàn thành yêu cầu</w:t>
      </w:r>
      <w:bookmarkEnd w:id="66"/>
    </w:p>
    <w:p w14:paraId="4BE99F17" w14:textId="77777777" w:rsidR="00370C91" w:rsidRDefault="00A81EBE">
      <w:pPr>
        <w:pStyle w:val="ListBullet"/>
        <w:spacing w:after="60" w:line="312" w:lineRule="auto"/>
      </w:pPr>
      <w:r>
        <w:rPr>
          <w:color w:val="000000"/>
        </w:rPr>
        <w:t>Một yêu cầu được xem là hoàn thành khi có giao diện thao tác, xử lý nghiệp vụ và dữ liệu trả về đúng.</w:t>
      </w:r>
    </w:p>
    <w:p w14:paraId="5C890E72" w14:textId="77777777" w:rsidR="00370C91" w:rsidRDefault="00A81EBE">
      <w:pPr>
        <w:pStyle w:val="ListBullet"/>
        <w:spacing w:after="60" w:line="312" w:lineRule="auto"/>
      </w:pPr>
      <w:r>
        <w:rPr>
          <w:color w:val="000000"/>
        </w:rPr>
        <w:t>Yêu cầu liên quan đến bảo mật chỉ được xem là hoàn thành khi kiểm tra được dữ liệu nhạy cảm không lưu dạng rõ.</w:t>
      </w:r>
    </w:p>
    <w:p w14:paraId="10FC0422" w14:textId="77777777" w:rsidR="00370C91" w:rsidRDefault="00A81EBE">
      <w:pPr>
        <w:pStyle w:val="ListBullet"/>
        <w:spacing w:after="60" w:line="312" w:lineRule="auto"/>
      </w:pPr>
      <w:r>
        <w:rPr>
          <w:color w:val="000000"/>
        </w:rPr>
        <w:t>Yêu cầu báo cáo chỉ được xem là hoàn thành khi dữ liệu lọc đúng trạng thái đơn Hoàn tất và đúng khoảng thời gian.</w:t>
      </w:r>
    </w:p>
    <w:p w14:paraId="2F37423A" w14:textId="77777777" w:rsidR="00370C91" w:rsidRDefault="00A81EBE">
      <w:pPr>
        <w:pStyle w:val="ListBullet"/>
        <w:spacing w:after="60" w:line="312" w:lineRule="auto"/>
      </w:pPr>
      <w:r>
        <w:rPr>
          <w:color w:val="000000"/>
        </w:rPr>
        <w:t>Yêu cầu thanh toán VietQR trong prototype được chấp nhận ở mức mô phỏng; khi triển khai thật cần có đối soát giao dịch.</w:t>
      </w:r>
    </w:p>
    <w:p w14:paraId="75F4758C" w14:textId="77777777" w:rsidR="00370C91" w:rsidRDefault="00370C91">
      <w:pPr>
        <w:spacing w:before="120" w:after="120"/>
      </w:pPr>
    </w:p>
    <w:p w14:paraId="3E4E6AD4" w14:textId="77777777" w:rsidR="00370C91" w:rsidRDefault="00A81EBE">
      <w:pPr>
        <w:pStyle w:val="Heading1"/>
        <w:spacing w:before="240" w:after="160"/>
      </w:pPr>
      <w:bookmarkStart w:id="67" w:name="_Toc240318079"/>
      <w:r>
        <w:rPr>
          <w:rFonts w:ascii="Times New Roman" w:hAnsi="Times New Roman"/>
        </w:rPr>
        <w:t>PHỤ LỤC KỊCH BẢN DEMO BẢO VỆ</w:t>
      </w:r>
      <w:bookmarkEnd w:id="67"/>
    </w:p>
    <w:p w14:paraId="6165214D" w14:textId="77777777" w:rsidR="00370C91" w:rsidRDefault="00A81EBE">
      <w:pPr>
        <w:spacing w:after="120" w:line="372" w:lineRule="auto"/>
        <w:jc w:val="both"/>
      </w:pPr>
      <w:r>
        <w:rPr>
          <w:color w:val="000000"/>
        </w:rPr>
        <w:t>Kịch bản demo nên ngắn gọn, đi theo một câu chuyện từ phía khách hàng sang phía quản trị viên. Người trình bày không nên mở quá nhiều màn hình cùng lúc, mà nên chuẩn bị sẵn dữ liệu mẫu và trình bày đúng các chức năng nổi bật của đề tài.</w:t>
      </w:r>
    </w:p>
    <w:tbl>
      <w:tblPr>
        <w:tblStyle w:val="TableGrid"/>
        <w:tblW w:w="0" w:type="auto"/>
        <w:jc w:val="center"/>
        <w:tblLook w:val="04A0" w:firstRow="1" w:lastRow="0" w:firstColumn="1" w:lastColumn="0" w:noHBand="0" w:noVBand="1"/>
      </w:tblPr>
      <w:tblGrid>
        <w:gridCol w:w="1008"/>
        <w:gridCol w:w="3888"/>
        <w:gridCol w:w="4464"/>
      </w:tblGrid>
      <w:tr w:rsidR="00370C91" w14:paraId="0CC42A94" w14:textId="77777777">
        <w:trPr>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FBB8273" w14:textId="77777777" w:rsidR="00370C91" w:rsidRDefault="00A81EBE">
            <w:pPr>
              <w:jc w:val="center"/>
            </w:pPr>
            <w:r>
              <w:rPr>
                <w:b/>
                <w:color w:val="000000"/>
                <w:sz w:val="20"/>
              </w:rPr>
              <w:t>Bước</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788832A" w14:textId="77777777" w:rsidR="00370C91" w:rsidRDefault="00A81EBE">
            <w:pPr>
              <w:jc w:val="center"/>
            </w:pPr>
            <w:r>
              <w:rPr>
                <w:b/>
                <w:color w:val="000000"/>
                <w:sz w:val="20"/>
              </w:rPr>
              <w:t>Thao tác demo</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B1CD92C" w14:textId="77777777" w:rsidR="00370C91" w:rsidRDefault="00A81EBE">
            <w:pPr>
              <w:jc w:val="center"/>
            </w:pPr>
            <w:r>
              <w:rPr>
                <w:b/>
                <w:color w:val="000000"/>
                <w:sz w:val="20"/>
              </w:rPr>
              <w:t>Ý nghĩa cần nói khi bảo vệ</w:t>
            </w:r>
          </w:p>
        </w:tc>
      </w:tr>
      <w:tr w:rsidR="00370C91" w14:paraId="4E13DBD9" w14:textId="77777777">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CA22F14" w14:textId="77777777" w:rsidR="00370C91" w:rsidRDefault="00A81EBE">
            <w:pPr>
              <w:jc w:val="center"/>
            </w:pPr>
            <w:r>
              <w:rPr>
                <w:color w:val="000000"/>
                <w:sz w:val="20"/>
              </w:rPr>
              <w:t>1</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4F4FEC3" w14:textId="77777777" w:rsidR="00370C91" w:rsidRDefault="00A81EBE">
            <w:r>
              <w:rPr>
                <w:color w:val="000000"/>
                <w:sz w:val="20"/>
              </w:rPr>
              <w:t>Mở trang FoodVD và giới thiệu thực đơn.</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5DE5947" w14:textId="77777777" w:rsidR="00370C91" w:rsidRDefault="00A81EBE">
            <w:r>
              <w:rPr>
                <w:color w:val="000000"/>
                <w:sz w:val="20"/>
              </w:rPr>
              <w:t>Hệ thống tập trung vào nghiệp vụ đặt món, không chỉ là trang giới thiệu.</w:t>
            </w:r>
          </w:p>
        </w:tc>
      </w:tr>
      <w:tr w:rsidR="00370C91" w14:paraId="5CC9ED57" w14:textId="77777777">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AE5F29D" w14:textId="77777777" w:rsidR="00370C91" w:rsidRDefault="00A81EBE">
            <w:pPr>
              <w:jc w:val="center"/>
            </w:pPr>
            <w:r>
              <w:rPr>
                <w:color w:val="000000"/>
                <w:sz w:val="20"/>
              </w:rPr>
              <w:t>2</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29968A0" w14:textId="77777777" w:rsidR="00370C91" w:rsidRDefault="00A81EBE">
            <w:r>
              <w:rPr>
                <w:color w:val="000000"/>
                <w:sz w:val="20"/>
              </w:rPr>
              <w:t>Tìm kiếm món và lọc theo danh mục hoặc giá.</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24F71B5" w14:textId="77777777" w:rsidR="00370C91" w:rsidRDefault="00A81EBE">
            <w:r>
              <w:rPr>
                <w:color w:val="000000"/>
                <w:sz w:val="20"/>
              </w:rPr>
              <w:t>Minh họa chức năng tìm kiếm, lọc dữ liệu và cải thiện trải nghiệm khách hàng.</w:t>
            </w:r>
          </w:p>
        </w:tc>
      </w:tr>
      <w:tr w:rsidR="00370C91" w14:paraId="4F2F5570" w14:textId="77777777">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9A31279" w14:textId="77777777" w:rsidR="00370C91" w:rsidRDefault="00A81EBE">
            <w:pPr>
              <w:jc w:val="center"/>
            </w:pPr>
            <w:r>
              <w:rPr>
                <w:color w:val="000000"/>
                <w:sz w:val="20"/>
              </w:rPr>
              <w:t>3</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0088D11" w14:textId="77777777" w:rsidR="00370C91" w:rsidRDefault="00A81EBE">
            <w:r>
              <w:rPr>
                <w:color w:val="000000"/>
                <w:sz w:val="20"/>
              </w:rPr>
              <w:t>Thêm món vào giỏ, chọn topping và đổi số lượng.</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318883D" w14:textId="77777777" w:rsidR="00370C91" w:rsidRDefault="00A81EBE">
            <w:r>
              <w:rPr>
                <w:color w:val="000000"/>
                <w:sz w:val="20"/>
              </w:rPr>
              <w:t>Chứng minh giỏ hàng xử lý được biến thể món và số lượng.</w:t>
            </w:r>
          </w:p>
        </w:tc>
      </w:tr>
      <w:tr w:rsidR="00370C91" w14:paraId="5F36A826" w14:textId="77777777">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5ED9C40" w14:textId="77777777" w:rsidR="00370C91" w:rsidRDefault="00A81EBE">
            <w:pPr>
              <w:jc w:val="center"/>
            </w:pPr>
            <w:r>
              <w:rPr>
                <w:color w:val="000000"/>
                <w:sz w:val="20"/>
              </w:rPr>
              <w:lastRenderedPageBreak/>
              <w:t>4</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7903909" w14:textId="77777777" w:rsidR="00370C91" w:rsidRDefault="00A81EBE">
            <w:r>
              <w:rPr>
                <w:color w:val="000000"/>
                <w:sz w:val="20"/>
              </w:rPr>
              <w:t>Nhập thông tin khách, áp voucher và chọn VietQR.</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2E8FCCA" w14:textId="77777777" w:rsidR="00370C91" w:rsidRDefault="00A81EBE">
            <w:r>
              <w:rPr>
                <w:color w:val="000000"/>
                <w:sz w:val="20"/>
              </w:rPr>
              <w:t>Trình bày cách hệ thống tính tổng tiền và hỗ trợ thanh toán.</w:t>
            </w:r>
          </w:p>
        </w:tc>
      </w:tr>
      <w:tr w:rsidR="00370C91" w14:paraId="26B7891B" w14:textId="77777777">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EDDA0AE" w14:textId="77777777" w:rsidR="00370C91" w:rsidRDefault="00A81EBE">
            <w:pPr>
              <w:jc w:val="center"/>
            </w:pPr>
            <w:r>
              <w:rPr>
                <w:color w:val="000000"/>
                <w:sz w:val="20"/>
              </w:rPr>
              <w:t>5</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76A1C1D" w14:textId="77777777" w:rsidR="00370C91" w:rsidRDefault="00A81EBE">
            <w:pPr>
              <w:jc w:val="center"/>
            </w:pPr>
            <w:r>
              <w:rPr>
                <w:color w:val="000000"/>
                <w:sz w:val="20"/>
              </w:rPr>
              <w:t>Tạo đơn hàng.</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CC54367" w14:textId="77777777" w:rsidR="00370C91" w:rsidRDefault="00A81EBE">
            <w:r>
              <w:rPr>
                <w:color w:val="000000"/>
                <w:sz w:val="20"/>
              </w:rPr>
              <w:t>Giải thích backend thật sẽ mã hóa SĐT, địa chỉ và gửi email hóa đơn.</w:t>
            </w:r>
          </w:p>
        </w:tc>
      </w:tr>
      <w:tr w:rsidR="00370C91" w14:paraId="76D4BD8F" w14:textId="77777777">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A139D9C" w14:textId="77777777" w:rsidR="00370C91" w:rsidRDefault="00A81EBE">
            <w:pPr>
              <w:jc w:val="center"/>
            </w:pPr>
            <w:r>
              <w:rPr>
                <w:color w:val="000000"/>
                <w:sz w:val="20"/>
              </w:rPr>
              <w:t>6</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D924A7C" w14:textId="77777777" w:rsidR="00370C91" w:rsidRDefault="00A81EBE">
            <w:r>
              <w:rPr>
                <w:color w:val="000000"/>
                <w:sz w:val="20"/>
              </w:rPr>
              <w:t>Chuyển sang cổng quản trị đơn hàng.</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0401E3C" w14:textId="77777777" w:rsidR="00370C91" w:rsidRDefault="00A81EBE">
            <w:r>
              <w:rPr>
                <w:color w:val="000000"/>
                <w:sz w:val="20"/>
              </w:rPr>
              <w:t>Admin có thể tiếp nhận và cập nhật trạng thái đơn theo quy trình vận hành.</w:t>
            </w:r>
          </w:p>
        </w:tc>
      </w:tr>
      <w:tr w:rsidR="00370C91" w14:paraId="71D5484A" w14:textId="77777777">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A790804" w14:textId="77777777" w:rsidR="00370C91" w:rsidRDefault="00A81EBE">
            <w:pPr>
              <w:jc w:val="center"/>
            </w:pPr>
            <w:r>
              <w:rPr>
                <w:color w:val="000000"/>
                <w:sz w:val="20"/>
              </w:rPr>
              <w:t>7</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0355F09" w14:textId="77777777" w:rsidR="00370C91" w:rsidRDefault="00A81EBE">
            <w:r>
              <w:rPr>
                <w:color w:val="000000"/>
                <w:sz w:val="20"/>
              </w:rPr>
              <w:t>Bật tắt trạng thái món hoặc thêm món mới.</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A8BD774" w14:textId="77777777" w:rsidR="00370C91" w:rsidRDefault="00A81EBE">
            <w:r>
              <w:rPr>
                <w:color w:val="000000"/>
                <w:sz w:val="20"/>
              </w:rPr>
              <w:t>Chủ quán có thể kiểm soát món còn hàng theo thời gian thực.</w:t>
            </w:r>
          </w:p>
        </w:tc>
      </w:tr>
      <w:tr w:rsidR="00370C91" w14:paraId="13C73E14" w14:textId="77777777">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E434635" w14:textId="77777777" w:rsidR="00370C91" w:rsidRDefault="00A81EBE">
            <w:pPr>
              <w:jc w:val="center"/>
            </w:pPr>
            <w:r>
              <w:rPr>
                <w:color w:val="000000"/>
                <w:sz w:val="20"/>
              </w:rPr>
              <w:t>8</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E91488" w14:textId="77777777" w:rsidR="00370C91" w:rsidRDefault="00A81EBE">
            <w:r>
              <w:rPr>
                <w:color w:val="000000"/>
                <w:sz w:val="20"/>
              </w:rPr>
              <w:t>Mở phần báo cáo doanh thu.</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9C55E81" w14:textId="77777777" w:rsidR="00370C91" w:rsidRDefault="00A81EBE">
            <w:r>
              <w:rPr>
                <w:color w:val="000000"/>
                <w:sz w:val="20"/>
              </w:rPr>
              <w:t>Dữ liệu đơn hoàn tất được dùng để thống kê doanh thu và món bán chạy.</w:t>
            </w:r>
          </w:p>
        </w:tc>
      </w:tr>
    </w:tbl>
    <w:p w14:paraId="5DA5361E" w14:textId="77777777" w:rsidR="00370C91" w:rsidRDefault="00370C91">
      <w:pPr>
        <w:spacing w:after="80"/>
      </w:pPr>
    </w:p>
    <w:p w14:paraId="261A0739" w14:textId="77777777" w:rsidR="00370C91" w:rsidRDefault="00A81EBE">
      <w:pPr>
        <w:pStyle w:val="Heading2"/>
        <w:spacing w:before="160" w:after="80"/>
      </w:pPr>
      <w:bookmarkStart w:id="68" w:name="_Toc240318080"/>
      <w:r>
        <w:rPr>
          <w:rFonts w:ascii="Times New Roman" w:hAnsi="Times New Roman"/>
        </w:rPr>
        <w:t>Câu trả lời gợi ý khi hội đồng hỏi</w:t>
      </w:r>
      <w:bookmarkEnd w:id="68"/>
    </w:p>
    <w:tbl>
      <w:tblPr>
        <w:tblStyle w:val="TableGrid"/>
        <w:tblW w:w="0" w:type="auto"/>
        <w:jc w:val="center"/>
        <w:tblLook w:val="04A0" w:firstRow="1" w:lastRow="0" w:firstColumn="1" w:lastColumn="0" w:noHBand="0" w:noVBand="1"/>
      </w:tblPr>
      <w:tblGrid>
        <w:gridCol w:w="3312"/>
        <w:gridCol w:w="6048"/>
      </w:tblGrid>
      <w:tr w:rsidR="00370C91" w14:paraId="6CCEA1E6" w14:textId="77777777">
        <w:trPr>
          <w:tblHeade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F93E5E1" w14:textId="77777777" w:rsidR="00370C91" w:rsidRDefault="00A81EBE">
            <w:pPr>
              <w:jc w:val="center"/>
            </w:pPr>
            <w:r>
              <w:rPr>
                <w:b/>
                <w:color w:val="000000"/>
                <w:sz w:val="20"/>
              </w:rPr>
              <w:t>Câu hỏi</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7E6D036" w14:textId="77777777" w:rsidR="00370C91" w:rsidRDefault="00A81EBE">
            <w:pPr>
              <w:jc w:val="center"/>
            </w:pPr>
            <w:r>
              <w:rPr>
                <w:b/>
                <w:color w:val="000000"/>
                <w:sz w:val="20"/>
              </w:rPr>
              <w:t>Ý trả lời ngắn gọn</w:t>
            </w:r>
          </w:p>
        </w:tc>
      </w:tr>
      <w:tr w:rsidR="00370C91" w14:paraId="0EDEB28F"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E25DF2D" w14:textId="77777777" w:rsidR="00370C91" w:rsidRDefault="00A81EBE">
            <w:r>
              <w:rPr>
                <w:color w:val="000000"/>
                <w:sz w:val="20"/>
              </w:rPr>
              <w:t>Vì sao chọn MongoDB?</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DEFAD79" w14:textId="77777777" w:rsidR="00370C91" w:rsidRDefault="00A81EBE">
            <w:r>
              <w:rPr>
                <w:color w:val="000000"/>
                <w:sz w:val="20"/>
              </w:rPr>
              <w:t>Đơn hàng có items và topping linh hoạt, MongoDB lưu document phù hợp và aggregation hỗ trợ báo cáo.</w:t>
            </w:r>
          </w:p>
        </w:tc>
      </w:tr>
      <w:tr w:rsidR="00370C91" w14:paraId="47AF96EC"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074C2E3" w14:textId="77777777" w:rsidR="00370C91" w:rsidRDefault="00A81EBE">
            <w:r>
              <w:rPr>
                <w:color w:val="000000"/>
                <w:sz w:val="20"/>
              </w:rPr>
              <w:t>Vì sao cần AES-256?</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A653503" w14:textId="77777777" w:rsidR="00370C91" w:rsidRDefault="00A81EBE">
            <w:r>
              <w:rPr>
                <w:color w:val="000000"/>
                <w:sz w:val="20"/>
              </w:rPr>
              <w:t>SĐT và địa chỉ là dữ liệu nhạy cảm, cần mã hóa trước khi lưu database để giảm rủi ro rò rỉ.</w:t>
            </w:r>
          </w:p>
        </w:tc>
      </w:tr>
      <w:tr w:rsidR="00370C91" w14:paraId="126C8995"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63DA59D" w14:textId="77777777" w:rsidR="00370C91" w:rsidRDefault="00A81EBE">
            <w:r>
              <w:rPr>
                <w:color w:val="000000"/>
                <w:sz w:val="20"/>
              </w:rPr>
              <w:t>VietQR đã thanh toán thật chưa?</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607559E" w14:textId="77777777" w:rsidR="00370C91" w:rsidRDefault="00A81EBE">
            <w:r>
              <w:rPr>
                <w:color w:val="000000"/>
                <w:sz w:val="20"/>
              </w:rPr>
              <w:t>Prototype mô phỏng QR; bản triển khai thật cần API VietQR và cơ chế đối soát giao dịch.</w:t>
            </w:r>
          </w:p>
        </w:tc>
      </w:tr>
      <w:tr w:rsidR="00370C91" w14:paraId="65A95705"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E6E448" w14:textId="77777777" w:rsidR="00370C91" w:rsidRDefault="00A81EBE">
            <w:r>
              <w:rPr>
                <w:color w:val="000000"/>
                <w:sz w:val="20"/>
              </w:rPr>
              <w:t>Frontend hiện có kết nối backend chưa?</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CD07F1C" w14:textId="77777777" w:rsidR="00370C91" w:rsidRDefault="00A81EBE">
            <w:r>
              <w:rPr>
                <w:color w:val="000000"/>
                <w:sz w:val="20"/>
              </w:rPr>
              <w:t>Frontend hiện là prototype; báo cáo đã đặc tả API để kết nối FastAPI ở giai đoạn tiếp theo.</w:t>
            </w:r>
          </w:p>
        </w:tc>
      </w:tr>
      <w:tr w:rsidR="00370C91" w14:paraId="322434D4" w14:textId="77777777">
        <w:trP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C7C52C7" w14:textId="77777777" w:rsidR="00370C91" w:rsidRDefault="00A81EBE">
            <w:r>
              <w:rPr>
                <w:color w:val="000000"/>
                <w:sz w:val="20"/>
              </w:rPr>
              <w:t>Hệ thống mở rộng như thế nào?</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8806EB7" w14:textId="77777777" w:rsidR="00370C91" w:rsidRDefault="00A81EBE">
            <w:r>
              <w:rPr>
                <w:color w:val="000000"/>
                <w:sz w:val="20"/>
              </w:rPr>
              <w:t>Có thể tách module theo frontend, API, database, thêm WebSocket, phân quyền và báo cáo nâng cao.</w:t>
            </w:r>
          </w:p>
        </w:tc>
      </w:tr>
    </w:tbl>
    <w:p w14:paraId="320B7465" w14:textId="77777777" w:rsidR="00370C91" w:rsidRDefault="00370C91">
      <w:pPr>
        <w:spacing w:after="80"/>
      </w:pPr>
    </w:p>
    <w:p w14:paraId="7C7D1630" w14:textId="77777777" w:rsidR="00370C91" w:rsidRDefault="00370C91">
      <w:pPr>
        <w:spacing w:before="120" w:after="120"/>
      </w:pPr>
    </w:p>
    <w:p w14:paraId="65C924EC" w14:textId="77777777" w:rsidR="00370C91" w:rsidRDefault="00A81EBE">
      <w:pPr>
        <w:pStyle w:val="Heading1"/>
        <w:spacing w:before="240" w:after="160"/>
      </w:pPr>
      <w:bookmarkStart w:id="69" w:name="_Toc240318081"/>
      <w:r>
        <w:rPr>
          <w:rFonts w:ascii="Times New Roman" w:hAnsi="Times New Roman"/>
        </w:rPr>
        <w:t>PHỤ LỤC PLANTUML</w:t>
      </w:r>
      <w:bookmarkEnd w:id="69"/>
    </w:p>
    <w:p w14:paraId="709A6ABE" w14:textId="77777777" w:rsidR="00370C91" w:rsidRDefault="00A81EBE">
      <w:pPr>
        <w:spacing w:after="120" w:line="372" w:lineRule="auto"/>
        <w:jc w:val="both"/>
      </w:pPr>
      <w:r>
        <w:rPr>
          <w:color w:val="000000"/>
        </w:rPr>
        <w:t>Bạn có thể copy từng đoạn mã dưới đây vào file .puml, sau đó dùng PlantUML để xuất ảnh PNG hoặc SVG rồi chèn vào các vị trí hình trong báo cáo. Nếu dùng PlantUML dạng jar, câu lệnh cơ bản là:</w:t>
      </w:r>
    </w:p>
    <w:p w14:paraId="6EFDE246" w14:textId="77777777" w:rsidR="00370C91" w:rsidRDefault="00A81EBE">
      <w:pPr>
        <w:spacing w:after="0" w:line="240" w:lineRule="auto"/>
      </w:pPr>
      <w:r>
        <w:rPr>
          <w:rFonts w:ascii="Consolas" w:hAnsi="Consolas"/>
          <w:color w:val="000000"/>
          <w:sz w:val="16"/>
        </w:rPr>
        <w:t>java -jar plantuml.jar usecase_tong_quat.puml</w:t>
      </w:r>
    </w:p>
    <w:p w14:paraId="1CDE7CF6" w14:textId="77777777" w:rsidR="00370C91" w:rsidRDefault="00A81EBE">
      <w:pPr>
        <w:spacing w:after="0" w:line="240" w:lineRule="auto"/>
      </w:pPr>
      <w:r>
        <w:rPr>
          <w:rFonts w:ascii="Consolas" w:hAnsi="Consolas"/>
          <w:color w:val="000000"/>
          <w:sz w:val="16"/>
        </w:rPr>
        <w:t>java -jar plantuml.jar usecase_khach_hang.puml</w:t>
      </w:r>
    </w:p>
    <w:p w14:paraId="1E6CA1A4" w14:textId="77777777" w:rsidR="00370C91" w:rsidRDefault="00A81EBE">
      <w:pPr>
        <w:spacing w:after="0" w:line="240" w:lineRule="auto"/>
      </w:pPr>
      <w:r>
        <w:rPr>
          <w:rFonts w:ascii="Consolas" w:hAnsi="Consolas"/>
          <w:color w:val="000000"/>
          <w:sz w:val="16"/>
        </w:rPr>
        <w:t>java -jar plantuml.jar usecase_admin.puml</w:t>
      </w:r>
    </w:p>
    <w:p w14:paraId="4881D3DD" w14:textId="77777777" w:rsidR="00370C91" w:rsidRDefault="00A81EBE">
      <w:pPr>
        <w:spacing w:after="0" w:line="240" w:lineRule="auto"/>
      </w:pPr>
      <w:r>
        <w:rPr>
          <w:rFonts w:ascii="Consolas" w:hAnsi="Consolas"/>
          <w:color w:val="000000"/>
          <w:sz w:val="16"/>
        </w:rPr>
        <w:t>java -jar plantuml.jar class_diagram_foodvd.puml</w:t>
      </w:r>
    </w:p>
    <w:p w14:paraId="37A9A379" w14:textId="77777777" w:rsidR="00370C91" w:rsidRDefault="00A81EBE">
      <w:pPr>
        <w:spacing w:after="0" w:line="240" w:lineRule="auto"/>
      </w:pPr>
      <w:r>
        <w:rPr>
          <w:rFonts w:ascii="Consolas" w:hAnsi="Consolas"/>
          <w:color w:val="000000"/>
          <w:sz w:val="16"/>
        </w:rPr>
        <w:t>java -jar plantuml.jar sequence_dat_hang.puml</w:t>
      </w:r>
    </w:p>
    <w:p w14:paraId="01F118CD" w14:textId="77777777" w:rsidR="00370C91" w:rsidRDefault="00A81EBE">
      <w:pPr>
        <w:spacing w:after="0" w:line="240" w:lineRule="auto"/>
      </w:pPr>
      <w:r>
        <w:rPr>
          <w:rFonts w:ascii="Consolas" w:hAnsi="Consolas"/>
          <w:color w:val="000000"/>
          <w:sz w:val="16"/>
        </w:rPr>
        <w:t>java -jar plantuml.jar activity_dat_hang.puml</w:t>
      </w:r>
    </w:p>
    <w:p w14:paraId="19511AA9" w14:textId="77777777" w:rsidR="00370C91" w:rsidRDefault="00A81EBE">
      <w:pPr>
        <w:spacing w:after="0" w:line="240" w:lineRule="auto"/>
      </w:pPr>
      <w:r>
        <w:rPr>
          <w:rFonts w:ascii="Consolas" w:hAnsi="Consolas"/>
          <w:color w:val="000000"/>
          <w:sz w:val="16"/>
        </w:rPr>
        <w:t>java -jar plantuml.jar component_foodvd.puml</w:t>
      </w:r>
    </w:p>
    <w:p w14:paraId="577882FD" w14:textId="77777777" w:rsidR="00370C91" w:rsidRDefault="00A81EBE">
      <w:pPr>
        <w:spacing w:after="0" w:line="240" w:lineRule="auto"/>
      </w:pPr>
      <w:r>
        <w:rPr>
          <w:rFonts w:ascii="Consolas" w:hAnsi="Consolas"/>
          <w:color w:val="000000"/>
          <w:sz w:val="16"/>
        </w:rPr>
        <w:t>java -jar plantuml.jar deployment_foodvd.puml</w:t>
      </w:r>
    </w:p>
    <w:p w14:paraId="4545FA3A" w14:textId="77777777" w:rsidR="00370C91" w:rsidRDefault="00370C91"/>
    <w:p w14:paraId="289D6680" w14:textId="77777777" w:rsidR="00370C91" w:rsidRDefault="00A81EBE">
      <w:pPr>
        <w:pStyle w:val="Heading2"/>
        <w:spacing w:before="160" w:after="80"/>
      </w:pPr>
      <w:bookmarkStart w:id="70" w:name="_Toc240318082"/>
      <w:r>
        <w:rPr>
          <w:rFonts w:ascii="Times New Roman" w:hAnsi="Times New Roman"/>
        </w:rPr>
        <w:lastRenderedPageBreak/>
        <w:t>Use Case tổng quát</w:t>
      </w:r>
      <w:bookmarkEnd w:id="70"/>
    </w:p>
    <w:p w14:paraId="397217C3" w14:textId="77777777" w:rsidR="00370C91" w:rsidRDefault="00A81EBE">
      <w:pPr>
        <w:spacing w:after="0" w:line="240" w:lineRule="auto"/>
      </w:pPr>
      <w:r>
        <w:rPr>
          <w:rFonts w:ascii="Consolas" w:hAnsi="Consolas"/>
          <w:color w:val="000000"/>
          <w:sz w:val="16"/>
        </w:rPr>
        <w:t>@startuml</w:t>
      </w:r>
    </w:p>
    <w:p w14:paraId="690676D1" w14:textId="77777777" w:rsidR="00370C91" w:rsidRDefault="00A81EBE">
      <w:pPr>
        <w:spacing w:after="0" w:line="240" w:lineRule="auto"/>
      </w:pPr>
      <w:r>
        <w:rPr>
          <w:rFonts w:ascii="Consolas" w:hAnsi="Consolas"/>
          <w:color w:val="000000"/>
          <w:sz w:val="16"/>
        </w:rPr>
        <w:t>left to right direction</w:t>
      </w:r>
    </w:p>
    <w:p w14:paraId="38092E1B" w14:textId="77777777" w:rsidR="00370C91" w:rsidRDefault="00A81EBE">
      <w:pPr>
        <w:spacing w:after="0" w:line="240" w:lineRule="auto"/>
      </w:pPr>
      <w:r>
        <w:rPr>
          <w:rFonts w:ascii="Consolas" w:hAnsi="Consolas"/>
          <w:color w:val="000000"/>
          <w:sz w:val="16"/>
        </w:rPr>
        <w:t>actor "Khách vãng lai" as Guest</w:t>
      </w:r>
    </w:p>
    <w:p w14:paraId="533A9727" w14:textId="77777777" w:rsidR="00370C91" w:rsidRDefault="00A81EBE">
      <w:pPr>
        <w:spacing w:after="0" w:line="240" w:lineRule="auto"/>
      </w:pPr>
      <w:r>
        <w:rPr>
          <w:rFonts w:ascii="Consolas" w:hAnsi="Consolas"/>
          <w:color w:val="000000"/>
          <w:sz w:val="16"/>
        </w:rPr>
        <w:t>actor "Khách thành viên" as Member</w:t>
      </w:r>
    </w:p>
    <w:p w14:paraId="09C588BD" w14:textId="77777777" w:rsidR="00370C91" w:rsidRDefault="00A81EBE">
      <w:pPr>
        <w:spacing w:after="0" w:line="240" w:lineRule="auto"/>
      </w:pPr>
      <w:r>
        <w:rPr>
          <w:rFonts w:ascii="Consolas" w:hAnsi="Consolas"/>
          <w:color w:val="000000"/>
          <w:sz w:val="16"/>
        </w:rPr>
        <w:t>actor "Quản trị viên" as Admin</w:t>
      </w:r>
    </w:p>
    <w:p w14:paraId="7A1B7EC4" w14:textId="77777777" w:rsidR="00370C91" w:rsidRDefault="00A81EBE">
      <w:pPr>
        <w:spacing w:after="0" w:line="240" w:lineRule="auto"/>
      </w:pPr>
      <w:r>
        <w:rPr>
          <w:rFonts w:ascii="Consolas" w:hAnsi="Consolas"/>
          <w:color w:val="000000"/>
          <w:sz w:val="16"/>
        </w:rPr>
        <w:t>actor "Dịch vụ VietQR" as VietQR</w:t>
      </w:r>
    </w:p>
    <w:p w14:paraId="0BDB29AE" w14:textId="77777777" w:rsidR="00370C91" w:rsidRDefault="00A81EBE">
      <w:pPr>
        <w:spacing w:after="0" w:line="240" w:lineRule="auto"/>
      </w:pPr>
      <w:r>
        <w:rPr>
          <w:rFonts w:ascii="Consolas" w:hAnsi="Consolas"/>
          <w:color w:val="000000"/>
          <w:sz w:val="16"/>
        </w:rPr>
        <w:t>actor "Gmail SMTP" as SMTP</w:t>
      </w:r>
    </w:p>
    <w:p w14:paraId="71DAB114" w14:textId="77777777" w:rsidR="00370C91" w:rsidRDefault="00370C91">
      <w:pPr>
        <w:spacing w:after="0" w:line="240" w:lineRule="auto"/>
      </w:pPr>
    </w:p>
    <w:p w14:paraId="6DC8474C" w14:textId="77777777" w:rsidR="00370C91" w:rsidRDefault="00A81EBE">
      <w:pPr>
        <w:spacing w:after="0" w:line="240" w:lineRule="auto"/>
      </w:pPr>
      <w:r>
        <w:rPr>
          <w:rFonts w:ascii="Consolas" w:hAnsi="Consolas"/>
          <w:color w:val="000000"/>
          <w:sz w:val="16"/>
        </w:rPr>
        <w:t>rectangle "Hệ thống FoodVD" {</w:t>
      </w:r>
    </w:p>
    <w:p w14:paraId="37641257" w14:textId="77777777" w:rsidR="00370C91" w:rsidRDefault="00A81EBE">
      <w:pPr>
        <w:spacing w:after="0" w:line="240" w:lineRule="auto"/>
      </w:pPr>
      <w:r>
        <w:rPr>
          <w:rFonts w:ascii="Consolas" w:hAnsi="Consolas"/>
          <w:color w:val="000000"/>
          <w:sz w:val="16"/>
        </w:rPr>
        <w:t xml:space="preserve">  usecase "Xem thực đơn" as UC1</w:t>
      </w:r>
    </w:p>
    <w:p w14:paraId="15206475" w14:textId="77777777" w:rsidR="00370C91" w:rsidRDefault="00A81EBE">
      <w:pPr>
        <w:spacing w:after="0" w:line="240" w:lineRule="auto"/>
      </w:pPr>
      <w:r>
        <w:rPr>
          <w:rFonts w:ascii="Consolas" w:hAnsi="Consolas"/>
          <w:color w:val="000000"/>
          <w:sz w:val="16"/>
        </w:rPr>
        <w:t xml:space="preserve">  usecase "Tìm kiếm và lọc món" as UC2</w:t>
      </w:r>
    </w:p>
    <w:p w14:paraId="16BA8F9C" w14:textId="77777777" w:rsidR="00370C91" w:rsidRDefault="00A81EBE">
      <w:pPr>
        <w:spacing w:after="0" w:line="240" w:lineRule="auto"/>
      </w:pPr>
      <w:r>
        <w:rPr>
          <w:rFonts w:ascii="Consolas" w:hAnsi="Consolas"/>
          <w:color w:val="000000"/>
          <w:sz w:val="16"/>
        </w:rPr>
        <w:t xml:space="preserve">  usecase "Quản lý giỏ hàng" as UC3</w:t>
      </w:r>
    </w:p>
    <w:p w14:paraId="0E240281" w14:textId="77777777" w:rsidR="00370C91" w:rsidRDefault="00A81EBE">
      <w:pPr>
        <w:spacing w:after="0" w:line="240" w:lineRule="auto"/>
      </w:pPr>
      <w:r>
        <w:rPr>
          <w:rFonts w:ascii="Consolas" w:hAnsi="Consolas"/>
          <w:color w:val="000000"/>
          <w:sz w:val="16"/>
        </w:rPr>
        <w:t xml:space="preserve">  usecase "Đặt hàng" as UC4</w:t>
      </w:r>
    </w:p>
    <w:p w14:paraId="1680D67F" w14:textId="77777777" w:rsidR="00370C91" w:rsidRDefault="00A81EBE">
      <w:pPr>
        <w:spacing w:after="0" w:line="240" w:lineRule="auto"/>
      </w:pPr>
      <w:r>
        <w:rPr>
          <w:rFonts w:ascii="Consolas" w:hAnsi="Consolas"/>
          <w:color w:val="000000"/>
          <w:sz w:val="16"/>
        </w:rPr>
        <w:t xml:space="preserve">  usecase "Thanh toán COD" as UC5</w:t>
      </w:r>
    </w:p>
    <w:p w14:paraId="67B1927D" w14:textId="77777777" w:rsidR="00370C91" w:rsidRDefault="00A81EBE">
      <w:pPr>
        <w:spacing w:after="0" w:line="240" w:lineRule="auto"/>
      </w:pPr>
      <w:r>
        <w:rPr>
          <w:rFonts w:ascii="Consolas" w:hAnsi="Consolas"/>
          <w:color w:val="000000"/>
          <w:sz w:val="16"/>
        </w:rPr>
        <w:t xml:space="preserve">  usecase "Thanh toán VietQR" as UC6</w:t>
      </w:r>
    </w:p>
    <w:p w14:paraId="224DA2C6" w14:textId="77777777" w:rsidR="00370C91" w:rsidRDefault="00A81EBE">
      <w:pPr>
        <w:spacing w:after="0" w:line="240" w:lineRule="auto"/>
      </w:pPr>
      <w:r>
        <w:rPr>
          <w:rFonts w:ascii="Consolas" w:hAnsi="Consolas"/>
          <w:color w:val="000000"/>
          <w:sz w:val="16"/>
        </w:rPr>
        <w:t xml:space="preserve">  usecase "Theo dõi đơn hàng" as UC7</w:t>
      </w:r>
    </w:p>
    <w:p w14:paraId="176A45D9" w14:textId="77777777" w:rsidR="00370C91" w:rsidRDefault="00A81EBE">
      <w:pPr>
        <w:spacing w:after="0" w:line="240" w:lineRule="auto"/>
      </w:pPr>
      <w:r>
        <w:rPr>
          <w:rFonts w:ascii="Consolas" w:hAnsi="Consolas"/>
          <w:color w:val="000000"/>
          <w:sz w:val="16"/>
        </w:rPr>
        <w:t xml:space="preserve">  usecase "Hủy đơn chờ duyệt" as UC8</w:t>
      </w:r>
    </w:p>
    <w:p w14:paraId="630646FC" w14:textId="77777777" w:rsidR="00370C91" w:rsidRDefault="00A81EBE">
      <w:pPr>
        <w:spacing w:after="0" w:line="240" w:lineRule="auto"/>
      </w:pPr>
      <w:r>
        <w:rPr>
          <w:rFonts w:ascii="Consolas" w:hAnsi="Consolas"/>
          <w:color w:val="000000"/>
          <w:sz w:val="16"/>
        </w:rPr>
        <w:t xml:space="preserve">  usecase "Quản lý thực đơn" as UC9</w:t>
      </w:r>
    </w:p>
    <w:p w14:paraId="02DE1162" w14:textId="77777777" w:rsidR="00370C91" w:rsidRDefault="00A81EBE">
      <w:pPr>
        <w:spacing w:after="0" w:line="240" w:lineRule="auto"/>
      </w:pPr>
      <w:r>
        <w:rPr>
          <w:rFonts w:ascii="Consolas" w:hAnsi="Consolas"/>
          <w:color w:val="000000"/>
          <w:sz w:val="16"/>
        </w:rPr>
        <w:t xml:space="preserve">  usecase "Quản lý voucher" as UC10</w:t>
      </w:r>
    </w:p>
    <w:p w14:paraId="1C4D9C4B" w14:textId="77777777" w:rsidR="00370C91" w:rsidRDefault="00A81EBE">
      <w:pPr>
        <w:spacing w:after="0" w:line="240" w:lineRule="auto"/>
      </w:pPr>
      <w:r>
        <w:rPr>
          <w:rFonts w:ascii="Consolas" w:hAnsi="Consolas"/>
          <w:color w:val="000000"/>
          <w:sz w:val="16"/>
        </w:rPr>
        <w:t xml:space="preserve">  usecase "Xử lý đơn hàng" as UC11</w:t>
      </w:r>
    </w:p>
    <w:p w14:paraId="6871ABDC" w14:textId="77777777" w:rsidR="00370C91" w:rsidRDefault="00A81EBE">
      <w:pPr>
        <w:spacing w:after="0" w:line="240" w:lineRule="auto"/>
      </w:pPr>
      <w:r>
        <w:rPr>
          <w:rFonts w:ascii="Consolas" w:hAnsi="Consolas"/>
          <w:color w:val="000000"/>
          <w:sz w:val="16"/>
        </w:rPr>
        <w:t xml:space="preserve">  usecase "Xem báo cáo doanh thu" as UC12</w:t>
      </w:r>
    </w:p>
    <w:p w14:paraId="6BDAF3C1" w14:textId="77777777" w:rsidR="00370C91" w:rsidRDefault="00A81EBE">
      <w:pPr>
        <w:spacing w:after="0" w:line="240" w:lineRule="auto"/>
      </w:pPr>
      <w:r>
        <w:rPr>
          <w:rFonts w:ascii="Consolas" w:hAnsi="Consolas"/>
          <w:color w:val="000000"/>
          <w:sz w:val="16"/>
        </w:rPr>
        <w:t xml:space="preserve">  usecase "Gửi email hóa đơn" as UC13</w:t>
      </w:r>
    </w:p>
    <w:p w14:paraId="49C63557" w14:textId="77777777" w:rsidR="00370C91" w:rsidRDefault="00A81EBE">
      <w:pPr>
        <w:spacing w:after="0" w:line="240" w:lineRule="auto"/>
      </w:pPr>
      <w:r>
        <w:rPr>
          <w:rFonts w:ascii="Consolas" w:hAnsi="Consolas"/>
          <w:color w:val="000000"/>
          <w:sz w:val="16"/>
        </w:rPr>
        <w:t>}</w:t>
      </w:r>
    </w:p>
    <w:p w14:paraId="53F918C1" w14:textId="77777777" w:rsidR="00370C91" w:rsidRDefault="00370C91">
      <w:pPr>
        <w:spacing w:after="0" w:line="240" w:lineRule="auto"/>
      </w:pPr>
    </w:p>
    <w:p w14:paraId="16378F43" w14:textId="77777777" w:rsidR="00370C91" w:rsidRDefault="00A81EBE">
      <w:pPr>
        <w:spacing w:after="0" w:line="240" w:lineRule="auto"/>
      </w:pPr>
      <w:r>
        <w:rPr>
          <w:rFonts w:ascii="Consolas" w:hAnsi="Consolas"/>
          <w:color w:val="000000"/>
          <w:sz w:val="16"/>
        </w:rPr>
        <w:t>Guest --&gt; UC1</w:t>
      </w:r>
    </w:p>
    <w:p w14:paraId="6C7FCD70" w14:textId="77777777" w:rsidR="00370C91" w:rsidRDefault="00A81EBE">
      <w:pPr>
        <w:spacing w:after="0" w:line="240" w:lineRule="auto"/>
      </w:pPr>
      <w:r>
        <w:rPr>
          <w:rFonts w:ascii="Consolas" w:hAnsi="Consolas"/>
          <w:color w:val="000000"/>
          <w:sz w:val="16"/>
        </w:rPr>
        <w:t>Guest --&gt; UC2</w:t>
      </w:r>
    </w:p>
    <w:p w14:paraId="7DF92231" w14:textId="77777777" w:rsidR="00370C91" w:rsidRDefault="00A81EBE">
      <w:pPr>
        <w:spacing w:after="0" w:line="240" w:lineRule="auto"/>
      </w:pPr>
      <w:r>
        <w:rPr>
          <w:rFonts w:ascii="Consolas" w:hAnsi="Consolas"/>
          <w:color w:val="000000"/>
          <w:sz w:val="16"/>
        </w:rPr>
        <w:t>Guest --&gt; UC3</w:t>
      </w:r>
    </w:p>
    <w:p w14:paraId="59A1B034" w14:textId="77777777" w:rsidR="00370C91" w:rsidRDefault="00A81EBE">
      <w:pPr>
        <w:spacing w:after="0" w:line="240" w:lineRule="auto"/>
      </w:pPr>
      <w:r>
        <w:rPr>
          <w:rFonts w:ascii="Consolas" w:hAnsi="Consolas"/>
          <w:color w:val="000000"/>
          <w:sz w:val="16"/>
        </w:rPr>
        <w:t>Guest --&gt; UC4</w:t>
      </w:r>
    </w:p>
    <w:p w14:paraId="2AF1A537" w14:textId="77777777" w:rsidR="00370C91" w:rsidRDefault="00A81EBE">
      <w:pPr>
        <w:spacing w:after="0" w:line="240" w:lineRule="auto"/>
      </w:pPr>
      <w:r>
        <w:rPr>
          <w:rFonts w:ascii="Consolas" w:hAnsi="Consolas"/>
          <w:color w:val="000000"/>
          <w:sz w:val="16"/>
        </w:rPr>
        <w:t>Member --&gt; UC7</w:t>
      </w:r>
    </w:p>
    <w:p w14:paraId="135BFF28" w14:textId="77777777" w:rsidR="00370C91" w:rsidRDefault="00A81EBE">
      <w:pPr>
        <w:spacing w:after="0" w:line="240" w:lineRule="auto"/>
      </w:pPr>
      <w:r>
        <w:rPr>
          <w:rFonts w:ascii="Consolas" w:hAnsi="Consolas"/>
          <w:color w:val="000000"/>
          <w:sz w:val="16"/>
        </w:rPr>
        <w:t>Member --&gt; UC8</w:t>
      </w:r>
    </w:p>
    <w:p w14:paraId="4B5862A5" w14:textId="77777777" w:rsidR="00370C91" w:rsidRDefault="00A81EBE">
      <w:pPr>
        <w:spacing w:after="0" w:line="240" w:lineRule="auto"/>
      </w:pPr>
      <w:r>
        <w:rPr>
          <w:rFonts w:ascii="Consolas" w:hAnsi="Consolas"/>
          <w:color w:val="000000"/>
          <w:sz w:val="16"/>
        </w:rPr>
        <w:t>UC4 --&gt; UC5 : &lt;&lt;extend&gt;&gt;</w:t>
      </w:r>
    </w:p>
    <w:p w14:paraId="18CD27DD" w14:textId="77777777" w:rsidR="00370C91" w:rsidRDefault="00A81EBE">
      <w:pPr>
        <w:spacing w:after="0" w:line="240" w:lineRule="auto"/>
      </w:pPr>
      <w:r>
        <w:rPr>
          <w:rFonts w:ascii="Consolas" w:hAnsi="Consolas"/>
          <w:color w:val="000000"/>
          <w:sz w:val="16"/>
        </w:rPr>
        <w:t>UC4 --&gt; UC6 : &lt;&lt;extend&gt;&gt;</w:t>
      </w:r>
    </w:p>
    <w:p w14:paraId="117F0D8C" w14:textId="77777777" w:rsidR="00370C91" w:rsidRDefault="00A81EBE">
      <w:pPr>
        <w:spacing w:after="0" w:line="240" w:lineRule="auto"/>
      </w:pPr>
      <w:r>
        <w:rPr>
          <w:rFonts w:ascii="Consolas" w:hAnsi="Consolas"/>
          <w:color w:val="000000"/>
          <w:sz w:val="16"/>
        </w:rPr>
        <w:t>UC4 --&gt; UC13 : &lt;&lt;include&gt;&gt;</w:t>
      </w:r>
    </w:p>
    <w:p w14:paraId="5237798B" w14:textId="77777777" w:rsidR="00370C91" w:rsidRDefault="00A81EBE">
      <w:pPr>
        <w:spacing w:after="0" w:line="240" w:lineRule="auto"/>
      </w:pPr>
      <w:r>
        <w:rPr>
          <w:rFonts w:ascii="Consolas" w:hAnsi="Consolas"/>
          <w:color w:val="000000"/>
          <w:sz w:val="16"/>
        </w:rPr>
        <w:t>UC6 --&gt; VietQR</w:t>
      </w:r>
    </w:p>
    <w:p w14:paraId="353EA07D" w14:textId="77777777" w:rsidR="00370C91" w:rsidRDefault="00A81EBE">
      <w:pPr>
        <w:spacing w:after="0" w:line="240" w:lineRule="auto"/>
      </w:pPr>
      <w:r>
        <w:rPr>
          <w:rFonts w:ascii="Consolas" w:hAnsi="Consolas"/>
          <w:color w:val="000000"/>
          <w:sz w:val="16"/>
        </w:rPr>
        <w:t>UC13 --&gt; SMTP</w:t>
      </w:r>
    </w:p>
    <w:p w14:paraId="3E9FB0D4" w14:textId="77777777" w:rsidR="00370C91" w:rsidRDefault="00A81EBE">
      <w:pPr>
        <w:spacing w:after="0" w:line="240" w:lineRule="auto"/>
      </w:pPr>
      <w:r>
        <w:rPr>
          <w:rFonts w:ascii="Consolas" w:hAnsi="Consolas"/>
          <w:color w:val="000000"/>
          <w:sz w:val="16"/>
        </w:rPr>
        <w:t>Admin --&gt; UC9</w:t>
      </w:r>
    </w:p>
    <w:p w14:paraId="0F4F918E" w14:textId="77777777" w:rsidR="00370C91" w:rsidRDefault="00A81EBE">
      <w:pPr>
        <w:spacing w:after="0" w:line="240" w:lineRule="auto"/>
      </w:pPr>
      <w:r>
        <w:rPr>
          <w:rFonts w:ascii="Consolas" w:hAnsi="Consolas"/>
          <w:color w:val="000000"/>
          <w:sz w:val="16"/>
        </w:rPr>
        <w:t>Admin --&gt; UC10</w:t>
      </w:r>
    </w:p>
    <w:p w14:paraId="7A8FB492" w14:textId="77777777" w:rsidR="00370C91" w:rsidRDefault="00A81EBE">
      <w:pPr>
        <w:spacing w:after="0" w:line="240" w:lineRule="auto"/>
      </w:pPr>
      <w:r>
        <w:rPr>
          <w:rFonts w:ascii="Consolas" w:hAnsi="Consolas"/>
          <w:color w:val="000000"/>
          <w:sz w:val="16"/>
        </w:rPr>
        <w:t>Admin --&gt; UC11</w:t>
      </w:r>
    </w:p>
    <w:p w14:paraId="760F49E2" w14:textId="77777777" w:rsidR="00370C91" w:rsidRDefault="00A81EBE">
      <w:pPr>
        <w:spacing w:after="0" w:line="240" w:lineRule="auto"/>
      </w:pPr>
      <w:r>
        <w:rPr>
          <w:rFonts w:ascii="Consolas" w:hAnsi="Consolas"/>
          <w:color w:val="000000"/>
          <w:sz w:val="16"/>
        </w:rPr>
        <w:t>Admin --&gt; UC12</w:t>
      </w:r>
    </w:p>
    <w:p w14:paraId="43926541" w14:textId="77777777" w:rsidR="00370C91" w:rsidRDefault="00A81EBE">
      <w:pPr>
        <w:spacing w:after="0" w:line="240" w:lineRule="auto"/>
      </w:pPr>
      <w:r>
        <w:rPr>
          <w:rFonts w:ascii="Consolas" w:hAnsi="Consolas"/>
          <w:color w:val="000000"/>
          <w:sz w:val="16"/>
        </w:rPr>
        <w:t>@enduml</w:t>
      </w:r>
    </w:p>
    <w:p w14:paraId="624335B8" w14:textId="77777777" w:rsidR="00370C91" w:rsidRDefault="00370C91"/>
    <w:p w14:paraId="4770BC25" w14:textId="77777777" w:rsidR="00370C91" w:rsidRDefault="00A81EBE">
      <w:pPr>
        <w:pStyle w:val="Heading2"/>
        <w:spacing w:before="160" w:after="80"/>
      </w:pPr>
      <w:bookmarkStart w:id="71" w:name="_Toc240318083"/>
      <w:r>
        <w:rPr>
          <w:rFonts w:ascii="Times New Roman" w:hAnsi="Times New Roman"/>
        </w:rPr>
        <w:t>Use Case khách hàng</w:t>
      </w:r>
      <w:bookmarkEnd w:id="71"/>
    </w:p>
    <w:p w14:paraId="4AEEAB49" w14:textId="77777777" w:rsidR="00370C91" w:rsidRDefault="00A81EBE">
      <w:pPr>
        <w:spacing w:after="0" w:line="240" w:lineRule="auto"/>
      </w:pPr>
      <w:r>
        <w:rPr>
          <w:rFonts w:ascii="Consolas" w:hAnsi="Consolas"/>
          <w:color w:val="000000"/>
          <w:sz w:val="16"/>
        </w:rPr>
        <w:t>@startuml</w:t>
      </w:r>
    </w:p>
    <w:p w14:paraId="412DF32D" w14:textId="77777777" w:rsidR="00370C91" w:rsidRDefault="00A81EBE">
      <w:pPr>
        <w:spacing w:after="0" w:line="240" w:lineRule="auto"/>
      </w:pPr>
      <w:r>
        <w:rPr>
          <w:rFonts w:ascii="Consolas" w:hAnsi="Consolas"/>
          <w:color w:val="000000"/>
          <w:sz w:val="16"/>
        </w:rPr>
        <w:t>left to right direction</w:t>
      </w:r>
    </w:p>
    <w:p w14:paraId="1AD6CF28" w14:textId="77777777" w:rsidR="00370C91" w:rsidRDefault="00A81EBE">
      <w:pPr>
        <w:spacing w:after="0" w:line="240" w:lineRule="auto"/>
      </w:pPr>
      <w:r>
        <w:rPr>
          <w:rFonts w:ascii="Consolas" w:hAnsi="Consolas"/>
          <w:color w:val="000000"/>
          <w:sz w:val="16"/>
        </w:rPr>
        <w:t>actor "Khách hàng" as Customer</w:t>
      </w:r>
    </w:p>
    <w:p w14:paraId="3DD5E1C9" w14:textId="77777777" w:rsidR="00370C91" w:rsidRDefault="00A81EBE">
      <w:pPr>
        <w:spacing w:after="0" w:line="240" w:lineRule="auto"/>
      </w:pPr>
      <w:r>
        <w:rPr>
          <w:rFonts w:ascii="Consolas" w:hAnsi="Consolas"/>
          <w:color w:val="000000"/>
          <w:sz w:val="16"/>
        </w:rPr>
        <w:t>rectangle "FoodVD Customer Site" {</w:t>
      </w:r>
    </w:p>
    <w:p w14:paraId="5143B4F5" w14:textId="77777777" w:rsidR="00370C91" w:rsidRDefault="00A81EBE">
      <w:pPr>
        <w:spacing w:after="0" w:line="240" w:lineRule="auto"/>
      </w:pPr>
      <w:r>
        <w:rPr>
          <w:rFonts w:ascii="Consolas" w:hAnsi="Consolas"/>
          <w:color w:val="000000"/>
          <w:sz w:val="16"/>
        </w:rPr>
        <w:t xml:space="preserve">  usecase "Xem danh sách món" as A</w:t>
      </w:r>
    </w:p>
    <w:p w14:paraId="2D820C26" w14:textId="77777777" w:rsidR="00370C91" w:rsidRDefault="00A81EBE">
      <w:pPr>
        <w:spacing w:after="0" w:line="240" w:lineRule="auto"/>
      </w:pPr>
      <w:r>
        <w:rPr>
          <w:rFonts w:ascii="Consolas" w:hAnsi="Consolas"/>
          <w:color w:val="000000"/>
          <w:sz w:val="16"/>
        </w:rPr>
        <w:t xml:space="preserve">  usecase "Xem chi tiết món" as B</w:t>
      </w:r>
    </w:p>
    <w:p w14:paraId="7118CBEB" w14:textId="77777777" w:rsidR="00370C91" w:rsidRDefault="00A81EBE">
      <w:pPr>
        <w:spacing w:after="0" w:line="240" w:lineRule="auto"/>
      </w:pPr>
      <w:r>
        <w:rPr>
          <w:rFonts w:ascii="Consolas" w:hAnsi="Consolas"/>
          <w:color w:val="000000"/>
          <w:sz w:val="16"/>
        </w:rPr>
        <w:t xml:space="preserve">  usecase "Lọc theo danh mục" as C</w:t>
      </w:r>
    </w:p>
    <w:p w14:paraId="5F53E676" w14:textId="77777777" w:rsidR="00370C91" w:rsidRDefault="00A81EBE">
      <w:pPr>
        <w:spacing w:after="0" w:line="240" w:lineRule="auto"/>
      </w:pPr>
      <w:r>
        <w:rPr>
          <w:rFonts w:ascii="Consolas" w:hAnsi="Consolas"/>
          <w:color w:val="000000"/>
          <w:sz w:val="16"/>
        </w:rPr>
        <w:t xml:space="preserve">  usecase "Lọc theo giá" as D</w:t>
      </w:r>
    </w:p>
    <w:p w14:paraId="30BD32E1" w14:textId="77777777" w:rsidR="00370C91" w:rsidRDefault="00A81EBE">
      <w:pPr>
        <w:spacing w:after="0" w:line="240" w:lineRule="auto"/>
      </w:pPr>
      <w:r>
        <w:rPr>
          <w:rFonts w:ascii="Consolas" w:hAnsi="Consolas"/>
          <w:color w:val="000000"/>
          <w:sz w:val="16"/>
        </w:rPr>
        <w:t xml:space="preserve">  usecase "Chọn topping" as E</w:t>
      </w:r>
    </w:p>
    <w:p w14:paraId="6555BECC" w14:textId="77777777" w:rsidR="00370C91" w:rsidRDefault="00A81EBE">
      <w:pPr>
        <w:spacing w:after="0" w:line="240" w:lineRule="auto"/>
      </w:pPr>
      <w:r>
        <w:rPr>
          <w:rFonts w:ascii="Consolas" w:hAnsi="Consolas"/>
          <w:color w:val="000000"/>
          <w:sz w:val="16"/>
        </w:rPr>
        <w:t xml:space="preserve">  usecase "Thêm vào giỏ" as F</w:t>
      </w:r>
    </w:p>
    <w:p w14:paraId="258588E1" w14:textId="77777777" w:rsidR="00370C91" w:rsidRDefault="00A81EBE">
      <w:pPr>
        <w:spacing w:after="0" w:line="240" w:lineRule="auto"/>
      </w:pPr>
      <w:r>
        <w:rPr>
          <w:rFonts w:ascii="Consolas" w:hAnsi="Consolas"/>
          <w:color w:val="000000"/>
          <w:sz w:val="16"/>
        </w:rPr>
        <w:t xml:space="preserve">  usecase "Áp dụng voucher" as G</w:t>
      </w:r>
    </w:p>
    <w:p w14:paraId="0EE0E161" w14:textId="77777777" w:rsidR="00370C91" w:rsidRDefault="00A81EBE">
      <w:pPr>
        <w:spacing w:after="0" w:line="240" w:lineRule="auto"/>
      </w:pPr>
      <w:r>
        <w:rPr>
          <w:rFonts w:ascii="Consolas" w:hAnsi="Consolas"/>
          <w:color w:val="000000"/>
          <w:sz w:val="16"/>
        </w:rPr>
        <w:t xml:space="preserve">  usecase "Nhập thông tin nhận hàng" as H</w:t>
      </w:r>
    </w:p>
    <w:p w14:paraId="6432FE35" w14:textId="77777777" w:rsidR="00370C91" w:rsidRDefault="00A81EBE">
      <w:pPr>
        <w:spacing w:after="0" w:line="240" w:lineRule="auto"/>
      </w:pPr>
      <w:r>
        <w:rPr>
          <w:rFonts w:ascii="Consolas" w:hAnsi="Consolas"/>
          <w:color w:val="000000"/>
          <w:sz w:val="16"/>
        </w:rPr>
        <w:t xml:space="preserve">  usecase "Chọn COD hoặc VietQR" as I</w:t>
      </w:r>
    </w:p>
    <w:p w14:paraId="134F2B65" w14:textId="77777777" w:rsidR="00370C91" w:rsidRDefault="00A81EBE">
      <w:pPr>
        <w:spacing w:after="0" w:line="240" w:lineRule="auto"/>
      </w:pPr>
      <w:r>
        <w:rPr>
          <w:rFonts w:ascii="Consolas" w:hAnsi="Consolas"/>
          <w:color w:val="000000"/>
          <w:sz w:val="16"/>
        </w:rPr>
        <w:t xml:space="preserve">  usecase "Xác nhận đặt hàng" as J</w:t>
      </w:r>
    </w:p>
    <w:p w14:paraId="5F4089FF" w14:textId="77777777" w:rsidR="00370C91" w:rsidRDefault="00A81EBE">
      <w:pPr>
        <w:spacing w:after="0" w:line="240" w:lineRule="auto"/>
      </w:pPr>
      <w:r>
        <w:rPr>
          <w:rFonts w:ascii="Consolas" w:hAnsi="Consolas"/>
          <w:color w:val="000000"/>
          <w:sz w:val="16"/>
        </w:rPr>
        <w:t>}</w:t>
      </w:r>
    </w:p>
    <w:p w14:paraId="49FAE057" w14:textId="77777777" w:rsidR="00370C91" w:rsidRDefault="00A81EBE">
      <w:pPr>
        <w:spacing w:after="0" w:line="240" w:lineRule="auto"/>
      </w:pPr>
      <w:r>
        <w:rPr>
          <w:rFonts w:ascii="Consolas" w:hAnsi="Consolas"/>
          <w:color w:val="000000"/>
          <w:sz w:val="16"/>
        </w:rPr>
        <w:t>Customer --&gt; A</w:t>
      </w:r>
    </w:p>
    <w:p w14:paraId="387D483E" w14:textId="77777777" w:rsidR="00370C91" w:rsidRDefault="00A81EBE">
      <w:pPr>
        <w:spacing w:after="0" w:line="240" w:lineRule="auto"/>
      </w:pPr>
      <w:r>
        <w:rPr>
          <w:rFonts w:ascii="Consolas" w:hAnsi="Consolas"/>
          <w:color w:val="000000"/>
          <w:sz w:val="16"/>
        </w:rPr>
        <w:t>Customer --&gt; B</w:t>
      </w:r>
    </w:p>
    <w:p w14:paraId="394935CF" w14:textId="77777777" w:rsidR="00370C91" w:rsidRDefault="00A81EBE">
      <w:pPr>
        <w:spacing w:after="0" w:line="240" w:lineRule="auto"/>
      </w:pPr>
      <w:r>
        <w:rPr>
          <w:rFonts w:ascii="Consolas" w:hAnsi="Consolas"/>
          <w:color w:val="000000"/>
          <w:sz w:val="16"/>
        </w:rPr>
        <w:t>Customer --&gt; C</w:t>
      </w:r>
    </w:p>
    <w:p w14:paraId="48A22462" w14:textId="77777777" w:rsidR="00370C91" w:rsidRDefault="00A81EBE">
      <w:pPr>
        <w:spacing w:after="0" w:line="240" w:lineRule="auto"/>
      </w:pPr>
      <w:r>
        <w:rPr>
          <w:rFonts w:ascii="Consolas" w:hAnsi="Consolas"/>
          <w:color w:val="000000"/>
          <w:sz w:val="16"/>
        </w:rPr>
        <w:t>Customer --&gt; D</w:t>
      </w:r>
    </w:p>
    <w:p w14:paraId="0F5AA9CF" w14:textId="77777777" w:rsidR="00370C91" w:rsidRDefault="00A81EBE">
      <w:pPr>
        <w:spacing w:after="0" w:line="240" w:lineRule="auto"/>
      </w:pPr>
      <w:r>
        <w:rPr>
          <w:rFonts w:ascii="Consolas" w:hAnsi="Consolas"/>
          <w:color w:val="000000"/>
          <w:sz w:val="16"/>
        </w:rPr>
        <w:t>Customer --&gt; E</w:t>
      </w:r>
    </w:p>
    <w:p w14:paraId="24311463" w14:textId="77777777" w:rsidR="00370C91" w:rsidRDefault="00A81EBE">
      <w:pPr>
        <w:spacing w:after="0" w:line="240" w:lineRule="auto"/>
      </w:pPr>
      <w:r>
        <w:rPr>
          <w:rFonts w:ascii="Consolas" w:hAnsi="Consolas"/>
          <w:color w:val="000000"/>
          <w:sz w:val="16"/>
        </w:rPr>
        <w:t>Customer --&gt; F</w:t>
      </w:r>
    </w:p>
    <w:p w14:paraId="09E7D78F" w14:textId="77777777" w:rsidR="00370C91" w:rsidRDefault="00A81EBE">
      <w:pPr>
        <w:spacing w:after="0" w:line="240" w:lineRule="auto"/>
      </w:pPr>
      <w:r>
        <w:rPr>
          <w:rFonts w:ascii="Consolas" w:hAnsi="Consolas"/>
          <w:color w:val="000000"/>
          <w:sz w:val="16"/>
        </w:rPr>
        <w:t>Customer --&gt; G</w:t>
      </w:r>
    </w:p>
    <w:p w14:paraId="1E454844" w14:textId="77777777" w:rsidR="00370C91" w:rsidRDefault="00A81EBE">
      <w:pPr>
        <w:spacing w:after="0" w:line="240" w:lineRule="auto"/>
      </w:pPr>
      <w:r>
        <w:rPr>
          <w:rFonts w:ascii="Consolas" w:hAnsi="Consolas"/>
          <w:color w:val="000000"/>
          <w:sz w:val="16"/>
        </w:rPr>
        <w:t>Customer --&gt; H</w:t>
      </w:r>
    </w:p>
    <w:p w14:paraId="62F21ED6" w14:textId="77777777" w:rsidR="00370C91" w:rsidRDefault="00A81EBE">
      <w:pPr>
        <w:spacing w:after="0" w:line="240" w:lineRule="auto"/>
      </w:pPr>
      <w:r>
        <w:rPr>
          <w:rFonts w:ascii="Consolas" w:hAnsi="Consolas"/>
          <w:color w:val="000000"/>
          <w:sz w:val="16"/>
        </w:rPr>
        <w:t>Customer --&gt; I</w:t>
      </w:r>
    </w:p>
    <w:p w14:paraId="7D95D22D" w14:textId="77777777" w:rsidR="00370C91" w:rsidRDefault="00A81EBE">
      <w:pPr>
        <w:spacing w:after="0" w:line="240" w:lineRule="auto"/>
      </w:pPr>
      <w:r>
        <w:rPr>
          <w:rFonts w:ascii="Consolas" w:hAnsi="Consolas"/>
          <w:color w:val="000000"/>
          <w:sz w:val="16"/>
        </w:rPr>
        <w:lastRenderedPageBreak/>
        <w:t>Customer --&gt; J</w:t>
      </w:r>
    </w:p>
    <w:p w14:paraId="77AD11C3" w14:textId="77777777" w:rsidR="00370C91" w:rsidRDefault="00A81EBE">
      <w:pPr>
        <w:spacing w:after="0" w:line="240" w:lineRule="auto"/>
      </w:pPr>
      <w:r>
        <w:rPr>
          <w:rFonts w:ascii="Consolas" w:hAnsi="Consolas"/>
          <w:color w:val="000000"/>
          <w:sz w:val="16"/>
        </w:rPr>
        <w:t>J .&gt; G : &lt;&lt;include&gt;&gt;</w:t>
      </w:r>
    </w:p>
    <w:p w14:paraId="458F6B23" w14:textId="77777777" w:rsidR="00370C91" w:rsidRDefault="00A81EBE">
      <w:pPr>
        <w:spacing w:after="0" w:line="240" w:lineRule="auto"/>
      </w:pPr>
      <w:r>
        <w:rPr>
          <w:rFonts w:ascii="Consolas" w:hAnsi="Consolas"/>
          <w:color w:val="000000"/>
          <w:sz w:val="16"/>
        </w:rPr>
        <w:t>J .&gt; H : &lt;&lt;include&gt;&gt;</w:t>
      </w:r>
    </w:p>
    <w:p w14:paraId="2A0DFCF3" w14:textId="77777777" w:rsidR="00370C91" w:rsidRDefault="00A81EBE">
      <w:pPr>
        <w:spacing w:after="0" w:line="240" w:lineRule="auto"/>
      </w:pPr>
      <w:r>
        <w:rPr>
          <w:rFonts w:ascii="Consolas" w:hAnsi="Consolas"/>
          <w:color w:val="000000"/>
          <w:sz w:val="16"/>
        </w:rPr>
        <w:t>J .&gt; I : &lt;&lt;include&gt;&gt;</w:t>
      </w:r>
    </w:p>
    <w:p w14:paraId="75ADCAF2" w14:textId="77777777" w:rsidR="00370C91" w:rsidRDefault="00A81EBE">
      <w:pPr>
        <w:spacing w:after="0" w:line="240" w:lineRule="auto"/>
      </w:pPr>
      <w:r>
        <w:rPr>
          <w:rFonts w:ascii="Consolas" w:hAnsi="Consolas"/>
          <w:color w:val="000000"/>
          <w:sz w:val="16"/>
        </w:rPr>
        <w:t>@enduml</w:t>
      </w:r>
    </w:p>
    <w:p w14:paraId="274F897F" w14:textId="77777777" w:rsidR="00370C91" w:rsidRDefault="00370C91"/>
    <w:p w14:paraId="315A900D" w14:textId="77777777" w:rsidR="00370C91" w:rsidRDefault="00A81EBE">
      <w:pPr>
        <w:pStyle w:val="Heading2"/>
        <w:spacing w:before="160" w:after="80"/>
      </w:pPr>
      <w:bookmarkStart w:id="72" w:name="_Toc240318084"/>
      <w:r>
        <w:rPr>
          <w:rFonts w:ascii="Times New Roman" w:hAnsi="Times New Roman"/>
        </w:rPr>
        <w:t>Use Case quản trị viên</w:t>
      </w:r>
      <w:bookmarkEnd w:id="72"/>
    </w:p>
    <w:p w14:paraId="7A54FE10" w14:textId="77777777" w:rsidR="00370C91" w:rsidRDefault="00A81EBE">
      <w:pPr>
        <w:spacing w:after="0" w:line="240" w:lineRule="auto"/>
      </w:pPr>
      <w:r>
        <w:rPr>
          <w:rFonts w:ascii="Consolas" w:hAnsi="Consolas"/>
          <w:color w:val="000000"/>
          <w:sz w:val="16"/>
        </w:rPr>
        <w:t>@startuml</w:t>
      </w:r>
    </w:p>
    <w:p w14:paraId="29A3A69F" w14:textId="77777777" w:rsidR="00370C91" w:rsidRDefault="00A81EBE">
      <w:pPr>
        <w:spacing w:after="0" w:line="240" w:lineRule="auto"/>
      </w:pPr>
      <w:r>
        <w:rPr>
          <w:rFonts w:ascii="Consolas" w:hAnsi="Consolas"/>
          <w:color w:val="000000"/>
          <w:sz w:val="16"/>
        </w:rPr>
        <w:t>left to right direction</w:t>
      </w:r>
    </w:p>
    <w:p w14:paraId="063BF084" w14:textId="77777777" w:rsidR="00370C91" w:rsidRDefault="00A81EBE">
      <w:pPr>
        <w:spacing w:after="0" w:line="240" w:lineRule="auto"/>
      </w:pPr>
      <w:r>
        <w:rPr>
          <w:rFonts w:ascii="Consolas" w:hAnsi="Consolas"/>
          <w:color w:val="000000"/>
          <w:sz w:val="16"/>
        </w:rPr>
        <w:t>actor "Quản trị viên" as Admin</w:t>
      </w:r>
    </w:p>
    <w:p w14:paraId="4486A7C2" w14:textId="77777777" w:rsidR="00370C91" w:rsidRDefault="00A81EBE">
      <w:pPr>
        <w:spacing w:after="0" w:line="240" w:lineRule="auto"/>
      </w:pPr>
      <w:r>
        <w:rPr>
          <w:rFonts w:ascii="Consolas" w:hAnsi="Consolas"/>
          <w:color w:val="000000"/>
          <w:sz w:val="16"/>
        </w:rPr>
        <w:t>rectangle "FoodVD Admin" {</w:t>
      </w:r>
    </w:p>
    <w:p w14:paraId="7CDE92F7" w14:textId="77777777" w:rsidR="00370C91" w:rsidRDefault="00A81EBE">
      <w:pPr>
        <w:spacing w:after="0" w:line="240" w:lineRule="auto"/>
      </w:pPr>
      <w:r>
        <w:rPr>
          <w:rFonts w:ascii="Consolas" w:hAnsi="Consolas"/>
          <w:color w:val="000000"/>
          <w:sz w:val="16"/>
        </w:rPr>
        <w:t xml:space="preserve">  usecase "Đăng nhập admin" as A</w:t>
      </w:r>
    </w:p>
    <w:p w14:paraId="01B9179A" w14:textId="77777777" w:rsidR="00370C91" w:rsidRDefault="00A81EBE">
      <w:pPr>
        <w:spacing w:after="0" w:line="240" w:lineRule="auto"/>
      </w:pPr>
      <w:r>
        <w:rPr>
          <w:rFonts w:ascii="Consolas" w:hAnsi="Consolas"/>
          <w:color w:val="000000"/>
          <w:sz w:val="16"/>
        </w:rPr>
        <w:t xml:space="preserve">  usecase "Thêm món" as B</w:t>
      </w:r>
    </w:p>
    <w:p w14:paraId="34CB2AD0" w14:textId="77777777" w:rsidR="00370C91" w:rsidRDefault="00A81EBE">
      <w:pPr>
        <w:spacing w:after="0" w:line="240" w:lineRule="auto"/>
      </w:pPr>
      <w:r>
        <w:rPr>
          <w:rFonts w:ascii="Consolas" w:hAnsi="Consolas"/>
          <w:color w:val="000000"/>
          <w:sz w:val="16"/>
        </w:rPr>
        <w:t xml:space="preserve">  usecase "Sửa món" as C</w:t>
      </w:r>
    </w:p>
    <w:p w14:paraId="71364C6C" w14:textId="77777777" w:rsidR="00370C91" w:rsidRDefault="00A81EBE">
      <w:pPr>
        <w:spacing w:after="0" w:line="240" w:lineRule="auto"/>
      </w:pPr>
      <w:r>
        <w:rPr>
          <w:rFonts w:ascii="Consolas" w:hAnsi="Consolas"/>
          <w:color w:val="000000"/>
          <w:sz w:val="16"/>
        </w:rPr>
        <w:t xml:space="preserve">  usecase "Xóa món" as D</w:t>
      </w:r>
    </w:p>
    <w:p w14:paraId="4B1EBA6D" w14:textId="77777777" w:rsidR="00370C91" w:rsidRDefault="00A81EBE">
      <w:pPr>
        <w:spacing w:after="0" w:line="240" w:lineRule="auto"/>
      </w:pPr>
      <w:r>
        <w:rPr>
          <w:rFonts w:ascii="Consolas" w:hAnsi="Consolas"/>
          <w:color w:val="000000"/>
          <w:sz w:val="16"/>
        </w:rPr>
        <w:t xml:space="preserve">  usecase "Bật tắt trạng thái món" as E</w:t>
      </w:r>
    </w:p>
    <w:p w14:paraId="74E2D6B7" w14:textId="77777777" w:rsidR="00370C91" w:rsidRDefault="00A81EBE">
      <w:pPr>
        <w:spacing w:after="0" w:line="240" w:lineRule="auto"/>
      </w:pPr>
      <w:r>
        <w:rPr>
          <w:rFonts w:ascii="Consolas" w:hAnsi="Consolas"/>
          <w:color w:val="000000"/>
          <w:sz w:val="16"/>
        </w:rPr>
        <w:t xml:space="preserve">  usecase "Tạo voucher" as F</w:t>
      </w:r>
    </w:p>
    <w:p w14:paraId="3D5412A2" w14:textId="77777777" w:rsidR="00370C91" w:rsidRDefault="00A81EBE">
      <w:pPr>
        <w:spacing w:after="0" w:line="240" w:lineRule="auto"/>
      </w:pPr>
      <w:r>
        <w:rPr>
          <w:rFonts w:ascii="Consolas" w:hAnsi="Consolas"/>
          <w:color w:val="000000"/>
          <w:sz w:val="16"/>
        </w:rPr>
        <w:t xml:space="preserve">  usecase "Tiếp nhận đơn mới" as G</w:t>
      </w:r>
    </w:p>
    <w:p w14:paraId="5D5B96E8" w14:textId="77777777" w:rsidR="00370C91" w:rsidRDefault="00A81EBE">
      <w:pPr>
        <w:spacing w:after="0" w:line="240" w:lineRule="auto"/>
      </w:pPr>
      <w:r>
        <w:rPr>
          <w:rFonts w:ascii="Consolas" w:hAnsi="Consolas"/>
          <w:color w:val="000000"/>
          <w:sz w:val="16"/>
        </w:rPr>
        <w:t xml:space="preserve">  usecase "Cập nhật trạng thái đơn" as H</w:t>
      </w:r>
    </w:p>
    <w:p w14:paraId="1DB93C1E" w14:textId="77777777" w:rsidR="00370C91" w:rsidRDefault="00A81EBE">
      <w:pPr>
        <w:spacing w:after="0" w:line="240" w:lineRule="auto"/>
      </w:pPr>
      <w:r>
        <w:rPr>
          <w:rFonts w:ascii="Consolas" w:hAnsi="Consolas"/>
          <w:color w:val="000000"/>
          <w:sz w:val="16"/>
        </w:rPr>
        <w:t xml:space="preserve">  usecase "Hủy đơn" as I</w:t>
      </w:r>
    </w:p>
    <w:p w14:paraId="66440BB6" w14:textId="77777777" w:rsidR="00370C91" w:rsidRDefault="00A81EBE">
      <w:pPr>
        <w:spacing w:after="0" w:line="240" w:lineRule="auto"/>
      </w:pPr>
      <w:r>
        <w:rPr>
          <w:rFonts w:ascii="Consolas" w:hAnsi="Consolas"/>
          <w:color w:val="000000"/>
          <w:sz w:val="16"/>
        </w:rPr>
        <w:t xml:space="preserve">  usecase "Xem doanh thu" as J</w:t>
      </w:r>
    </w:p>
    <w:p w14:paraId="5B822387" w14:textId="77777777" w:rsidR="00370C91" w:rsidRDefault="00A81EBE">
      <w:pPr>
        <w:spacing w:after="0" w:line="240" w:lineRule="auto"/>
      </w:pPr>
      <w:r>
        <w:rPr>
          <w:rFonts w:ascii="Consolas" w:hAnsi="Consolas"/>
          <w:color w:val="000000"/>
          <w:sz w:val="16"/>
        </w:rPr>
        <w:t xml:space="preserve">  usecase "Xem món bán chạy" as K</w:t>
      </w:r>
    </w:p>
    <w:p w14:paraId="2A99C6CA" w14:textId="77777777" w:rsidR="00370C91" w:rsidRDefault="00A81EBE">
      <w:pPr>
        <w:spacing w:after="0" w:line="240" w:lineRule="auto"/>
      </w:pPr>
      <w:r>
        <w:rPr>
          <w:rFonts w:ascii="Consolas" w:hAnsi="Consolas"/>
          <w:color w:val="000000"/>
          <w:sz w:val="16"/>
        </w:rPr>
        <w:t>}</w:t>
      </w:r>
    </w:p>
    <w:p w14:paraId="686BF791" w14:textId="77777777" w:rsidR="00370C91" w:rsidRDefault="00A81EBE">
      <w:pPr>
        <w:spacing w:after="0" w:line="240" w:lineRule="auto"/>
      </w:pPr>
      <w:r>
        <w:rPr>
          <w:rFonts w:ascii="Consolas" w:hAnsi="Consolas"/>
          <w:color w:val="000000"/>
          <w:sz w:val="16"/>
        </w:rPr>
        <w:t>Admin --&gt; A</w:t>
      </w:r>
    </w:p>
    <w:p w14:paraId="11055AC2" w14:textId="77777777" w:rsidR="00370C91" w:rsidRDefault="00A81EBE">
      <w:pPr>
        <w:spacing w:after="0" w:line="240" w:lineRule="auto"/>
      </w:pPr>
      <w:r>
        <w:rPr>
          <w:rFonts w:ascii="Consolas" w:hAnsi="Consolas"/>
          <w:color w:val="000000"/>
          <w:sz w:val="16"/>
        </w:rPr>
        <w:t>Admin --&gt; B</w:t>
      </w:r>
    </w:p>
    <w:p w14:paraId="1577793B" w14:textId="77777777" w:rsidR="00370C91" w:rsidRDefault="00A81EBE">
      <w:pPr>
        <w:spacing w:after="0" w:line="240" w:lineRule="auto"/>
      </w:pPr>
      <w:r>
        <w:rPr>
          <w:rFonts w:ascii="Consolas" w:hAnsi="Consolas"/>
          <w:color w:val="000000"/>
          <w:sz w:val="16"/>
        </w:rPr>
        <w:t>Admin --&gt; C</w:t>
      </w:r>
    </w:p>
    <w:p w14:paraId="23727B1E" w14:textId="77777777" w:rsidR="00370C91" w:rsidRDefault="00A81EBE">
      <w:pPr>
        <w:spacing w:after="0" w:line="240" w:lineRule="auto"/>
      </w:pPr>
      <w:r>
        <w:rPr>
          <w:rFonts w:ascii="Consolas" w:hAnsi="Consolas"/>
          <w:color w:val="000000"/>
          <w:sz w:val="16"/>
        </w:rPr>
        <w:t>Admin --&gt; D</w:t>
      </w:r>
    </w:p>
    <w:p w14:paraId="79E9E797" w14:textId="77777777" w:rsidR="00370C91" w:rsidRDefault="00A81EBE">
      <w:pPr>
        <w:spacing w:after="0" w:line="240" w:lineRule="auto"/>
      </w:pPr>
      <w:r>
        <w:rPr>
          <w:rFonts w:ascii="Consolas" w:hAnsi="Consolas"/>
          <w:color w:val="000000"/>
          <w:sz w:val="16"/>
        </w:rPr>
        <w:t>Admin --&gt; E</w:t>
      </w:r>
    </w:p>
    <w:p w14:paraId="1D6686D1" w14:textId="77777777" w:rsidR="00370C91" w:rsidRDefault="00A81EBE">
      <w:pPr>
        <w:spacing w:after="0" w:line="240" w:lineRule="auto"/>
      </w:pPr>
      <w:r>
        <w:rPr>
          <w:rFonts w:ascii="Consolas" w:hAnsi="Consolas"/>
          <w:color w:val="000000"/>
          <w:sz w:val="16"/>
        </w:rPr>
        <w:t>Admin --&gt; F</w:t>
      </w:r>
    </w:p>
    <w:p w14:paraId="014EB641" w14:textId="77777777" w:rsidR="00370C91" w:rsidRDefault="00A81EBE">
      <w:pPr>
        <w:spacing w:after="0" w:line="240" w:lineRule="auto"/>
      </w:pPr>
      <w:r>
        <w:rPr>
          <w:rFonts w:ascii="Consolas" w:hAnsi="Consolas"/>
          <w:color w:val="000000"/>
          <w:sz w:val="16"/>
        </w:rPr>
        <w:t>Admin --&gt; G</w:t>
      </w:r>
    </w:p>
    <w:p w14:paraId="43B2832D" w14:textId="77777777" w:rsidR="00370C91" w:rsidRDefault="00A81EBE">
      <w:pPr>
        <w:spacing w:after="0" w:line="240" w:lineRule="auto"/>
      </w:pPr>
      <w:r>
        <w:rPr>
          <w:rFonts w:ascii="Consolas" w:hAnsi="Consolas"/>
          <w:color w:val="000000"/>
          <w:sz w:val="16"/>
        </w:rPr>
        <w:t>Admin --&gt; H</w:t>
      </w:r>
    </w:p>
    <w:p w14:paraId="325F2B98" w14:textId="77777777" w:rsidR="00370C91" w:rsidRDefault="00A81EBE">
      <w:pPr>
        <w:spacing w:after="0" w:line="240" w:lineRule="auto"/>
      </w:pPr>
      <w:r>
        <w:rPr>
          <w:rFonts w:ascii="Consolas" w:hAnsi="Consolas"/>
          <w:color w:val="000000"/>
          <w:sz w:val="16"/>
        </w:rPr>
        <w:t>Admin --&gt; I</w:t>
      </w:r>
    </w:p>
    <w:p w14:paraId="081827C9" w14:textId="77777777" w:rsidR="00370C91" w:rsidRDefault="00A81EBE">
      <w:pPr>
        <w:spacing w:after="0" w:line="240" w:lineRule="auto"/>
      </w:pPr>
      <w:r>
        <w:rPr>
          <w:rFonts w:ascii="Consolas" w:hAnsi="Consolas"/>
          <w:color w:val="000000"/>
          <w:sz w:val="16"/>
        </w:rPr>
        <w:t>Admin --&gt; J</w:t>
      </w:r>
    </w:p>
    <w:p w14:paraId="21BAFB06" w14:textId="77777777" w:rsidR="00370C91" w:rsidRDefault="00A81EBE">
      <w:pPr>
        <w:spacing w:after="0" w:line="240" w:lineRule="auto"/>
      </w:pPr>
      <w:r>
        <w:rPr>
          <w:rFonts w:ascii="Consolas" w:hAnsi="Consolas"/>
          <w:color w:val="000000"/>
          <w:sz w:val="16"/>
        </w:rPr>
        <w:t>Admin --&gt; K</w:t>
      </w:r>
    </w:p>
    <w:p w14:paraId="1D3CE714" w14:textId="77777777" w:rsidR="00370C91" w:rsidRDefault="00A81EBE">
      <w:pPr>
        <w:spacing w:after="0" w:line="240" w:lineRule="auto"/>
      </w:pPr>
      <w:r>
        <w:rPr>
          <w:rFonts w:ascii="Consolas" w:hAnsi="Consolas"/>
          <w:color w:val="000000"/>
          <w:sz w:val="16"/>
        </w:rPr>
        <w:t>@enduml</w:t>
      </w:r>
    </w:p>
    <w:p w14:paraId="4479B232" w14:textId="77777777" w:rsidR="00370C91" w:rsidRDefault="00370C91"/>
    <w:p w14:paraId="0BB61065" w14:textId="77777777" w:rsidR="00370C91" w:rsidRDefault="00A81EBE">
      <w:pPr>
        <w:pStyle w:val="Heading2"/>
        <w:spacing w:before="160" w:after="80"/>
      </w:pPr>
      <w:bookmarkStart w:id="73" w:name="_Toc240318085"/>
      <w:r>
        <w:rPr>
          <w:rFonts w:ascii="Times New Roman" w:hAnsi="Times New Roman"/>
        </w:rPr>
        <w:t>Class diagram</w:t>
      </w:r>
      <w:bookmarkEnd w:id="73"/>
    </w:p>
    <w:p w14:paraId="629F9934" w14:textId="77777777" w:rsidR="00370C91" w:rsidRDefault="00A81EBE">
      <w:pPr>
        <w:spacing w:after="0" w:line="240" w:lineRule="auto"/>
      </w:pPr>
      <w:r>
        <w:rPr>
          <w:rFonts w:ascii="Consolas" w:hAnsi="Consolas"/>
          <w:color w:val="000000"/>
          <w:sz w:val="16"/>
        </w:rPr>
        <w:t>@startuml</w:t>
      </w:r>
    </w:p>
    <w:p w14:paraId="1FC547AB" w14:textId="77777777" w:rsidR="00370C91" w:rsidRDefault="00A81EBE">
      <w:pPr>
        <w:spacing w:after="0" w:line="240" w:lineRule="auto"/>
      </w:pPr>
      <w:r>
        <w:rPr>
          <w:rFonts w:ascii="Consolas" w:hAnsi="Consolas"/>
          <w:color w:val="000000"/>
          <w:sz w:val="16"/>
        </w:rPr>
        <w:t>class User {</w:t>
      </w:r>
    </w:p>
    <w:p w14:paraId="6E5B348C" w14:textId="77777777" w:rsidR="00370C91" w:rsidRDefault="00A81EBE">
      <w:pPr>
        <w:spacing w:after="0" w:line="240" w:lineRule="auto"/>
      </w:pPr>
      <w:r>
        <w:rPr>
          <w:rFonts w:ascii="Consolas" w:hAnsi="Consolas"/>
          <w:color w:val="000000"/>
          <w:sz w:val="16"/>
        </w:rPr>
        <w:t xml:space="preserve">  +id: ObjectId</w:t>
      </w:r>
    </w:p>
    <w:p w14:paraId="3BFBDF5D" w14:textId="77777777" w:rsidR="00370C91" w:rsidRDefault="00A81EBE">
      <w:pPr>
        <w:spacing w:after="0" w:line="240" w:lineRule="auto"/>
      </w:pPr>
      <w:r>
        <w:rPr>
          <w:rFonts w:ascii="Consolas" w:hAnsi="Consolas"/>
          <w:color w:val="000000"/>
          <w:sz w:val="16"/>
        </w:rPr>
        <w:t xml:space="preserve">  +name: string</w:t>
      </w:r>
    </w:p>
    <w:p w14:paraId="48B4BA0B" w14:textId="77777777" w:rsidR="00370C91" w:rsidRDefault="00A81EBE">
      <w:pPr>
        <w:spacing w:after="0" w:line="240" w:lineRule="auto"/>
      </w:pPr>
      <w:r>
        <w:rPr>
          <w:rFonts w:ascii="Consolas" w:hAnsi="Consolas"/>
          <w:color w:val="000000"/>
          <w:sz w:val="16"/>
        </w:rPr>
        <w:t xml:space="preserve">  +email: string</w:t>
      </w:r>
    </w:p>
    <w:p w14:paraId="585207DE" w14:textId="77777777" w:rsidR="00370C91" w:rsidRDefault="00A81EBE">
      <w:pPr>
        <w:spacing w:after="0" w:line="240" w:lineRule="auto"/>
      </w:pPr>
      <w:r>
        <w:rPr>
          <w:rFonts w:ascii="Consolas" w:hAnsi="Consolas"/>
          <w:color w:val="000000"/>
          <w:sz w:val="16"/>
        </w:rPr>
        <w:t xml:space="preserve">  +passwordHash: string</w:t>
      </w:r>
    </w:p>
    <w:p w14:paraId="5E04C19D" w14:textId="77777777" w:rsidR="00370C91" w:rsidRDefault="00A81EBE">
      <w:pPr>
        <w:spacing w:after="0" w:line="240" w:lineRule="auto"/>
      </w:pPr>
      <w:r>
        <w:rPr>
          <w:rFonts w:ascii="Consolas" w:hAnsi="Consolas"/>
          <w:color w:val="000000"/>
          <w:sz w:val="16"/>
        </w:rPr>
        <w:t xml:space="preserve">  +role: string</w:t>
      </w:r>
    </w:p>
    <w:p w14:paraId="77848870" w14:textId="77777777" w:rsidR="00370C91" w:rsidRDefault="00A81EBE">
      <w:pPr>
        <w:spacing w:after="0" w:line="240" w:lineRule="auto"/>
      </w:pPr>
      <w:r>
        <w:rPr>
          <w:rFonts w:ascii="Consolas" w:hAnsi="Consolas"/>
          <w:color w:val="000000"/>
          <w:sz w:val="16"/>
        </w:rPr>
        <w:t>}</w:t>
      </w:r>
    </w:p>
    <w:p w14:paraId="327319D0" w14:textId="77777777" w:rsidR="00370C91" w:rsidRDefault="00370C91">
      <w:pPr>
        <w:spacing w:after="0" w:line="240" w:lineRule="auto"/>
      </w:pPr>
    </w:p>
    <w:p w14:paraId="04B21469" w14:textId="77777777" w:rsidR="00370C91" w:rsidRDefault="00A81EBE">
      <w:pPr>
        <w:spacing w:after="0" w:line="240" w:lineRule="auto"/>
      </w:pPr>
      <w:r>
        <w:rPr>
          <w:rFonts w:ascii="Consolas" w:hAnsi="Consolas"/>
          <w:color w:val="000000"/>
          <w:sz w:val="16"/>
        </w:rPr>
        <w:t>class Dish {</w:t>
      </w:r>
    </w:p>
    <w:p w14:paraId="3EC5BD70" w14:textId="77777777" w:rsidR="00370C91" w:rsidRDefault="00A81EBE">
      <w:pPr>
        <w:spacing w:after="0" w:line="240" w:lineRule="auto"/>
      </w:pPr>
      <w:r>
        <w:rPr>
          <w:rFonts w:ascii="Consolas" w:hAnsi="Consolas"/>
          <w:color w:val="000000"/>
          <w:sz w:val="16"/>
        </w:rPr>
        <w:t xml:space="preserve">  +id: ObjectId</w:t>
      </w:r>
    </w:p>
    <w:p w14:paraId="43013B7E" w14:textId="77777777" w:rsidR="00370C91" w:rsidRDefault="00A81EBE">
      <w:pPr>
        <w:spacing w:after="0" w:line="240" w:lineRule="auto"/>
      </w:pPr>
      <w:r>
        <w:rPr>
          <w:rFonts w:ascii="Consolas" w:hAnsi="Consolas"/>
          <w:color w:val="000000"/>
          <w:sz w:val="16"/>
        </w:rPr>
        <w:t xml:space="preserve">  +name: string</w:t>
      </w:r>
    </w:p>
    <w:p w14:paraId="21542765" w14:textId="77777777" w:rsidR="00370C91" w:rsidRDefault="00A81EBE">
      <w:pPr>
        <w:spacing w:after="0" w:line="240" w:lineRule="auto"/>
      </w:pPr>
      <w:r>
        <w:rPr>
          <w:rFonts w:ascii="Consolas" w:hAnsi="Consolas"/>
          <w:color w:val="000000"/>
          <w:sz w:val="16"/>
        </w:rPr>
        <w:t xml:space="preserve">  +categoryId: ObjectId</w:t>
      </w:r>
    </w:p>
    <w:p w14:paraId="34780045" w14:textId="77777777" w:rsidR="00370C91" w:rsidRDefault="00A81EBE">
      <w:pPr>
        <w:spacing w:after="0" w:line="240" w:lineRule="auto"/>
      </w:pPr>
      <w:r>
        <w:rPr>
          <w:rFonts w:ascii="Consolas" w:hAnsi="Consolas"/>
          <w:color w:val="000000"/>
          <w:sz w:val="16"/>
        </w:rPr>
        <w:t xml:space="preserve">  +price: number</w:t>
      </w:r>
    </w:p>
    <w:p w14:paraId="7AAF21D7" w14:textId="77777777" w:rsidR="00370C91" w:rsidRDefault="00A81EBE">
      <w:pPr>
        <w:spacing w:after="0" w:line="240" w:lineRule="auto"/>
      </w:pPr>
      <w:r>
        <w:rPr>
          <w:rFonts w:ascii="Consolas" w:hAnsi="Consolas"/>
          <w:color w:val="000000"/>
          <w:sz w:val="16"/>
        </w:rPr>
        <w:t xml:space="preserve">  +promoPrice: number</w:t>
      </w:r>
    </w:p>
    <w:p w14:paraId="2BB23FF3" w14:textId="77777777" w:rsidR="00370C91" w:rsidRDefault="00A81EBE">
      <w:pPr>
        <w:spacing w:after="0" w:line="240" w:lineRule="auto"/>
      </w:pPr>
      <w:r>
        <w:rPr>
          <w:rFonts w:ascii="Consolas" w:hAnsi="Consolas"/>
          <w:color w:val="000000"/>
          <w:sz w:val="16"/>
        </w:rPr>
        <w:t xml:space="preserve">  +available: boolean</w:t>
      </w:r>
    </w:p>
    <w:p w14:paraId="704C1714" w14:textId="77777777" w:rsidR="00370C91" w:rsidRDefault="00A81EBE">
      <w:pPr>
        <w:spacing w:after="0" w:line="240" w:lineRule="auto"/>
      </w:pPr>
      <w:r>
        <w:rPr>
          <w:rFonts w:ascii="Consolas" w:hAnsi="Consolas"/>
          <w:color w:val="000000"/>
          <w:sz w:val="16"/>
        </w:rPr>
        <w:t>}</w:t>
      </w:r>
    </w:p>
    <w:p w14:paraId="321E573F" w14:textId="77777777" w:rsidR="00370C91" w:rsidRDefault="00370C91">
      <w:pPr>
        <w:spacing w:after="0" w:line="240" w:lineRule="auto"/>
      </w:pPr>
    </w:p>
    <w:p w14:paraId="5105E4D3" w14:textId="77777777" w:rsidR="00370C91" w:rsidRDefault="00A81EBE">
      <w:pPr>
        <w:spacing w:after="0" w:line="240" w:lineRule="auto"/>
      </w:pPr>
      <w:r>
        <w:rPr>
          <w:rFonts w:ascii="Consolas" w:hAnsi="Consolas"/>
          <w:color w:val="000000"/>
          <w:sz w:val="16"/>
        </w:rPr>
        <w:t>class Category {</w:t>
      </w:r>
    </w:p>
    <w:p w14:paraId="6A2863CB" w14:textId="77777777" w:rsidR="00370C91" w:rsidRDefault="00A81EBE">
      <w:pPr>
        <w:spacing w:after="0" w:line="240" w:lineRule="auto"/>
      </w:pPr>
      <w:r>
        <w:rPr>
          <w:rFonts w:ascii="Consolas" w:hAnsi="Consolas"/>
          <w:color w:val="000000"/>
          <w:sz w:val="16"/>
        </w:rPr>
        <w:t xml:space="preserve">  +id: ObjectId</w:t>
      </w:r>
    </w:p>
    <w:p w14:paraId="2A89473A" w14:textId="77777777" w:rsidR="00370C91" w:rsidRDefault="00A81EBE">
      <w:pPr>
        <w:spacing w:after="0" w:line="240" w:lineRule="auto"/>
      </w:pPr>
      <w:r>
        <w:rPr>
          <w:rFonts w:ascii="Consolas" w:hAnsi="Consolas"/>
          <w:color w:val="000000"/>
          <w:sz w:val="16"/>
        </w:rPr>
        <w:t xml:space="preserve">  +name: string</w:t>
      </w:r>
    </w:p>
    <w:p w14:paraId="6F7E45CC" w14:textId="77777777" w:rsidR="00370C91" w:rsidRDefault="00A81EBE">
      <w:pPr>
        <w:spacing w:after="0" w:line="240" w:lineRule="auto"/>
      </w:pPr>
      <w:r>
        <w:rPr>
          <w:rFonts w:ascii="Consolas" w:hAnsi="Consolas"/>
          <w:color w:val="000000"/>
          <w:sz w:val="16"/>
        </w:rPr>
        <w:t>}</w:t>
      </w:r>
    </w:p>
    <w:p w14:paraId="5A48991F" w14:textId="77777777" w:rsidR="00370C91" w:rsidRDefault="00370C91">
      <w:pPr>
        <w:spacing w:after="0" w:line="240" w:lineRule="auto"/>
      </w:pPr>
    </w:p>
    <w:p w14:paraId="2E271766" w14:textId="77777777" w:rsidR="00370C91" w:rsidRDefault="00A81EBE">
      <w:pPr>
        <w:spacing w:after="0" w:line="240" w:lineRule="auto"/>
      </w:pPr>
      <w:r>
        <w:rPr>
          <w:rFonts w:ascii="Consolas" w:hAnsi="Consolas"/>
          <w:color w:val="000000"/>
          <w:sz w:val="16"/>
        </w:rPr>
        <w:t>class CartItem {</w:t>
      </w:r>
    </w:p>
    <w:p w14:paraId="2CB9756E" w14:textId="77777777" w:rsidR="00370C91" w:rsidRDefault="00A81EBE">
      <w:pPr>
        <w:spacing w:after="0" w:line="240" w:lineRule="auto"/>
      </w:pPr>
      <w:r>
        <w:rPr>
          <w:rFonts w:ascii="Consolas" w:hAnsi="Consolas"/>
          <w:color w:val="000000"/>
          <w:sz w:val="16"/>
        </w:rPr>
        <w:t xml:space="preserve">  +dishId: ObjectId</w:t>
      </w:r>
    </w:p>
    <w:p w14:paraId="61DABA7A" w14:textId="77777777" w:rsidR="00370C91" w:rsidRDefault="00A81EBE">
      <w:pPr>
        <w:spacing w:after="0" w:line="240" w:lineRule="auto"/>
      </w:pPr>
      <w:r>
        <w:rPr>
          <w:rFonts w:ascii="Consolas" w:hAnsi="Consolas"/>
          <w:color w:val="000000"/>
          <w:sz w:val="16"/>
        </w:rPr>
        <w:t xml:space="preserve">  +quantity: number</w:t>
      </w:r>
    </w:p>
    <w:p w14:paraId="1F30B908" w14:textId="77777777" w:rsidR="00370C91" w:rsidRDefault="00A81EBE">
      <w:pPr>
        <w:spacing w:after="0" w:line="240" w:lineRule="auto"/>
      </w:pPr>
      <w:r>
        <w:rPr>
          <w:rFonts w:ascii="Consolas" w:hAnsi="Consolas"/>
          <w:color w:val="000000"/>
          <w:sz w:val="16"/>
        </w:rPr>
        <w:t xml:space="preserve">  +toppings: string[]</w:t>
      </w:r>
    </w:p>
    <w:p w14:paraId="2B373229" w14:textId="77777777" w:rsidR="00370C91" w:rsidRDefault="00A81EBE">
      <w:pPr>
        <w:spacing w:after="0" w:line="240" w:lineRule="auto"/>
      </w:pPr>
      <w:r>
        <w:rPr>
          <w:rFonts w:ascii="Consolas" w:hAnsi="Consolas"/>
          <w:color w:val="000000"/>
          <w:sz w:val="16"/>
        </w:rPr>
        <w:lastRenderedPageBreak/>
        <w:t>}</w:t>
      </w:r>
    </w:p>
    <w:p w14:paraId="7F8C28F4" w14:textId="77777777" w:rsidR="00370C91" w:rsidRDefault="00370C91">
      <w:pPr>
        <w:spacing w:after="0" w:line="240" w:lineRule="auto"/>
      </w:pPr>
    </w:p>
    <w:p w14:paraId="3F0C2595" w14:textId="77777777" w:rsidR="00370C91" w:rsidRDefault="00A81EBE">
      <w:pPr>
        <w:spacing w:after="0" w:line="240" w:lineRule="auto"/>
      </w:pPr>
      <w:r>
        <w:rPr>
          <w:rFonts w:ascii="Consolas" w:hAnsi="Consolas"/>
          <w:color w:val="000000"/>
          <w:sz w:val="16"/>
        </w:rPr>
        <w:t>class Order {</w:t>
      </w:r>
    </w:p>
    <w:p w14:paraId="500A923B" w14:textId="77777777" w:rsidR="00370C91" w:rsidRDefault="00A81EBE">
      <w:pPr>
        <w:spacing w:after="0" w:line="240" w:lineRule="auto"/>
      </w:pPr>
      <w:r>
        <w:rPr>
          <w:rFonts w:ascii="Consolas" w:hAnsi="Consolas"/>
          <w:color w:val="000000"/>
          <w:sz w:val="16"/>
        </w:rPr>
        <w:t xml:space="preserve">  +id: ObjectId</w:t>
      </w:r>
    </w:p>
    <w:p w14:paraId="4098B7C0" w14:textId="77777777" w:rsidR="00370C91" w:rsidRDefault="00A81EBE">
      <w:pPr>
        <w:spacing w:after="0" w:line="240" w:lineRule="auto"/>
      </w:pPr>
      <w:r>
        <w:rPr>
          <w:rFonts w:ascii="Consolas" w:hAnsi="Consolas"/>
          <w:color w:val="000000"/>
          <w:sz w:val="16"/>
        </w:rPr>
        <w:t xml:space="preserve">  +orderCode: string</w:t>
      </w:r>
    </w:p>
    <w:p w14:paraId="3DCE242E" w14:textId="77777777" w:rsidR="00370C91" w:rsidRDefault="00A81EBE">
      <w:pPr>
        <w:spacing w:after="0" w:line="240" w:lineRule="auto"/>
      </w:pPr>
      <w:r>
        <w:rPr>
          <w:rFonts w:ascii="Consolas" w:hAnsi="Consolas"/>
          <w:color w:val="000000"/>
          <w:sz w:val="16"/>
        </w:rPr>
        <w:t xml:space="preserve">  +status: string</w:t>
      </w:r>
    </w:p>
    <w:p w14:paraId="284ED3FA" w14:textId="77777777" w:rsidR="00370C91" w:rsidRDefault="00A81EBE">
      <w:pPr>
        <w:spacing w:after="0" w:line="240" w:lineRule="auto"/>
      </w:pPr>
      <w:r>
        <w:rPr>
          <w:rFonts w:ascii="Consolas" w:hAnsi="Consolas"/>
          <w:color w:val="000000"/>
          <w:sz w:val="16"/>
        </w:rPr>
        <w:t xml:space="preserve">  +paymentMethod: string</w:t>
      </w:r>
    </w:p>
    <w:p w14:paraId="7326DA6F" w14:textId="77777777" w:rsidR="00370C91" w:rsidRDefault="00A81EBE">
      <w:pPr>
        <w:spacing w:after="0" w:line="240" w:lineRule="auto"/>
      </w:pPr>
      <w:r>
        <w:rPr>
          <w:rFonts w:ascii="Consolas" w:hAnsi="Consolas"/>
          <w:color w:val="000000"/>
          <w:sz w:val="16"/>
        </w:rPr>
        <w:t xml:space="preserve">  +total: number</w:t>
      </w:r>
    </w:p>
    <w:p w14:paraId="3496D281" w14:textId="77777777" w:rsidR="00370C91" w:rsidRDefault="00A81EBE">
      <w:pPr>
        <w:spacing w:after="0" w:line="240" w:lineRule="auto"/>
      </w:pPr>
      <w:r>
        <w:rPr>
          <w:rFonts w:ascii="Consolas" w:hAnsi="Consolas"/>
          <w:color w:val="000000"/>
          <w:sz w:val="16"/>
        </w:rPr>
        <w:t>}</w:t>
      </w:r>
    </w:p>
    <w:p w14:paraId="19167436" w14:textId="77777777" w:rsidR="00370C91" w:rsidRDefault="00370C91">
      <w:pPr>
        <w:spacing w:after="0" w:line="240" w:lineRule="auto"/>
      </w:pPr>
    </w:p>
    <w:p w14:paraId="0D74EAD3" w14:textId="77777777" w:rsidR="00370C91" w:rsidRDefault="00A81EBE">
      <w:pPr>
        <w:spacing w:after="0" w:line="240" w:lineRule="auto"/>
      </w:pPr>
      <w:r>
        <w:rPr>
          <w:rFonts w:ascii="Consolas" w:hAnsi="Consolas"/>
          <w:color w:val="000000"/>
          <w:sz w:val="16"/>
        </w:rPr>
        <w:t>class Voucher {</w:t>
      </w:r>
    </w:p>
    <w:p w14:paraId="596164C3" w14:textId="77777777" w:rsidR="00370C91" w:rsidRDefault="00A81EBE">
      <w:pPr>
        <w:spacing w:after="0" w:line="240" w:lineRule="auto"/>
      </w:pPr>
      <w:r>
        <w:rPr>
          <w:rFonts w:ascii="Consolas" w:hAnsi="Consolas"/>
          <w:color w:val="000000"/>
          <w:sz w:val="16"/>
        </w:rPr>
        <w:t xml:space="preserve">  +code: string</w:t>
      </w:r>
    </w:p>
    <w:p w14:paraId="08636AF4" w14:textId="77777777" w:rsidR="00370C91" w:rsidRDefault="00A81EBE">
      <w:pPr>
        <w:spacing w:after="0" w:line="240" w:lineRule="auto"/>
      </w:pPr>
      <w:r>
        <w:rPr>
          <w:rFonts w:ascii="Consolas" w:hAnsi="Consolas"/>
          <w:color w:val="000000"/>
          <w:sz w:val="16"/>
        </w:rPr>
        <w:t xml:space="preserve">  +type: string</w:t>
      </w:r>
    </w:p>
    <w:p w14:paraId="690ACB82" w14:textId="77777777" w:rsidR="00370C91" w:rsidRDefault="00A81EBE">
      <w:pPr>
        <w:spacing w:after="0" w:line="240" w:lineRule="auto"/>
      </w:pPr>
      <w:r>
        <w:rPr>
          <w:rFonts w:ascii="Consolas" w:hAnsi="Consolas"/>
          <w:color w:val="000000"/>
          <w:sz w:val="16"/>
        </w:rPr>
        <w:t xml:space="preserve">  +value: number</w:t>
      </w:r>
    </w:p>
    <w:p w14:paraId="5E2E3542" w14:textId="77777777" w:rsidR="00370C91" w:rsidRDefault="00A81EBE">
      <w:pPr>
        <w:spacing w:after="0" w:line="240" w:lineRule="auto"/>
      </w:pPr>
      <w:r>
        <w:rPr>
          <w:rFonts w:ascii="Consolas" w:hAnsi="Consolas"/>
          <w:color w:val="000000"/>
          <w:sz w:val="16"/>
        </w:rPr>
        <w:t xml:space="preserve">  +minOrder: number</w:t>
      </w:r>
    </w:p>
    <w:p w14:paraId="2DBE088F" w14:textId="77777777" w:rsidR="00370C91" w:rsidRDefault="00A81EBE">
      <w:pPr>
        <w:spacing w:after="0" w:line="240" w:lineRule="auto"/>
      </w:pPr>
      <w:r>
        <w:rPr>
          <w:rFonts w:ascii="Consolas" w:hAnsi="Consolas"/>
          <w:color w:val="000000"/>
          <w:sz w:val="16"/>
        </w:rPr>
        <w:t>}</w:t>
      </w:r>
    </w:p>
    <w:p w14:paraId="6E5B18C8" w14:textId="77777777" w:rsidR="00370C91" w:rsidRDefault="00370C91">
      <w:pPr>
        <w:spacing w:after="0" w:line="240" w:lineRule="auto"/>
      </w:pPr>
    </w:p>
    <w:p w14:paraId="37D2B1C2" w14:textId="77777777" w:rsidR="00370C91" w:rsidRDefault="00A81EBE">
      <w:pPr>
        <w:spacing w:after="0" w:line="240" w:lineRule="auto"/>
      </w:pPr>
      <w:r>
        <w:rPr>
          <w:rFonts w:ascii="Consolas" w:hAnsi="Consolas"/>
          <w:color w:val="000000"/>
          <w:sz w:val="16"/>
        </w:rPr>
        <w:t>class PaymentLog {</w:t>
      </w:r>
    </w:p>
    <w:p w14:paraId="28FA381E" w14:textId="77777777" w:rsidR="00370C91" w:rsidRDefault="00A81EBE">
      <w:pPr>
        <w:spacing w:after="0" w:line="240" w:lineRule="auto"/>
      </w:pPr>
      <w:r>
        <w:rPr>
          <w:rFonts w:ascii="Consolas" w:hAnsi="Consolas"/>
          <w:color w:val="000000"/>
          <w:sz w:val="16"/>
        </w:rPr>
        <w:t xml:space="preserve">  +provider: string</w:t>
      </w:r>
    </w:p>
    <w:p w14:paraId="2247AC2B" w14:textId="77777777" w:rsidR="00370C91" w:rsidRDefault="00A81EBE">
      <w:pPr>
        <w:spacing w:after="0" w:line="240" w:lineRule="auto"/>
      </w:pPr>
      <w:r>
        <w:rPr>
          <w:rFonts w:ascii="Consolas" w:hAnsi="Consolas"/>
          <w:color w:val="000000"/>
          <w:sz w:val="16"/>
        </w:rPr>
        <w:t xml:space="preserve">  +amount: number</w:t>
      </w:r>
    </w:p>
    <w:p w14:paraId="32A4BC39" w14:textId="77777777" w:rsidR="00370C91" w:rsidRDefault="00A81EBE">
      <w:pPr>
        <w:spacing w:after="0" w:line="240" w:lineRule="auto"/>
      </w:pPr>
      <w:r>
        <w:rPr>
          <w:rFonts w:ascii="Consolas" w:hAnsi="Consolas"/>
          <w:color w:val="000000"/>
          <w:sz w:val="16"/>
        </w:rPr>
        <w:t xml:space="preserve">  +status: string</w:t>
      </w:r>
    </w:p>
    <w:p w14:paraId="74D59EEF" w14:textId="77777777" w:rsidR="00370C91" w:rsidRDefault="00A81EBE">
      <w:pPr>
        <w:spacing w:after="0" w:line="240" w:lineRule="auto"/>
      </w:pPr>
      <w:r>
        <w:rPr>
          <w:rFonts w:ascii="Consolas" w:hAnsi="Consolas"/>
          <w:color w:val="000000"/>
          <w:sz w:val="16"/>
        </w:rPr>
        <w:t>}</w:t>
      </w:r>
    </w:p>
    <w:p w14:paraId="423F3AEC" w14:textId="77777777" w:rsidR="00370C91" w:rsidRDefault="00370C91">
      <w:pPr>
        <w:spacing w:after="0" w:line="240" w:lineRule="auto"/>
      </w:pPr>
    </w:p>
    <w:p w14:paraId="0EC45291" w14:textId="77777777" w:rsidR="00370C91" w:rsidRDefault="00A81EBE">
      <w:pPr>
        <w:spacing w:after="0" w:line="240" w:lineRule="auto"/>
      </w:pPr>
      <w:r>
        <w:rPr>
          <w:rFonts w:ascii="Consolas" w:hAnsi="Consolas"/>
          <w:color w:val="000000"/>
          <w:sz w:val="16"/>
        </w:rPr>
        <w:t>Category "1" -- "*" Dish</w:t>
      </w:r>
    </w:p>
    <w:p w14:paraId="1CA04E8F" w14:textId="77777777" w:rsidR="00370C91" w:rsidRDefault="00A81EBE">
      <w:pPr>
        <w:spacing w:after="0" w:line="240" w:lineRule="auto"/>
      </w:pPr>
      <w:r>
        <w:rPr>
          <w:rFonts w:ascii="Consolas" w:hAnsi="Consolas"/>
          <w:color w:val="000000"/>
          <w:sz w:val="16"/>
        </w:rPr>
        <w:t>User "1" -- "*" Order</w:t>
      </w:r>
    </w:p>
    <w:p w14:paraId="4CF27B2C" w14:textId="77777777" w:rsidR="00370C91" w:rsidRDefault="00A81EBE">
      <w:pPr>
        <w:spacing w:after="0" w:line="240" w:lineRule="auto"/>
      </w:pPr>
      <w:r>
        <w:rPr>
          <w:rFonts w:ascii="Consolas" w:hAnsi="Consolas"/>
          <w:color w:val="000000"/>
          <w:sz w:val="16"/>
        </w:rPr>
        <w:t>Order "1" -- "*" CartItem</w:t>
      </w:r>
    </w:p>
    <w:p w14:paraId="0D6C1BCE" w14:textId="77777777" w:rsidR="00370C91" w:rsidRDefault="00A81EBE">
      <w:pPr>
        <w:spacing w:after="0" w:line="240" w:lineRule="auto"/>
      </w:pPr>
      <w:r>
        <w:rPr>
          <w:rFonts w:ascii="Consolas" w:hAnsi="Consolas"/>
          <w:color w:val="000000"/>
          <w:sz w:val="16"/>
        </w:rPr>
        <w:t>Dish "1" -- "*" CartItem</w:t>
      </w:r>
    </w:p>
    <w:p w14:paraId="077378FE" w14:textId="77777777" w:rsidR="00370C91" w:rsidRDefault="00A81EBE">
      <w:pPr>
        <w:spacing w:after="0" w:line="240" w:lineRule="auto"/>
      </w:pPr>
      <w:r>
        <w:rPr>
          <w:rFonts w:ascii="Consolas" w:hAnsi="Consolas"/>
          <w:color w:val="000000"/>
          <w:sz w:val="16"/>
        </w:rPr>
        <w:t>Order "0..1" -- Voucher</w:t>
      </w:r>
    </w:p>
    <w:p w14:paraId="73F562DD" w14:textId="77777777" w:rsidR="00370C91" w:rsidRDefault="00A81EBE">
      <w:pPr>
        <w:spacing w:after="0" w:line="240" w:lineRule="auto"/>
      </w:pPr>
      <w:r>
        <w:rPr>
          <w:rFonts w:ascii="Consolas" w:hAnsi="Consolas"/>
          <w:color w:val="000000"/>
          <w:sz w:val="16"/>
        </w:rPr>
        <w:t>Order "1" -- "0..*" PaymentLog</w:t>
      </w:r>
    </w:p>
    <w:p w14:paraId="27DEBA23" w14:textId="77777777" w:rsidR="00370C91" w:rsidRDefault="00A81EBE">
      <w:pPr>
        <w:spacing w:after="0" w:line="240" w:lineRule="auto"/>
      </w:pPr>
      <w:r>
        <w:rPr>
          <w:rFonts w:ascii="Consolas" w:hAnsi="Consolas"/>
          <w:color w:val="000000"/>
          <w:sz w:val="16"/>
        </w:rPr>
        <w:t>@enduml</w:t>
      </w:r>
    </w:p>
    <w:p w14:paraId="2697A250" w14:textId="77777777" w:rsidR="00370C91" w:rsidRDefault="00370C91"/>
    <w:p w14:paraId="223AA97C" w14:textId="77777777" w:rsidR="00370C91" w:rsidRDefault="00A81EBE">
      <w:pPr>
        <w:pStyle w:val="Heading2"/>
        <w:spacing w:before="160" w:after="80"/>
      </w:pPr>
      <w:bookmarkStart w:id="74" w:name="_Toc240318086"/>
      <w:r>
        <w:rPr>
          <w:rFonts w:ascii="Times New Roman" w:hAnsi="Times New Roman"/>
        </w:rPr>
        <w:t>Sequence đặt hàng</w:t>
      </w:r>
      <w:bookmarkEnd w:id="74"/>
    </w:p>
    <w:p w14:paraId="3F84CC65" w14:textId="77777777" w:rsidR="00370C91" w:rsidRDefault="00A81EBE">
      <w:pPr>
        <w:spacing w:after="0" w:line="240" w:lineRule="auto"/>
      </w:pPr>
      <w:r>
        <w:rPr>
          <w:rFonts w:ascii="Consolas" w:hAnsi="Consolas"/>
          <w:color w:val="000000"/>
          <w:sz w:val="16"/>
        </w:rPr>
        <w:t>@startuml</w:t>
      </w:r>
    </w:p>
    <w:p w14:paraId="64A20A11" w14:textId="77777777" w:rsidR="00370C91" w:rsidRDefault="00A81EBE">
      <w:pPr>
        <w:spacing w:after="0" w:line="240" w:lineRule="auto"/>
      </w:pPr>
      <w:r>
        <w:rPr>
          <w:rFonts w:ascii="Consolas" w:hAnsi="Consolas"/>
          <w:color w:val="000000"/>
          <w:sz w:val="16"/>
        </w:rPr>
        <w:t>actor Customer as C</w:t>
      </w:r>
    </w:p>
    <w:p w14:paraId="3769240A" w14:textId="77777777" w:rsidR="00370C91" w:rsidRDefault="00A81EBE">
      <w:pPr>
        <w:spacing w:after="0" w:line="240" w:lineRule="auto"/>
      </w:pPr>
      <w:r>
        <w:rPr>
          <w:rFonts w:ascii="Consolas" w:hAnsi="Consolas"/>
          <w:color w:val="000000"/>
          <w:sz w:val="16"/>
        </w:rPr>
        <w:t>participant "React Frontend" as FE</w:t>
      </w:r>
    </w:p>
    <w:p w14:paraId="579862C2" w14:textId="77777777" w:rsidR="00370C91" w:rsidRDefault="00A81EBE">
      <w:pPr>
        <w:spacing w:after="0" w:line="240" w:lineRule="auto"/>
      </w:pPr>
      <w:r>
        <w:rPr>
          <w:rFonts w:ascii="Consolas" w:hAnsi="Consolas"/>
          <w:color w:val="000000"/>
          <w:sz w:val="16"/>
        </w:rPr>
        <w:t>participant "FastAPI Backend" as API</w:t>
      </w:r>
    </w:p>
    <w:p w14:paraId="0C117F20" w14:textId="77777777" w:rsidR="00370C91" w:rsidRDefault="00A81EBE">
      <w:pPr>
        <w:spacing w:after="0" w:line="240" w:lineRule="auto"/>
      </w:pPr>
      <w:r>
        <w:rPr>
          <w:rFonts w:ascii="Consolas" w:hAnsi="Consolas"/>
          <w:color w:val="000000"/>
          <w:sz w:val="16"/>
        </w:rPr>
        <w:t>database "MongoDB" as DB</w:t>
      </w:r>
    </w:p>
    <w:p w14:paraId="1646AF84" w14:textId="77777777" w:rsidR="00370C91" w:rsidRDefault="00A81EBE">
      <w:pPr>
        <w:spacing w:after="0" w:line="240" w:lineRule="auto"/>
      </w:pPr>
      <w:r>
        <w:rPr>
          <w:rFonts w:ascii="Consolas" w:hAnsi="Consolas"/>
          <w:color w:val="000000"/>
          <w:sz w:val="16"/>
        </w:rPr>
        <w:t>participant "AES Service" as AES</w:t>
      </w:r>
    </w:p>
    <w:p w14:paraId="30C819F8" w14:textId="77777777" w:rsidR="00370C91" w:rsidRDefault="00A81EBE">
      <w:pPr>
        <w:spacing w:after="0" w:line="240" w:lineRule="auto"/>
      </w:pPr>
      <w:r>
        <w:rPr>
          <w:rFonts w:ascii="Consolas" w:hAnsi="Consolas"/>
          <w:color w:val="000000"/>
          <w:sz w:val="16"/>
        </w:rPr>
        <w:t>participant "VietQR Service" as QR</w:t>
      </w:r>
    </w:p>
    <w:p w14:paraId="07990FB8" w14:textId="77777777" w:rsidR="00370C91" w:rsidRDefault="00A81EBE">
      <w:pPr>
        <w:spacing w:after="0" w:line="240" w:lineRule="auto"/>
      </w:pPr>
      <w:r>
        <w:rPr>
          <w:rFonts w:ascii="Consolas" w:hAnsi="Consolas"/>
          <w:color w:val="000000"/>
          <w:sz w:val="16"/>
        </w:rPr>
        <w:t>participant "Gmail SMTP" as SMTP</w:t>
      </w:r>
    </w:p>
    <w:p w14:paraId="15FCCA68" w14:textId="77777777" w:rsidR="00370C91" w:rsidRDefault="00370C91">
      <w:pPr>
        <w:spacing w:after="0" w:line="240" w:lineRule="auto"/>
      </w:pPr>
    </w:p>
    <w:p w14:paraId="1DEDB2FA" w14:textId="77777777" w:rsidR="00370C91" w:rsidRDefault="00A81EBE">
      <w:pPr>
        <w:spacing w:after="0" w:line="240" w:lineRule="auto"/>
      </w:pPr>
      <w:r>
        <w:rPr>
          <w:rFonts w:ascii="Consolas" w:hAnsi="Consolas"/>
          <w:color w:val="000000"/>
          <w:sz w:val="16"/>
        </w:rPr>
        <w:t>C -&gt; FE: Chọn món và bấm đặt hàng</w:t>
      </w:r>
    </w:p>
    <w:p w14:paraId="42F7E754" w14:textId="77777777" w:rsidR="00370C91" w:rsidRDefault="00A81EBE">
      <w:pPr>
        <w:spacing w:after="0" w:line="240" w:lineRule="auto"/>
      </w:pPr>
      <w:r>
        <w:rPr>
          <w:rFonts w:ascii="Consolas" w:hAnsi="Consolas"/>
          <w:color w:val="000000"/>
          <w:sz w:val="16"/>
        </w:rPr>
        <w:t>FE -&gt; API: POST /api/orders</w:t>
      </w:r>
    </w:p>
    <w:p w14:paraId="3B72586F" w14:textId="77777777" w:rsidR="00370C91" w:rsidRDefault="00A81EBE">
      <w:pPr>
        <w:spacing w:after="0" w:line="240" w:lineRule="auto"/>
      </w:pPr>
      <w:r>
        <w:rPr>
          <w:rFonts w:ascii="Consolas" w:hAnsi="Consolas"/>
          <w:color w:val="000000"/>
          <w:sz w:val="16"/>
        </w:rPr>
        <w:t>API -&gt; DB: Kiểm tra món và voucher</w:t>
      </w:r>
    </w:p>
    <w:p w14:paraId="2CB768C7" w14:textId="77777777" w:rsidR="00370C91" w:rsidRDefault="00A81EBE">
      <w:pPr>
        <w:spacing w:after="0" w:line="240" w:lineRule="auto"/>
      </w:pPr>
      <w:r>
        <w:rPr>
          <w:rFonts w:ascii="Consolas" w:hAnsi="Consolas"/>
          <w:color w:val="000000"/>
          <w:sz w:val="16"/>
        </w:rPr>
        <w:t>DB --&gt; API: Dữ liệu hợp lệ</w:t>
      </w:r>
    </w:p>
    <w:p w14:paraId="133B5497" w14:textId="77777777" w:rsidR="00370C91" w:rsidRDefault="00A81EBE">
      <w:pPr>
        <w:spacing w:after="0" w:line="240" w:lineRule="auto"/>
      </w:pPr>
      <w:r>
        <w:rPr>
          <w:rFonts w:ascii="Consolas" w:hAnsi="Consolas"/>
          <w:color w:val="000000"/>
          <w:sz w:val="16"/>
        </w:rPr>
        <w:t>API -&gt; AES: Mã hóa SĐT và địa chỉ</w:t>
      </w:r>
    </w:p>
    <w:p w14:paraId="6628E478" w14:textId="77777777" w:rsidR="00370C91" w:rsidRDefault="00A81EBE">
      <w:pPr>
        <w:spacing w:after="0" w:line="240" w:lineRule="auto"/>
      </w:pPr>
      <w:r>
        <w:rPr>
          <w:rFonts w:ascii="Consolas" w:hAnsi="Consolas"/>
          <w:color w:val="000000"/>
          <w:sz w:val="16"/>
        </w:rPr>
        <w:t>AES --&gt; API: Ciphertext</w:t>
      </w:r>
    </w:p>
    <w:p w14:paraId="49D1B19A" w14:textId="77777777" w:rsidR="00370C91" w:rsidRDefault="00A81EBE">
      <w:pPr>
        <w:spacing w:after="0" w:line="240" w:lineRule="auto"/>
      </w:pPr>
      <w:r>
        <w:rPr>
          <w:rFonts w:ascii="Consolas" w:hAnsi="Consolas"/>
          <w:color w:val="000000"/>
          <w:sz w:val="16"/>
        </w:rPr>
        <w:t>API -&gt; DB: Lưu đơn hàng</w:t>
      </w:r>
    </w:p>
    <w:p w14:paraId="0C972AE7" w14:textId="77777777" w:rsidR="00370C91" w:rsidRDefault="00A81EBE">
      <w:pPr>
        <w:spacing w:after="0" w:line="240" w:lineRule="auto"/>
      </w:pPr>
      <w:r>
        <w:rPr>
          <w:rFonts w:ascii="Consolas" w:hAnsi="Consolas"/>
          <w:color w:val="000000"/>
          <w:sz w:val="16"/>
        </w:rPr>
        <w:t>DB --&gt; API: order_id</w:t>
      </w:r>
    </w:p>
    <w:p w14:paraId="1E559E1C" w14:textId="77777777" w:rsidR="00370C91" w:rsidRDefault="00A81EBE">
      <w:pPr>
        <w:spacing w:after="0" w:line="240" w:lineRule="auto"/>
      </w:pPr>
      <w:r>
        <w:rPr>
          <w:rFonts w:ascii="Consolas" w:hAnsi="Consolas"/>
          <w:color w:val="000000"/>
          <w:sz w:val="16"/>
        </w:rPr>
        <w:t>alt Thanh toán VietQR</w:t>
      </w:r>
    </w:p>
    <w:p w14:paraId="559F68DE" w14:textId="77777777" w:rsidR="00370C91" w:rsidRDefault="00A81EBE">
      <w:pPr>
        <w:spacing w:after="0" w:line="240" w:lineRule="auto"/>
      </w:pPr>
      <w:r>
        <w:rPr>
          <w:rFonts w:ascii="Consolas" w:hAnsi="Consolas"/>
          <w:color w:val="000000"/>
          <w:sz w:val="16"/>
        </w:rPr>
        <w:t xml:space="preserve">  API -&gt; QR: Tạo mã QR</w:t>
      </w:r>
    </w:p>
    <w:p w14:paraId="5F86FE8A" w14:textId="77777777" w:rsidR="00370C91" w:rsidRDefault="00A81EBE">
      <w:pPr>
        <w:spacing w:after="0" w:line="240" w:lineRule="auto"/>
      </w:pPr>
      <w:r>
        <w:rPr>
          <w:rFonts w:ascii="Consolas" w:hAnsi="Consolas"/>
          <w:color w:val="000000"/>
          <w:sz w:val="16"/>
        </w:rPr>
        <w:t xml:space="preserve">  QR --&gt; API: QR payload</w:t>
      </w:r>
    </w:p>
    <w:p w14:paraId="58DFD191" w14:textId="77777777" w:rsidR="00370C91" w:rsidRDefault="00A81EBE">
      <w:pPr>
        <w:spacing w:after="0" w:line="240" w:lineRule="auto"/>
      </w:pPr>
      <w:r>
        <w:rPr>
          <w:rFonts w:ascii="Consolas" w:hAnsi="Consolas"/>
          <w:color w:val="000000"/>
          <w:sz w:val="16"/>
        </w:rPr>
        <w:t>end</w:t>
      </w:r>
    </w:p>
    <w:p w14:paraId="1D7794EC" w14:textId="77777777" w:rsidR="00370C91" w:rsidRDefault="00A81EBE">
      <w:pPr>
        <w:spacing w:after="0" w:line="240" w:lineRule="auto"/>
      </w:pPr>
      <w:r>
        <w:rPr>
          <w:rFonts w:ascii="Consolas" w:hAnsi="Consolas"/>
          <w:color w:val="000000"/>
          <w:sz w:val="16"/>
        </w:rPr>
        <w:t>API -&gt; SMTP: Gửi email hóa đơn</w:t>
      </w:r>
    </w:p>
    <w:p w14:paraId="0F98F522" w14:textId="77777777" w:rsidR="00370C91" w:rsidRDefault="00A81EBE">
      <w:pPr>
        <w:spacing w:after="0" w:line="240" w:lineRule="auto"/>
      </w:pPr>
      <w:r>
        <w:rPr>
          <w:rFonts w:ascii="Consolas" w:hAnsi="Consolas"/>
          <w:color w:val="000000"/>
          <w:sz w:val="16"/>
        </w:rPr>
        <w:t>SMTP --&gt; API: Kết quả gửi</w:t>
      </w:r>
    </w:p>
    <w:p w14:paraId="7A00D331" w14:textId="77777777" w:rsidR="00370C91" w:rsidRDefault="00A81EBE">
      <w:pPr>
        <w:spacing w:after="0" w:line="240" w:lineRule="auto"/>
      </w:pPr>
      <w:r>
        <w:rPr>
          <w:rFonts w:ascii="Consolas" w:hAnsi="Consolas"/>
          <w:color w:val="000000"/>
          <w:sz w:val="16"/>
        </w:rPr>
        <w:t>API --&gt; FE: Thông tin đơn hàng</w:t>
      </w:r>
    </w:p>
    <w:p w14:paraId="0CB307B3" w14:textId="77777777" w:rsidR="00370C91" w:rsidRDefault="00A81EBE">
      <w:pPr>
        <w:spacing w:after="0" w:line="240" w:lineRule="auto"/>
      </w:pPr>
      <w:r>
        <w:rPr>
          <w:rFonts w:ascii="Consolas" w:hAnsi="Consolas"/>
          <w:color w:val="000000"/>
          <w:sz w:val="16"/>
        </w:rPr>
        <w:t>FE --&gt; C: Hiển thị đặt hàng thành công</w:t>
      </w:r>
    </w:p>
    <w:p w14:paraId="4B3B0C1C" w14:textId="77777777" w:rsidR="00370C91" w:rsidRDefault="00A81EBE">
      <w:pPr>
        <w:spacing w:after="0" w:line="240" w:lineRule="auto"/>
      </w:pPr>
      <w:r>
        <w:rPr>
          <w:rFonts w:ascii="Consolas" w:hAnsi="Consolas"/>
          <w:color w:val="000000"/>
          <w:sz w:val="16"/>
        </w:rPr>
        <w:t>@enduml</w:t>
      </w:r>
    </w:p>
    <w:p w14:paraId="334C5CD9" w14:textId="77777777" w:rsidR="00370C91" w:rsidRDefault="00370C91"/>
    <w:p w14:paraId="1392C009" w14:textId="77777777" w:rsidR="00370C91" w:rsidRDefault="00A81EBE">
      <w:pPr>
        <w:pStyle w:val="Heading2"/>
        <w:spacing w:before="160" w:after="80"/>
      </w:pPr>
      <w:bookmarkStart w:id="75" w:name="_Toc240318087"/>
      <w:r>
        <w:rPr>
          <w:rFonts w:ascii="Times New Roman" w:hAnsi="Times New Roman"/>
        </w:rPr>
        <w:t>Activity đặt hàng</w:t>
      </w:r>
      <w:bookmarkEnd w:id="75"/>
    </w:p>
    <w:p w14:paraId="7FDDCC84" w14:textId="77777777" w:rsidR="00370C91" w:rsidRDefault="00A81EBE">
      <w:pPr>
        <w:spacing w:after="0" w:line="240" w:lineRule="auto"/>
      </w:pPr>
      <w:r>
        <w:rPr>
          <w:rFonts w:ascii="Consolas" w:hAnsi="Consolas"/>
          <w:color w:val="000000"/>
          <w:sz w:val="16"/>
        </w:rPr>
        <w:t>@startuml</w:t>
      </w:r>
    </w:p>
    <w:p w14:paraId="7AFBED71" w14:textId="77777777" w:rsidR="00370C91" w:rsidRDefault="00A81EBE">
      <w:pPr>
        <w:spacing w:after="0" w:line="240" w:lineRule="auto"/>
      </w:pPr>
      <w:r>
        <w:rPr>
          <w:rFonts w:ascii="Consolas" w:hAnsi="Consolas"/>
          <w:color w:val="000000"/>
          <w:sz w:val="16"/>
        </w:rPr>
        <w:t>start</w:t>
      </w:r>
    </w:p>
    <w:p w14:paraId="2DD1143E" w14:textId="77777777" w:rsidR="00370C91" w:rsidRDefault="00A81EBE">
      <w:pPr>
        <w:spacing w:after="0" w:line="240" w:lineRule="auto"/>
      </w:pPr>
      <w:r>
        <w:rPr>
          <w:rFonts w:ascii="Consolas" w:hAnsi="Consolas"/>
          <w:color w:val="000000"/>
          <w:sz w:val="16"/>
        </w:rPr>
        <w:t>:Khách xem thực đơn;</w:t>
      </w:r>
    </w:p>
    <w:p w14:paraId="490262AB" w14:textId="77777777" w:rsidR="00370C91" w:rsidRDefault="00A81EBE">
      <w:pPr>
        <w:spacing w:after="0" w:line="240" w:lineRule="auto"/>
      </w:pPr>
      <w:r>
        <w:rPr>
          <w:rFonts w:ascii="Consolas" w:hAnsi="Consolas"/>
          <w:color w:val="000000"/>
          <w:sz w:val="16"/>
        </w:rPr>
        <w:t>:Tìm kiếm hoặc lọc món;</w:t>
      </w:r>
    </w:p>
    <w:p w14:paraId="7B901348" w14:textId="77777777" w:rsidR="00370C91" w:rsidRDefault="00A81EBE">
      <w:pPr>
        <w:spacing w:after="0" w:line="240" w:lineRule="auto"/>
      </w:pPr>
      <w:r>
        <w:rPr>
          <w:rFonts w:ascii="Consolas" w:hAnsi="Consolas"/>
          <w:color w:val="000000"/>
          <w:sz w:val="16"/>
        </w:rPr>
        <w:lastRenderedPageBreak/>
        <w:t>:Thêm món và topping vào giỏ;</w:t>
      </w:r>
    </w:p>
    <w:p w14:paraId="6140B734" w14:textId="77777777" w:rsidR="00370C91" w:rsidRDefault="00A81EBE">
      <w:pPr>
        <w:spacing w:after="0" w:line="240" w:lineRule="auto"/>
      </w:pPr>
      <w:r>
        <w:rPr>
          <w:rFonts w:ascii="Consolas" w:hAnsi="Consolas"/>
          <w:color w:val="000000"/>
          <w:sz w:val="16"/>
        </w:rPr>
        <w:t>if (Có voucher?) then (Có)</w:t>
      </w:r>
    </w:p>
    <w:p w14:paraId="0AC11E16" w14:textId="77777777" w:rsidR="00370C91" w:rsidRDefault="00A81EBE">
      <w:pPr>
        <w:spacing w:after="0" w:line="240" w:lineRule="auto"/>
      </w:pPr>
      <w:r>
        <w:rPr>
          <w:rFonts w:ascii="Consolas" w:hAnsi="Consolas"/>
          <w:color w:val="000000"/>
          <w:sz w:val="16"/>
        </w:rPr>
        <w:t xml:space="preserve">  :Kiểm tra điều kiện voucher;</w:t>
      </w:r>
    </w:p>
    <w:p w14:paraId="2DABDD74" w14:textId="77777777" w:rsidR="00370C91" w:rsidRDefault="00A81EBE">
      <w:pPr>
        <w:spacing w:after="0" w:line="240" w:lineRule="auto"/>
      </w:pPr>
      <w:r>
        <w:rPr>
          <w:rFonts w:ascii="Consolas" w:hAnsi="Consolas"/>
          <w:color w:val="000000"/>
          <w:sz w:val="16"/>
        </w:rPr>
        <w:t>else (Không)</w:t>
      </w:r>
    </w:p>
    <w:p w14:paraId="355B6C1B" w14:textId="77777777" w:rsidR="00370C91" w:rsidRDefault="00A81EBE">
      <w:pPr>
        <w:spacing w:after="0" w:line="240" w:lineRule="auto"/>
      </w:pPr>
      <w:r>
        <w:rPr>
          <w:rFonts w:ascii="Consolas" w:hAnsi="Consolas"/>
          <w:color w:val="000000"/>
          <w:sz w:val="16"/>
        </w:rPr>
        <w:t>endif</w:t>
      </w:r>
    </w:p>
    <w:p w14:paraId="0F4F0DCB" w14:textId="77777777" w:rsidR="00370C91" w:rsidRDefault="00A81EBE">
      <w:pPr>
        <w:spacing w:after="0" w:line="240" w:lineRule="auto"/>
      </w:pPr>
      <w:r>
        <w:rPr>
          <w:rFonts w:ascii="Consolas" w:hAnsi="Consolas"/>
          <w:color w:val="000000"/>
          <w:sz w:val="16"/>
        </w:rPr>
        <w:t>:Nhập thông tin nhận hàng;</w:t>
      </w:r>
    </w:p>
    <w:p w14:paraId="66D0F13F" w14:textId="77777777" w:rsidR="00370C91" w:rsidRDefault="00A81EBE">
      <w:pPr>
        <w:spacing w:after="0" w:line="240" w:lineRule="auto"/>
      </w:pPr>
      <w:r>
        <w:rPr>
          <w:rFonts w:ascii="Consolas" w:hAnsi="Consolas"/>
          <w:color w:val="000000"/>
          <w:sz w:val="16"/>
        </w:rPr>
        <w:t>:Chọn COD hoặc VietQR;</w:t>
      </w:r>
    </w:p>
    <w:p w14:paraId="78C3E92E" w14:textId="77777777" w:rsidR="00370C91" w:rsidRDefault="00A81EBE">
      <w:pPr>
        <w:spacing w:after="0" w:line="240" w:lineRule="auto"/>
      </w:pPr>
      <w:r>
        <w:rPr>
          <w:rFonts w:ascii="Consolas" w:hAnsi="Consolas"/>
          <w:color w:val="000000"/>
          <w:sz w:val="16"/>
        </w:rPr>
        <w:t>:Tính tổng tiền;</w:t>
      </w:r>
    </w:p>
    <w:p w14:paraId="0ED58E1D" w14:textId="77777777" w:rsidR="00370C91" w:rsidRDefault="00A81EBE">
      <w:pPr>
        <w:spacing w:after="0" w:line="240" w:lineRule="auto"/>
      </w:pPr>
      <w:r>
        <w:rPr>
          <w:rFonts w:ascii="Consolas" w:hAnsi="Consolas"/>
          <w:color w:val="000000"/>
          <w:sz w:val="16"/>
        </w:rPr>
        <w:t>:Mã hóa SĐT và địa chỉ;</w:t>
      </w:r>
    </w:p>
    <w:p w14:paraId="31B9A083" w14:textId="77777777" w:rsidR="00370C91" w:rsidRDefault="00A81EBE">
      <w:pPr>
        <w:spacing w:after="0" w:line="240" w:lineRule="auto"/>
      </w:pPr>
      <w:r>
        <w:rPr>
          <w:rFonts w:ascii="Consolas" w:hAnsi="Consolas"/>
          <w:color w:val="000000"/>
          <w:sz w:val="16"/>
        </w:rPr>
        <w:t>:Tạo đơn hàng trạng thái Chờ duyệt;</w:t>
      </w:r>
    </w:p>
    <w:p w14:paraId="394FA159" w14:textId="77777777" w:rsidR="00370C91" w:rsidRDefault="00A81EBE">
      <w:pPr>
        <w:spacing w:after="0" w:line="240" w:lineRule="auto"/>
      </w:pPr>
      <w:r>
        <w:rPr>
          <w:rFonts w:ascii="Consolas" w:hAnsi="Consolas"/>
          <w:color w:val="000000"/>
          <w:sz w:val="16"/>
        </w:rPr>
        <w:t>if (VietQR?) then (Có)</w:t>
      </w:r>
    </w:p>
    <w:p w14:paraId="3EEDB26B" w14:textId="77777777" w:rsidR="00370C91" w:rsidRDefault="00A81EBE">
      <w:pPr>
        <w:spacing w:after="0" w:line="240" w:lineRule="auto"/>
      </w:pPr>
      <w:r>
        <w:rPr>
          <w:rFonts w:ascii="Consolas" w:hAnsi="Consolas"/>
          <w:color w:val="000000"/>
          <w:sz w:val="16"/>
        </w:rPr>
        <w:t xml:space="preserve">  :Sinh mã QR chuyển khoản;</w:t>
      </w:r>
    </w:p>
    <w:p w14:paraId="3FE2799B" w14:textId="77777777" w:rsidR="00370C91" w:rsidRDefault="00A81EBE">
      <w:pPr>
        <w:spacing w:after="0" w:line="240" w:lineRule="auto"/>
      </w:pPr>
      <w:r>
        <w:rPr>
          <w:rFonts w:ascii="Consolas" w:hAnsi="Consolas"/>
          <w:color w:val="000000"/>
          <w:sz w:val="16"/>
        </w:rPr>
        <w:t>else (COD)</w:t>
      </w:r>
    </w:p>
    <w:p w14:paraId="6E5FF4C4" w14:textId="77777777" w:rsidR="00370C91" w:rsidRDefault="00A81EBE">
      <w:pPr>
        <w:spacing w:after="0" w:line="240" w:lineRule="auto"/>
      </w:pPr>
      <w:r>
        <w:rPr>
          <w:rFonts w:ascii="Consolas" w:hAnsi="Consolas"/>
          <w:color w:val="000000"/>
          <w:sz w:val="16"/>
        </w:rPr>
        <w:t>endif</w:t>
      </w:r>
    </w:p>
    <w:p w14:paraId="723DEBA7" w14:textId="77777777" w:rsidR="00370C91" w:rsidRDefault="00A81EBE">
      <w:pPr>
        <w:spacing w:after="0" w:line="240" w:lineRule="auto"/>
      </w:pPr>
      <w:r>
        <w:rPr>
          <w:rFonts w:ascii="Consolas" w:hAnsi="Consolas"/>
          <w:color w:val="000000"/>
          <w:sz w:val="16"/>
        </w:rPr>
        <w:t>:Gửi email hóa đơn;</w:t>
      </w:r>
    </w:p>
    <w:p w14:paraId="4C864799" w14:textId="77777777" w:rsidR="00370C91" w:rsidRDefault="00A81EBE">
      <w:pPr>
        <w:spacing w:after="0" w:line="240" w:lineRule="auto"/>
      </w:pPr>
      <w:r>
        <w:rPr>
          <w:rFonts w:ascii="Consolas" w:hAnsi="Consolas"/>
          <w:color w:val="000000"/>
          <w:sz w:val="16"/>
        </w:rPr>
        <w:t>:Admin tiếp nhận đơn;</w:t>
      </w:r>
    </w:p>
    <w:p w14:paraId="5675A201" w14:textId="77777777" w:rsidR="00370C91" w:rsidRDefault="00A81EBE">
      <w:pPr>
        <w:spacing w:after="0" w:line="240" w:lineRule="auto"/>
      </w:pPr>
      <w:r>
        <w:rPr>
          <w:rFonts w:ascii="Consolas" w:hAnsi="Consolas"/>
          <w:color w:val="000000"/>
          <w:sz w:val="16"/>
        </w:rPr>
        <w:t>stop</w:t>
      </w:r>
    </w:p>
    <w:p w14:paraId="79D4F001" w14:textId="77777777" w:rsidR="00370C91" w:rsidRDefault="00A81EBE">
      <w:pPr>
        <w:spacing w:after="0" w:line="240" w:lineRule="auto"/>
      </w:pPr>
      <w:r>
        <w:rPr>
          <w:rFonts w:ascii="Consolas" w:hAnsi="Consolas"/>
          <w:color w:val="000000"/>
          <w:sz w:val="16"/>
        </w:rPr>
        <w:t>@enduml</w:t>
      </w:r>
    </w:p>
    <w:p w14:paraId="790848ED" w14:textId="77777777" w:rsidR="00370C91" w:rsidRDefault="00370C91"/>
    <w:p w14:paraId="4DE2A1F6" w14:textId="77777777" w:rsidR="00370C91" w:rsidRDefault="00A81EBE">
      <w:pPr>
        <w:pStyle w:val="Heading2"/>
        <w:spacing w:before="160" w:after="80"/>
      </w:pPr>
      <w:bookmarkStart w:id="76" w:name="_Toc240318088"/>
      <w:r>
        <w:rPr>
          <w:rFonts w:ascii="Times New Roman" w:hAnsi="Times New Roman"/>
        </w:rPr>
        <w:t>Component diagram</w:t>
      </w:r>
      <w:bookmarkEnd w:id="76"/>
    </w:p>
    <w:p w14:paraId="0A6C2992" w14:textId="77777777" w:rsidR="00370C91" w:rsidRDefault="00A81EBE">
      <w:pPr>
        <w:spacing w:after="0" w:line="240" w:lineRule="auto"/>
      </w:pPr>
      <w:r>
        <w:rPr>
          <w:rFonts w:ascii="Consolas" w:hAnsi="Consolas"/>
          <w:color w:val="000000"/>
          <w:sz w:val="16"/>
        </w:rPr>
        <w:t>@startuml</w:t>
      </w:r>
    </w:p>
    <w:p w14:paraId="7283794A" w14:textId="77777777" w:rsidR="00370C91" w:rsidRDefault="00A81EBE">
      <w:pPr>
        <w:spacing w:after="0" w:line="240" w:lineRule="auto"/>
      </w:pPr>
      <w:r>
        <w:rPr>
          <w:rFonts w:ascii="Consolas" w:hAnsi="Consolas"/>
          <w:color w:val="000000"/>
          <w:sz w:val="16"/>
        </w:rPr>
        <w:t>package "Frontend" {</w:t>
      </w:r>
    </w:p>
    <w:p w14:paraId="38D0EF04" w14:textId="77777777" w:rsidR="00370C91" w:rsidRDefault="00A81EBE">
      <w:pPr>
        <w:spacing w:after="0" w:line="240" w:lineRule="auto"/>
      </w:pPr>
      <w:r>
        <w:rPr>
          <w:rFonts w:ascii="Consolas" w:hAnsi="Consolas"/>
          <w:color w:val="000000"/>
          <w:sz w:val="16"/>
        </w:rPr>
        <w:t xml:space="preserve">  [React App]</w:t>
      </w:r>
    </w:p>
    <w:p w14:paraId="426E2BEB" w14:textId="77777777" w:rsidR="00370C91" w:rsidRDefault="00A81EBE">
      <w:pPr>
        <w:spacing w:after="0" w:line="240" w:lineRule="auto"/>
      </w:pPr>
      <w:r>
        <w:rPr>
          <w:rFonts w:ascii="Consolas" w:hAnsi="Consolas"/>
          <w:color w:val="000000"/>
          <w:sz w:val="16"/>
        </w:rPr>
        <w:t xml:space="preserve">  [Cart UI]</w:t>
      </w:r>
    </w:p>
    <w:p w14:paraId="1797AA72" w14:textId="77777777" w:rsidR="00370C91" w:rsidRDefault="00A81EBE">
      <w:pPr>
        <w:spacing w:after="0" w:line="240" w:lineRule="auto"/>
      </w:pPr>
      <w:r>
        <w:rPr>
          <w:rFonts w:ascii="Consolas" w:hAnsi="Consolas"/>
          <w:color w:val="000000"/>
          <w:sz w:val="16"/>
        </w:rPr>
        <w:t xml:space="preserve">  [Admin Dashboard]</w:t>
      </w:r>
    </w:p>
    <w:p w14:paraId="30728340" w14:textId="77777777" w:rsidR="00370C91" w:rsidRDefault="00A81EBE">
      <w:pPr>
        <w:spacing w:after="0" w:line="240" w:lineRule="auto"/>
      </w:pPr>
      <w:r>
        <w:rPr>
          <w:rFonts w:ascii="Consolas" w:hAnsi="Consolas"/>
          <w:color w:val="000000"/>
          <w:sz w:val="16"/>
        </w:rPr>
        <w:t>}</w:t>
      </w:r>
    </w:p>
    <w:p w14:paraId="3421EBB1" w14:textId="77777777" w:rsidR="00370C91" w:rsidRDefault="00A81EBE">
      <w:pPr>
        <w:spacing w:after="0" w:line="240" w:lineRule="auto"/>
      </w:pPr>
      <w:r>
        <w:rPr>
          <w:rFonts w:ascii="Consolas" w:hAnsi="Consolas"/>
          <w:color w:val="000000"/>
          <w:sz w:val="16"/>
        </w:rPr>
        <w:t>package "Backend" {</w:t>
      </w:r>
    </w:p>
    <w:p w14:paraId="145BBD0B" w14:textId="77777777" w:rsidR="00370C91" w:rsidRDefault="00A81EBE">
      <w:pPr>
        <w:spacing w:after="0" w:line="240" w:lineRule="auto"/>
      </w:pPr>
      <w:r>
        <w:rPr>
          <w:rFonts w:ascii="Consolas" w:hAnsi="Consolas"/>
          <w:color w:val="000000"/>
          <w:sz w:val="16"/>
        </w:rPr>
        <w:t xml:space="preserve">  [FastAPI Routers]</w:t>
      </w:r>
    </w:p>
    <w:p w14:paraId="1E701D60" w14:textId="77777777" w:rsidR="00370C91" w:rsidRDefault="00A81EBE">
      <w:pPr>
        <w:spacing w:after="0" w:line="240" w:lineRule="auto"/>
      </w:pPr>
      <w:r>
        <w:rPr>
          <w:rFonts w:ascii="Consolas" w:hAnsi="Consolas"/>
          <w:color w:val="000000"/>
          <w:sz w:val="16"/>
        </w:rPr>
        <w:t xml:space="preserve">  [Order Service]</w:t>
      </w:r>
    </w:p>
    <w:p w14:paraId="4E239F33" w14:textId="77777777" w:rsidR="00370C91" w:rsidRDefault="00A81EBE">
      <w:pPr>
        <w:spacing w:after="0" w:line="240" w:lineRule="auto"/>
      </w:pPr>
      <w:r>
        <w:rPr>
          <w:rFonts w:ascii="Consolas" w:hAnsi="Consolas"/>
          <w:color w:val="000000"/>
          <w:sz w:val="16"/>
        </w:rPr>
        <w:t xml:space="preserve">  [Dish Service]</w:t>
      </w:r>
    </w:p>
    <w:p w14:paraId="479F51A0" w14:textId="77777777" w:rsidR="00370C91" w:rsidRDefault="00A81EBE">
      <w:pPr>
        <w:spacing w:after="0" w:line="240" w:lineRule="auto"/>
      </w:pPr>
      <w:r>
        <w:rPr>
          <w:rFonts w:ascii="Consolas" w:hAnsi="Consolas"/>
          <w:color w:val="000000"/>
          <w:sz w:val="16"/>
        </w:rPr>
        <w:t xml:space="preserve">  [Voucher Service]</w:t>
      </w:r>
    </w:p>
    <w:p w14:paraId="460B48C2" w14:textId="77777777" w:rsidR="00370C91" w:rsidRDefault="00A81EBE">
      <w:pPr>
        <w:spacing w:after="0" w:line="240" w:lineRule="auto"/>
      </w:pPr>
      <w:r>
        <w:rPr>
          <w:rFonts w:ascii="Consolas" w:hAnsi="Consolas"/>
          <w:color w:val="000000"/>
          <w:sz w:val="16"/>
        </w:rPr>
        <w:t xml:space="preserve">  [AES Service]</w:t>
      </w:r>
    </w:p>
    <w:p w14:paraId="39F307F4" w14:textId="77777777" w:rsidR="00370C91" w:rsidRDefault="00A81EBE">
      <w:pPr>
        <w:spacing w:after="0" w:line="240" w:lineRule="auto"/>
      </w:pPr>
      <w:r>
        <w:rPr>
          <w:rFonts w:ascii="Consolas" w:hAnsi="Consolas"/>
          <w:color w:val="000000"/>
          <w:sz w:val="16"/>
        </w:rPr>
        <w:t xml:space="preserve">  [Email Service]</w:t>
      </w:r>
    </w:p>
    <w:p w14:paraId="3B84EE70" w14:textId="77777777" w:rsidR="00370C91" w:rsidRDefault="00A81EBE">
      <w:pPr>
        <w:spacing w:after="0" w:line="240" w:lineRule="auto"/>
      </w:pPr>
      <w:r>
        <w:rPr>
          <w:rFonts w:ascii="Consolas" w:hAnsi="Consolas"/>
          <w:color w:val="000000"/>
          <w:sz w:val="16"/>
        </w:rPr>
        <w:t xml:space="preserve">  [Report Service]</w:t>
      </w:r>
    </w:p>
    <w:p w14:paraId="75BC0D82" w14:textId="77777777" w:rsidR="00370C91" w:rsidRDefault="00A81EBE">
      <w:pPr>
        <w:spacing w:after="0" w:line="240" w:lineRule="auto"/>
      </w:pPr>
      <w:r>
        <w:rPr>
          <w:rFonts w:ascii="Consolas" w:hAnsi="Consolas"/>
          <w:color w:val="000000"/>
          <w:sz w:val="16"/>
        </w:rPr>
        <w:t>}</w:t>
      </w:r>
    </w:p>
    <w:p w14:paraId="4A5F37BA" w14:textId="77777777" w:rsidR="00370C91" w:rsidRDefault="00A81EBE">
      <w:pPr>
        <w:spacing w:after="0" w:line="240" w:lineRule="auto"/>
      </w:pPr>
      <w:r>
        <w:rPr>
          <w:rFonts w:ascii="Consolas" w:hAnsi="Consolas"/>
          <w:color w:val="000000"/>
          <w:sz w:val="16"/>
        </w:rPr>
        <w:t>database "MongoDB" as DB</w:t>
      </w:r>
    </w:p>
    <w:p w14:paraId="41E9AC04" w14:textId="77777777" w:rsidR="00370C91" w:rsidRDefault="00A81EBE">
      <w:pPr>
        <w:spacing w:after="0" w:line="240" w:lineRule="auto"/>
      </w:pPr>
      <w:r>
        <w:rPr>
          <w:rFonts w:ascii="Consolas" w:hAnsi="Consolas"/>
          <w:color w:val="000000"/>
          <w:sz w:val="16"/>
        </w:rPr>
        <w:t>cloud "Gmail SMTP" as SMTP</w:t>
      </w:r>
    </w:p>
    <w:p w14:paraId="3C79004D" w14:textId="77777777" w:rsidR="00370C91" w:rsidRDefault="00A81EBE">
      <w:pPr>
        <w:spacing w:after="0" w:line="240" w:lineRule="auto"/>
      </w:pPr>
      <w:r>
        <w:rPr>
          <w:rFonts w:ascii="Consolas" w:hAnsi="Consolas"/>
          <w:color w:val="000000"/>
          <w:sz w:val="16"/>
        </w:rPr>
        <w:t>cloud "VietQR Provider" as QR</w:t>
      </w:r>
    </w:p>
    <w:p w14:paraId="090D6491" w14:textId="77777777" w:rsidR="00370C91" w:rsidRDefault="00370C91">
      <w:pPr>
        <w:spacing w:after="0" w:line="240" w:lineRule="auto"/>
      </w:pPr>
    </w:p>
    <w:p w14:paraId="61D7B2F0" w14:textId="77777777" w:rsidR="00370C91" w:rsidRDefault="00A81EBE">
      <w:pPr>
        <w:spacing w:after="0" w:line="240" w:lineRule="auto"/>
      </w:pPr>
      <w:r>
        <w:rPr>
          <w:rFonts w:ascii="Consolas" w:hAnsi="Consolas"/>
          <w:color w:val="000000"/>
          <w:sz w:val="16"/>
        </w:rPr>
        <w:t>[React App] --&gt; [FastAPI Routers]</w:t>
      </w:r>
    </w:p>
    <w:p w14:paraId="2AF89E18" w14:textId="77777777" w:rsidR="00370C91" w:rsidRDefault="00A81EBE">
      <w:pPr>
        <w:spacing w:after="0" w:line="240" w:lineRule="auto"/>
      </w:pPr>
      <w:r>
        <w:rPr>
          <w:rFonts w:ascii="Consolas" w:hAnsi="Consolas"/>
          <w:color w:val="000000"/>
          <w:sz w:val="16"/>
        </w:rPr>
        <w:t>[Cart UI] --&gt; [FastAPI Routers]</w:t>
      </w:r>
    </w:p>
    <w:p w14:paraId="1ED5D0B1" w14:textId="77777777" w:rsidR="00370C91" w:rsidRDefault="00A81EBE">
      <w:pPr>
        <w:spacing w:after="0" w:line="240" w:lineRule="auto"/>
      </w:pPr>
      <w:r>
        <w:rPr>
          <w:rFonts w:ascii="Consolas" w:hAnsi="Consolas"/>
          <w:color w:val="000000"/>
          <w:sz w:val="16"/>
        </w:rPr>
        <w:t>[Admin Dashboard] --&gt; [FastAPI Routers]</w:t>
      </w:r>
    </w:p>
    <w:p w14:paraId="0BB3E534" w14:textId="77777777" w:rsidR="00370C91" w:rsidRDefault="00A81EBE">
      <w:pPr>
        <w:spacing w:after="0" w:line="240" w:lineRule="auto"/>
      </w:pPr>
      <w:r>
        <w:rPr>
          <w:rFonts w:ascii="Consolas" w:hAnsi="Consolas"/>
          <w:color w:val="000000"/>
          <w:sz w:val="16"/>
        </w:rPr>
        <w:t>[FastAPI Routers] --&gt; [Order Service]</w:t>
      </w:r>
    </w:p>
    <w:p w14:paraId="0F6CB9A3" w14:textId="77777777" w:rsidR="00370C91" w:rsidRDefault="00A81EBE">
      <w:pPr>
        <w:spacing w:after="0" w:line="240" w:lineRule="auto"/>
      </w:pPr>
      <w:r>
        <w:rPr>
          <w:rFonts w:ascii="Consolas" w:hAnsi="Consolas"/>
          <w:color w:val="000000"/>
          <w:sz w:val="16"/>
        </w:rPr>
        <w:t>[FastAPI Routers] --&gt; [Dish Service]</w:t>
      </w:r>
    </w:p>
    <w:p w14:paraId="591A491A" w14:textId="77777777" w:rsidR="00370C91" w:rsidRDefault="00A81EBE">
      <w:pPr>
        <w:spacing w:after="0" w:line="240" w:lineRule="auto"/>
      </w:pPr>
      <w:r>
        <w:rPr>
          <w:rFonts w:ascii="Consolas" w:hAnsi="Consolas"/>
          <w:color w:val="000000"/>
          <w:sz w:val="16"/>
        </w:rPr>
        <w:t>[FastAPI Routers] --&gt; [Voucher Service]</w:t>
      </w:r>
    </w:p>
    <w:p w14:paraId="60734EB3" w14:textId="77777777" w:rsidR="00370C91" w:rsidRDefault="00A81EBE">
      <w:pPr>
        <w:spacing w:after="0" w:line="240" w:lineRule="auto"/>
      </w:pPr>
      <w:r>
        <w:rPr>
          <w:rFonts w:ascii="Consolas" w:hAnsi="Consolas"/>
          <w:color w:val="000000"/>
          <w:sz w:val="16"/>
        </w:rPr>
        <w:t>[Order Service] --&gt; [AES Service]</w:t>
      </w:r>
    </w:p>
    <w:p w14:paraId="429F0437" w14:textId="77777777" w:rsidR="00370C91" w:rsidRDefault="00A81EBE">
      <w:pPr>
        <w:spacing w:after="0" w:line="240" w:lineRule="auto"/>
      </w:pPr>
      <w:r>
        <w:rPr>
          <w:rFonts w:ascii="Consolas" w:hAnsi="Consolas"/>
          <w:color w:val="000000"/>
          <w:sz w:val="16"/>
        </w:rPr>
        <w:t>[Order Service] --&gt; [Email Service]</w:t>
      </w:r>
    </w:p>
    <w:p w14:paraId="69718DFD" w14:textId="77777777" w:rsidR="00370C91" w:rsidRDefault="00A81EBE">
      <w:pPr>
        <w:spacing w:after="0" w:line="240" w:lineRule="auto"/>
      </w:pPr>
      <w:r>
        <w:rPr>
          <w:rFonts w:ascii="Consolas" w:hAnsi="Consolas"/>
          <w:color w:val="000000"/>
          <w:sz w:val="16"/>
        </w:rPr>
        <w:t>[Order Service] --&gt; QR</w:t>
      </w:r>
    </w:p>
    <w:p w14:paraId="44612536" w14:textId="77777777" w:rsidR="00370C91" w:rsidRDefault="00A81EBE">
      <w:pPr>
        <w:spacing w:after="0" w:line="240" w:lineRule="auto"/>
      </w:pPr>
      <w:r>
        <w:rPr>
          <w:rFonts w:ascii="Consolas" w:hAnsi="Consolas"/>
          <w:color w:val="000000"/>
          <w:sz w:val="16"/>
        </w:rPr>
        <w:t>[Email Service] --&gt; SMTP</w:t>
      </w:r>
    </w:p>
    <w:p w14:paraId="5DDD5D96" w14:textId="77777777" w:rsidR="00370C91" w:rsidRDefault="00A81EBE">
      <w:pPr>
        <w:spacing w:after="0" w:line="240" w:lineRule="auto"/>
      </w:pPr>
      <w:r>
        <w:rPr>
          <w:rFonts w:ascii="Consolas" w:hAnsi="Consolas"/>
          <w:color w:val="000000"/>
          <w:sz w:val="16"/>
        </w:rPr>
        <w:t>[Report Service] --&gt; DB</w:t>
      </w:r>
    </w:p>
    <w:p w14:paraId="105C1C96" w14:textId="77777777" w:rsidR="00370C91" w:rsidRDefault="00A81EBE">
      <w:pPr>
        <w:spacing w:after="0" w:line="240" w:lineRule="auto"/>
      </w:pPr>
      <w:r>
        <w:rPr>
          <w:rFonts w:ascii="Consolas" w:hAnsi="Consolas"/>
          <w:color w:val="000000"/>
          <w:sz w:val="16"/>
        </w:rPr>
        <w:t>[Dish Service] --&gt; DB</w:t>
      </w:r>
    </w:p>
    <w:p w14:paraId="38C158D8" w14:textId="77777777" w:rsidR="00370C91" w:rsidRDefault="00A81EBE">
      <w:pPr>
        <w:spacing w:after="0" w:line="240" w:lineRule="auto"/>
      </w:pPr>
      <w:r>
        <w:rPr>
          <w:rFonts w:ascii="Consolas" w:hAnsi="Consolas"/>
          <w:color w:val="000000"/>
          <w:sz w:val="16"/>
        </w:rPr>
        <w:t>[Voucher Service] --&gt; DB</w:t>
      </w:r>
    </w:p>
    <w:p w14:paraId="6C7A32B4" w14:textId="77777777" w:rsidR="00370C91" w:rsidRDefault="00A81EBE">
      <w:pPr>
        <w:spacing w:after="0" w:line="240" w:lineRule="auto"/>
      </w:pPr>
      <w:r>
        <w:rPr>
          <w:rFonts w:ascii="Consolas" w:hAnsi="Consolas"/>
          <w:color w:val="000000"/>
          <w:sz w:val="16"/>
        </w:rPr>
        <w:t>[Order Service] --&gt; DB</w:t>
      </w:r>
    </w:p>
    <w:p w14:paraId="26F8143C" w14:textId="77777777" w:rsidR="00370C91" w:rsidRDefault="00A81EBE">
      <w:pPr>
        <w:spacing w:after="0" w:line="240" w:lineRule="auto"/>
      </w:pPr>
      <w:r>
        <w:rPr>
          <w:rFonts w:ascii="Consolas" w:hAnsi="Consolas"/>
          <w:color w:val="000000"/>
          <w:sz w:val="16"/>
        </w:rPr>
        <w:t>@enduml</w:t>
      </w:r>
    </w:p>
    <w:p w14:paraId="162D0A8E" w14:textId="77777777" w:rsidR="00370C91" w:rsidRDefault="00370C91"/>
    <w:p w14:paraId="58FAAB5F" w14:textId="77777777" w:rsidR="00370C91" w:rsidRDefault="00A81EBE">
      <w:pPr>
        <w:pStyle w:val="Heading2"/>
        <w:spacing w:before="160" w:after="80"/>
      </w:pPr>
      <w:bookmarkStart w:id="77" w:name="_Toc240318089"/>
      <w:r>
        <w:rPr>
          <w:rFonts w:ascii="Times New Roman" w:hAnsi="Times New Roman"/>
        </w:rPr>
        <w:t>Deployment diagram</w:t>
      </w:r>
      <w:bookmarkEnd w:id="77"/>
    </w:p>
    <w:p w14:paraId="238D47C9" w14:textId="77777777" w:rsidR="00370C91" w:rsidRDefault="00A81EBE">
      <w:pPr>
        <w:spacing w:after="0" w:line="240" w:lineRule="auto"/>
      </w:pPr>
      <w:r>
        <w:rPr>
          <w:rFonts w:ascii="Consolas" w:hAnsi="Consolas"/>
          <w:color w:val="000000"/>
          <w:sz w:val="16"/>
        </w:rPr>
        <w:t>@startuml</w:t>
      </w:r>
    </w:p>
    <w:p w14:paraId="7E07AF8D" w14:textId="77777777" w:rsidR="00370C91" w:rsidRDefault="00A81EBE">
      <w:pPr>
        <w:spacing w:after="0" w:line="240" w:lineRule="auto"/>
      </w:pPr>
      <w:r>
        <w:rPr>
          <w:rFonts w:ascii="Consolas" w:hAnsi="Consolas"/>
          <w:color w:val="000000"/>
          <w:sz w:val="16"/>
        </w:rPr>
        <w:t>node "Client Browser" {</w:t>
      </w:r>
    </w:p>
    <w:p w14:paraId="07E6A3A5" w14:textId="77777777" w:rsidR="00370C91" w:rsidRDefault="00A81EBE">
      <w:pPr>
        <w:spacing w:after="0" w:line="240" w:lineRule="auto"/>
      </w:pPr>
      <w:r>
        <w:rPr>
          <w:rFonts w:ascii="Consolas" w:hAnsi="Consolas"/>
          <w:color w:val="000000"/>
          <w:sz w:val="16"/>
        </w:rPr>
        <w:t xml:space="preserve">  artifact "FoodVD React UI"</w:t>
      </w:r>
    </w:p>
    <w:p w14:paraId="3620A850" w14:textId="77777777" w:rsidR="00370C91" w:rsidRDefault="00A81EBE">
      <w:pPr>
        <w:spacing w:after="0" w:line="240" w:lineRule="auto"/>
      </w:pPr>
      <w:r>
        <w:rPr>
          <w:rFonts w:ascii="Consolas" w:hAnsi="Consolas"/>
          <w:color w:val="000000"/>
          <w:sz w:val="16"/>
        </w:rPr>
        <w:t>}</w:t>
      </w:r>
    </w:p>
    <w:p w14:paraId="1DE5E7D2" w14:textId="77777777" w:rsidR="00370C91" w:rsidRDefault="00A81EBE">
      <w:pPr>
        <w:spacing w:after="0" w:line="240" w:lineRule="auto"/>
      </w:pPr>
      <w:r>
        <w:rPr>
          <w:rFonts w:ascii="Consolas" w:hAnsi="Consolas"/>
          <w:color w:val="000000"/>
          <w:sz w:val="16"/>
        </w:rPr>
        <w:t>node "Web Server/CDN" {</w:t>
      </w:r>
    </w:p>
    <w:p w14:paraId="17FB2634" w14:textId="77777777" w:rsidR="00370C91" w:rsidRDefault="00A81EBE">
      <w:pPr>
        <w:spacing w:after="0" w:line="240" w:lineRule="auto"/>
      </w:pPr>
      <w:r>
        <w:rPr>
          <w:rFonts w:ascii="Consolas" w:hAnsi="Consolas"/>
          <w:color w:val="000000"/>
          <w:sz w:val="16"/>
        </w:rPr>
        <w:t xml:space="preserve">  artifact "Static Build"</w:t>
      </w:r>
    </w:p>
    <w:p w14:paraId="18F5543D" w14:textId="77777777" w:rsidR="00370C91" w:rsidRDefault="00A81EBE">
      <w:pPr>
        <w:spacing w:after="0" w:line="240" w:lineRule="auto"/>
      </w:pPr>
      <w:r>
        <w:rPr>
          <w:rFonts w:ascii="Consolas" w:hAnsi="Consolas"/>
          <w:color w:val="000000"/>
          <w:sz w:val="16"/>
        </w:rPr>
        <w:t>}</w:t>
      </w:r>
    </w:p>
    <w:p w14:paraId="16AD563E" w14:textId="77777777" w:rsidR="00370C91" w:rsidRDefault="00A81EBE">
      <w:pPr>
        <w:spacing w:after="0" w:line="240" w:lineRule="auto"/>
      </w:pPr>
      <w:r>
        <w:rPr>
          <w:rFonts w:ascii="Consolas" w:hAnsi="Consolas"/>
          <w:color w:val="000000"/>
          <w:sz w:val="16"/>
        </w:rPr>
        <w:t>node "API Server" {</w:t>
      </w:r>
    </w:p>
    <w:p w14:paraId="12D25734" w14:textId="77777777" w:rsidR="00370C91" w:rsidRDefault="00A81EBE">
      <w:pPr>
        <w:spacing w:after="0" w:line="240" w:lineRule="auto"/>
      </w:pPr>
      <w:r>
        <w:rPr>
          <w:rFonts w:ascii="Consolas" w:hAnsi="Consolas"/>
          <w:color w:val="000000"/>
          <w:sz w:val="16"/>
        </w:rPr>
        <w:t xml:space="preserve">  artifact "FastAPI App"</w:t>
      </w:r>
    </w:p>
    <w:p w14:paraId="2A680EBA" w14:textId="77777777" w:rsidR="00370C91" w:rsidRDefault="00A81EBE">
      <w:pPr>
        <w:spacing w:after="0" w:line="240" w:lineRule="auto"/>
      </w:pPr>
      <w:r>
        <w:rPr>
          <w:rFonts w:ascii="Consolas" w:hAnsi="Consolas"/>
          <w:color w:val="000000"/>
          <w:sz w:val="16"/>
        </w:rPr>
        <w:lastRenderedPageBreak/>
        <w:t>}</w:t>
      </w:r>
    </w:p>
    <w:p w14:paraId="7509CF2E" w14:textId="77777777" w:rsidR="00370C91" w:rsidRDefault="00A81EBE">
      <w:pPr>
        <w:spacing w:after="0" w:line="240" w:lineRule="auto"/>
      </w:pPr>
      <w:r>
        <w:rPr>
          <w:rFonts w:ascii="Consolas" w:hAnsi="Consolas"/>
          <w:color w:val="000000"/>
          <w:sz w:val="16"/>
        </w:rPr>
        <w:t>database "MongoDB Server" {</w:t>
      </w:r>
    </w:p>
    <w:p w14:paraId="145E2135" w14:textId="77777777" w:rsidR="00370C91" w:rsidRDefault="00A81EBE">
      <w:pPr>
        <w:spacing w:after="0" w:line="240" w:lineRule="auto"/>
      </w:pPr>
      <w:r>
        <w:rPr>
          <w:rFonts w:ascii="Consolas" w:hAnsi="Consolas"/>
          <w:color w:val="000000"/>
          <w:sz w:val="16"/>
        </w:rPr>
        <w:t xml:space="preserve">  artifact "FoodVD Database"</w:t>
      </w:r>
    </w:p>
    <w:p w14:paraId="7A2CADB7" w14:textId="77777777" w:rsidR="00370C91" w:rsidRDefault="00A81EBE">
      <w:pPr>
        <w:spacing w:after="0" w:line="240" w:lineRule="auto"/>
      </w:pPr>
      <w:r>
        <w:rPr>
          <w:rFonts w:ascii="Consolas" w:hAnsi="Consolas"/>
          <w:color w:val="000000"/>
          <w:sz w:val="16"/>
        </w:rPr>
        <w:t>}</w:t>
      </w:r>
    </w:p>
    <w:p w14:paraId="1F113FEA" w14:textId="77777777" w:rsidR="00370C91" w:rsidRDefault="00A81EBE">
      <w:pPr>
        <w:spacing w:after="0" w:line="240" w:lineRule="auto"/>
      </w:pPr>
      <w:r>
        <w:rPr>
          <w:rFonts w:ascii="Consolas" w:hAnsi="Consolas"/>
          <w:color w:val="000000"/>
          <w:sz w:val="16"/>
        </w:rPr>
        <w:t>cloud "Gmail SMTP"</w:t>
      </w:r>
    </w:p>
    <w:p w14:paraId="73CDC65A" w14:textId="77777777" w:rsidR="00370C91" w:rsidRDefault="00A81EBE">
      <w:pPr>
        <w:spacing w:after="0" w:line="240" w:lineRule="auto"/>
      </w:pPr>
      <w:r>
        <w:rPr>
          <w:rFonts w:ascii="Consolas" w:hAnsi="Consolas"/>
          <w:color w:val="000000"/>
          <w:sz w:val="16"/>
        </w:rPr>
        <w:t>cloud "VietQR API"</w:t>
      </w:r>
    </w:p>
    <w:p w14:paraId="383F5C70" w14:textId="77777777" w:rsidR="00370C91" w:rsidRDefault="00370C91">
      <w:pPr>
        <w:spacing w:after="0" w:line="240" w:lineRule="auto"/>
      </w:pPr>
    </w:p>
    <w:p w14:paraId="71CA0455" w14:textId="77777777" w:rsidR="00370C91" w:rsidRDefault="00A81EBE">
      <w:pPr>
        <w:spacing w:after="0" w:line="240" w:lineRule="auto"/>
      </w:pPr>
      <w:r>
        <w:rPr>
          <w:rFonts w:ascii="Consolas" w:hAnsi="Consolas"/>
          <w:color w:val="000000"/>
          <w:sz w:val="16"/>
        </w:rPr>
        <w:t>"Client Browser" --&gt; "Web Server/CDN" : HTTPS</w:t>
      </w:r>
    </w:p>
    <w:p w14:paraId="6E15344D" w14:textId="77777777" w:rsidR="00370C91" w:rsidRDefault="00A81EBE">
      <w:pPr>
        <w:spacing w:after="0" w:line="240" w:lineRule="auto"/>
      </w:pPr>
      <w:r>
        <w:rPr>
          <w:rFonts w:ascii="Consolas" w:hAnsi="Consolas"/>
          <w:color w:val="000000"/>
          <w:sz w:val="16"/>
        </w:rPr>
        <w:t>"Client Browser" --&gt; "API Server" : REST API HTTPS</w:t>
      </w:r>
    </w:p>
    <w:p w14:paraId="3E845EE4" w14:textId="77777777" w:rsidR="00370C91" w:rsidRDefault="00A81EBE">
      <w:pPr>
        <w:spacing w:after="0" w:line="240" w:lineRule="auto"/>
      </w:pPr>
      <w:r>
        <w:rPr>
          <w:rFonts w:ascii="Consolas" w:hAnsi="Consolas"/>
          <w:color w:val="000000"/>
          <w:sz w:val="16"/>
        </w:rPr>
        <w:t>"API Server" --&gt; "MongoDB Server" : MongoDB driver</w:t>
      </w:r>
    </w:p>
    <w:p w14:paraId="77392079" w14:textId="77777777" w:rsidR="00370C91" w:rsidRDefault="00A81EBE">
      <w:pPr>
        <w:spacing w:after="0" w:line="240" w:lineRule="auto"/>
      </w:pPr>
      <w:r>
        <w:rPr>
          <w:rFonts w:ascii="Consolas" w:hAnsi="Consolas"/>
          <w:color w:val="000000"/>
          <w:sz w:val="16"/>
        </w:rPr>
        <w:t>"API Server" --&gt; "Gmail SMTP" : SMTP TLS</w:t>
      </w:r>
    </w:p>
    <w:p w14:paraId="659FC561" w14:textId="77777777" w:rsidR="00370C91" w:rsidRDefault="00A81EBE">
      <w:pPr>
        <w:spacing w:after="0" w:line="240" w:lineRule="auto"/>
      </w:pPr>
      <w:r>
        <w:rPr>
          <w:rFonts w:ascii="Consolas" w:hAnsi="Consolas"/>
          <w:color w:val="000000"/>
          <w:sz w:val="16"/>
        </w:rPr>
        <w:t>"API Server" --&gt; "VietQR API" : HTTPS</w:t>
      </w:r>
    </w:p>
    <w:p w14:paraId="3D640B28" w14:textId="77777777" w:rsidR="00370C91" w:rsidRDefault="00A81EBE">
      <w:pPr>
        <w:spacing w:after="0" w:line="240" w:lineRule="auto"/>
      </w:pPr>
      <w:r>
        <w:rPr>
          <w:rFonts w:ascii="Consolas" w:hAnsi="Consolas"/>
          <w:color w:val="000000"/>
          <w:sz w:val="16"/>
        </w:rPr>
        <w:t>@enduml</w:t>
      </w:r>
    </w:p>
    <w:p w14:paraId="420CCD1B" w14:textId="77777777" w:rsidR="00370C91" w:rsidRDefault="00370C91"/>
    <w:p w14:paraId="00255AE8" w14:textId="77777777" w:rsidR="00370C91" w:rsidRDefault="00A81EBE">
      <w:pPr>
        <w:pStyle w:val="Heading1"/>
        <w:spacing w:before="240" w:after="160"/>
      </w:pPr>
      <w:bookmarkStart w:id="78" w:name="_Toc240318090"/>
      <w:r>
        <w:rPr>
          <w:rFonts w:ascii="Times New Roman" w:hAnsi="Times New Roman"/>
        </w:rPr>
        <w:t>TÀI LIỆU THAM KHẢO</w:t>
      </w:r>
      <w:bookmarkEnd w:id="78"/>
    </w:p>
    <w:p w14:paraId="341D1E72" w14:textId="77777777" w:rsidR="00370C91" w:rsidRDefault="00A81EBE">
      <w:pPr>
        <w:pStyle w:val="ListNumber"/>
        <w:spacing w:after="60" w:line="312" w:lineRule="auto"/>
      </w:pPr>
      <w:r>
        <w:rPr>
          <w:color w:val="000000"/>
        </w:rPr>
        <w:t>FastAPI Documentation, phần xây dựng REST API và Pydantic schema.</w:t>
      </w:r>
    </w:p>
    <w:p w14:paraId="5C25BCAD" w14:textId="77777777" w:rsidR="00370C91" w:rsidRDefault="00A81EBE">
      <w:pPr>
        <w:pStyle w:val="ListNumber"/>
        <w:spacing w:after="60" w:line="312" w:lineRule="auto"/>
      </w:pPr>
      <w:r>
        <w:rPr>
          <w:color w:val="000000"/>
        </w:rPr>
        <w:t>MongoDB Manual, phần document model, indexing và aggregation pipeline.</w:t>
      </w:r>
    </w:p>
    <w:p w14:paraId="2EC42917" w14:textId="77777777" w:rsidR="00370C91" w:rsidRDefault="00A81EBE">
      <w:pPr>
        <w:pStyle w:val="ListNumber"/>
        <w:spacing w:after="60" w:line="312" w:lineRule="auto"/>
      </w:pPr>
      <w:r>
        <w:rPr>
          <w:color w:val="000000"/>
        </w:rPr>
        <w:t>React Documentation, phần component, state và event handling.</w:t>
      </w:r>
    </w:p>
    <w:p w14:paraId="366934F1" w14:textId="77777777" w:rsidR="00370C91" w:rsidRDefault="00A81EBE">
      <w:pPr>
        <w:pStyle w:val="ListNumber"/>
        <w:spacing w:after="60" w:line="312" w:lineRule="auto"/>
      </w:pPr>
      <w:r>
        <w:rPr>
          <w:color w:val="000000"/>
        </w:rPr>
        <w:t>Vite Documentation, phần development server và production build.</w:t>
      </w:r>
    </w:p>
    <w:p w14:paraId="7D20D65E" w14:textId="77777777" w:rsidR="00370C91" w:rsidRDefault="00A81EBE">
      <w:pPr>
        <w:pStyle w:val="ListNumber"/>
        <w:spacing w:after="60" w:line="312" w:lineRule="auto"/>
      </w:pPr>
      <w:r>
        <w:rPr>
          <w:color w:val="000000"/>
        </w:rPr>
        <w:t>Tailwind CSS Documentation, phần utility-first styling và responsive design.</w:t>
      </w:r>
    </w:p>
    <w:p w14:paraId="6FCCC5AA" w14:textId="77777777" w:rsidR="00370C91" w:rsidRDefault="00A81EBE">
      <w:pPr>
        <w:pStyle w:val="ListNumber"/>
        <w:spacing w:after="60" w:line="312" w:lineRule="auto"/>
      </w:pPr>
      <w:r>
        <w:rPr>
          <w:color w:val="000000"/>
        </w:rPr>
        <w:t>Python cryptography documentation, phần AESGCM.</w:t>
      </w:r>
    </w:p>
    <w:p w14:paraId="1DC7EBCB" w14:textId="77777777" w:rsidR="00370C91" w:rsidRDefault="00A81EBE">
      <w:pPr>
        <w:pStyle w:val="ListNumber"/>
        <w:spacing w:after="60" w:line="312" w:lineRule="auto"/>
      </w:pPr>
      <w:r>
        <w:rPr>
          <w:color w:val="000000"/>
        </w:rPr>
        <w:t>PlantUML Documentation, phần use case, sequence, class, activity, component và deployment diagram.</w:t>
      </w:r>
    </w:p>
    <w:p w14:paraId="19AD86EB" w14:textId="77777777" w:rsidR="00370C91" w:rsidRDefault="00A81EBE">
      <w:pPr>
        <w:pStyle w:val="Heading2"/>
        <w:spacing w:before="160" w:after="80"/>
      </w:pPr>
      <w:bookmarkStart w:id="79" w:name="_Toc240318091"/>
      <w:r>
        <w:rPr>
          <w:rFonts w:ascii="Times New Roman" w:hAnsi="Times New Roman"/>
        </w:rPr>
        <w:t>Ghi chú hoàn thiện báo cáo</w:t>
      </w:r>
      <w:bookmarkEnd w:id="79"/>
    </w:p>
    <w:p w14:paraId="311D9361" w14:textId="77777777" w:rsidR="00370C91" w:rsidRDefault="00A81EBE">
      <w:pPr>
        <w:spacing w:after="120" w:line="372" w:lineRule="auto"/>
        <w:jc w:val="both"/>
      </w:pPr>
      <w:r>
        <w:rPr>
          <w:color w:val="000000"/>
        </w:rPr>
        <w:t>Khi chèn ảnh sơ đồ vào báo cáo, nên đặt ảnh ngay dưới đoạn mô tả tương ứng và giữ caption thống nhất theo dạng Hình x.y. Các hình use case nên đặt ở Chương 4, các hình kiến trúc và component nên đặt ở Chương 5, các hình sequence và activity nên đặt ở Chương 7. Nếu ảnh quá rộng, nên xuất SVG hoặc PNG độ phân giải cao rồi căn giữa theo chiều ngang trang.</w:t>
      </w:r>
    </w:p>
    <w:p w14:paraId="56ABB7F2" w14:textId="77777777" w:rsidR="00370C91" w:rsidRDefault="00A81EBE">
      <w:pPr>
        <w:spacing w:after="120" w:line="372" w:lineRule="auto"/>
        <w:jc w:val="both"/>
      </w:pPr>
      <w:r>
        <w:rPr>
          <w:color w:val="000000"/>
        </w:rPr>
        <w:t>Trước khi nộp bản cuối, người thực hiện nên cập nhật lại mục lục tự động trong Microsoft Word, kiểm tra số trang, rà chính tả tiếng Việt, thay các placeholder hình bằng ảnh thật và bổ sung tên trường, khoa, lớp, mã sinh viên nếu nhà trường yêu cầu theo mẫu riêng.</w:t>
      </w:r>
    </w:p>
    <w:p w14:paraId="14BC923D" w14:textId="77777777" w:rsidR="00370C91" w:rsidRDefault="00A81EBE">
      <w:pPr>
        <w:pStyle w:val="Heading2"/>
        <w:spacing w:before="160" w:after="80"/>
      </w:pPr>
      <w:bookmarkStart w:id="80" w:name="_Toc240318092"/>
      <w:r>
        <w:rPr>
          <w:rFonts w:ascii="Times New Roman" w:hAnsi="Times New Roman"/>
        </w:rPr>
        <w:t>Checklist nộp đồ án</w:t>
      </w:r>
      <w:bookmarkEnd w:id="80"/>
    </w:p>
    <w:tbl>
      <w:tblPr>
        <w:tblStyle w:val="TableGrid"/>
        <w:tblW w:w="0" w:type="auto"/>
        <w:jc w:val="center"/>
        <w:tblLook w:val="04A0" w:firstRow="1" w:lastRow="0" w:firstColumn="1" w:lastColumn="0" w:noHBand="0" w:noVBand="1"/>
      </w:tblPr>
      <w:tblGrid>
        <w:gridCol w:w="2016"/>
        <w:gridCol w:w="5472"/>
        <w:gridCol w:w="1872"/>
      </w:tblGrid>
      <w:tr w:rsidR="00370C91" w14:paraId="3FB97A29" w14:textId="77777777">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142E10A" w14:textId="77777777" w:rsidR="00370C91" w:rsidRDefault="00A81EBE">
            <w:pPr>
              <w:jc w:val="center"/>
            </w:pPr>
            <w:r>
              <w:rPr>
                <w:b/>
                <w:color w:val="000000"/>
                <w:sz w:val="20"/>
              </w:rPr>
              <w:t>Hạng mục</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DBFFCEC" w14:textId="77777777" w:rsidR="00370C91" w:rsidRDefault="00A81EBE">
            <w:pPr>
              <w:jc w:val="center"/>
            </w:pPr>
            <w:r>
              <w:rPr>
                <w:b/>
                <w:color w:val="000000"/>
                <w:sz w:val="20"/>
              </w:rPr>
              <w:t>Việc cần kiểm tra</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956BDBA" w14:textId="77777777" w:rsidR="00370C91" w:rsidRDefault="00A81EBE">
            <w:pPr>
              <w:jc w:val="center"/>
            </w:pPr>
            <w:r>
              <w:rPr>
                <w:b/>
                <w:color w:val="000000"/>
                <w:sz w:val="20"/>
              </w:rPr>
              <w:t>Trạng thái</w:t>
            </w:r>
          </w:p>
        </w:tc>
      </w:tr>
      <w:tr w:rsidR="00370C91" w14:paraId="4C109564"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9905ED2" w14:textId="77777777" w:rsidR="00370C91" w:rsidRDefault="00A81EBE">
            <w:pPr>
              <w:jc w:val="center"/>
            </w:pPr>
            <w:r>
              <w:rPr>
                <w:color w:val="000000"/>
                <w:sz w:val="20"/>
              </w:rPr>
              <w:t>Báo cáo</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29275A8" w14:textId="77777777" w:rsidR="00370C91" w:rsidRDefault="00A81EBE">
            <w:r>
              <w:rPr>
                <w:color w:val="000000"/>
                <w:sz w:val="20"/>
              </w:rPr>
              <w:t>Đủ bìa, mục lục, chương nội dung, kết luận, tài liệu tham khảo và phụ lục.</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7B87FEE" w14:textId="77777777" w:rsidR="00370C91" w:rsidRDefault="00A81EBE">
            <w:pPr>
              <w:jc w:val="center"/>
            </w:pPr>
            <w:r>
              <w:rPr>
                <w:color w:val="000000"/>
                <w:sz w:val="20"/>
              </w:rPr>
              <w:t>Chưa đánh dấu</w:t>
            </w:r>
          </w:p>
        </w:tc>
      </w:tr>
      <w:tr w:rsidR="00370C91" w14:paraId="0533CE60"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340058E" w14:textId="77777777" w:rsidR="00370C91" w:rsidRDefault="00A81EBE">
            <w:pPr>
              <w:jc w:val="center"/>
            </w:pPr>
            <w:r>
              <w:rPr>
                <w:color w:val="000000"/>
                <w:sz w:val="20"/>
              </w:rPr>
              <w:t>Sơ đồ</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A21E577" w14:textId="77777777" w:rsidR="00370C91" w:rsidRDefault="00A81EBE">
            <w:r>
              <w:rPr>
                <w:color w:val="000000"/>
                <w:sz w:val="20"/>
              </w:rPr>
              <w:t>Đã xuất ảnh PlantUML rõ nét và chèn đúng vị trí có caption.</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16CC7A5" w14:textId="77777777" w:rsidR="00370C91" w:rsidRDefault="00A81EBE">
            <w:pPr>
              <w:jc w:val="center"/>
            </w:pPr>
            <w:r>
              <w:rPr>
                <w:color w:val="000000"/>
                <w:sz w:val="20"/>
              </w:rPr>
              <w:t>Chưa đánh dấu</w:t>
            </w:r>
          </w:p>
        </w:tc>
      </w:tr>
      <w:tr w:rsidR="00370C91" w14:paraId="0FB76A2C"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F80ECA7" w14:textId="77777777" w:rsidR="00370C91" w:rsidRDefault="00A81EBE">
            <w:pPr>
              <w:jc w:val="center"/>
            </w:pPr>
            <w:r>
              <w:rPr>
                <w:color w:val="000000"/>
                <w:sz w:val="20"/>
              </w:rPr>
              <w:t>Source code</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0389DB" w14:textId="77777777" w:rsidR="00370C91" w:rsidRDefault="00A81EBE">
            <w:r>
              <w:rPr>
                <w:color w:val="000000"/>
                <w:sz w:val="20"/>
              </w:rPr>
              <w:t>Frontend build thành công, không lỗi TypeScript, cấu trúc thư mục rõ ràng.</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2CC391A" w14:textId="77777777" w:rsidR="00370C91" w:rsidRDefault="00A81EBE">
            <w:pPr>
              <w:jc w:val="center"/>
            </w:pPr>
            <w:r>
              <w:rPr>
                <w:color w:val="000000"/>
                <w:sz w:val="20"/>
              </w:rPr>
              <w:t>Chưa đánh dấu</w:t>
            </w:r>
          </w:p>
        </w:tc>
      </w:tr>
      <w:tr w:rsidR="00370C91" w14:paraId="6C31D7E4"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A70E57A" w14:textId="77777777" w:rsidR="00370C91" w:rsidRDefault="00A81EBE">
            <w:pPr>
              <w:jc w:val="center"/>
            </w:pPr>
            <w:r>
              <w:rPr>
                <w:color w:val="000000"/>
                <w:sz w:val="20"/>
              </w:rPr>
              <w:t>Demo</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8204018" w14:textId="77777777" w:rsidR="00370C91" w:rsidRDefault="00A81EBE">
            <w:r>
              <w:rPr>
                <w:color w:val="000000"/>
                <w:sz w:val="20"/>
              </w:rPr>
              <w:t xml:space="preserve">Chuẩn bị kịch bản tìm món, đặt hàng, VietQR demo, admin cập </w:t>
            </w:r>
            <w:r>
              <w:rPr>
                <w:color w:val="000000"/>
                <w:sz w:val="20"/>
              </w:rPr>
              <w:lastRenderedPageBreak/>
              <w:t>nhật trạng thái.</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8478E7A" w14:textId="77777777" w:rsidR="00370C91" w:rsidRDefault="00A81EBE">
            <w:pPr>
              <w:jc w:val="center"/>
            </w:pPr>
            <w:r>
              <w:rPr>
                <w:color w:val="000000"/>
                <w:sz w:val="20"/>
              </w:rPr>
              <w:lastRenderedPageBreak/>
              <w:t>Chưa đánh dấu</w:t>
            </w:r>
          </w:p>
        </w:tc>
      </w:tr>
      <w:tr w:rsidR="00370C91" w14:paraId="11F15223"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F3427E9" w14:textId="77777777" w:rsidR="00370C91" w:rsidRDefault="00A81EBE">
            <w:pPr>
              <w:jc w:val="center"/>
            </w:pPr>
            <w:r>
              <w:rPr>
                <w:color w:val="000000"/>
                <w:sz w:val="20"/>
              </w:rPr>
              <w:t>Backend</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EEBE6A5" w14:textId="77777777" w:rsidR="00370C91" w:rsidRDefault="00A81EBE">
            <w:r>
              <w:rPr>
                <w:color w:val="000000"/>
                <w:sz w:val="20"/>
              </w:rPr>
              <w:t>Nếu có triển khai, API chạy được trong Swagger và kết nối MongoDB.</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AFC08FA" w14:textId="77777777" w:rsidR="00370C91" w:rsidRDefault="00A81EBE">
            <w:pPr>
              <w:jc w:val="center"/>
            </w:pPr>
            <w:r>
              <w:rPr>
                <w:color w:val="000000"/>
                <w:sz w:val="20"/>
              </w:rPr>
              <w:t>Chưa đánh dấu</w:t>
            </w:r>
          </w:p>
        </w:tc>
      </w:tr>
      <w:tr w:rsidR="00370C91" w14:paraId="635078FF"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1E8D118" w14:textId="77777777" w:rsidR="00370C91" w:rsidRDefault="00A81EBE">
            <w:pPr>
              <w:jc w:val="center"/>
            </w:pPr>
            <w:r>
              <w:rPr>
                <w:color w:val="000000"/>
                <w:sz w:val="20"/>
              </w:rPr>
              <w:t>Bảo mật</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BAA7165" w14:textId="77777777" w:rsidR="00370C91" w:rsidRDefault="00A81EBE">
            <w:r>
              <w:rPr>
                <w:color w:val="000000"/>
                <w:sz w:val="20"/>
              </w:rPr>
              <w:t>Không để mật khẩu, khóa AES, chuỗi MongoDB hoặc app password trong source.</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4CCE3EB" w14:textId="77777777" w:rsidR="00370C91" w:rsidRDefault="00A81EBE">
            <w:pPr>
              <w:jc w:val="center"/>
            </w:pPr>
            <w:r>
              <w:rPr>
                <w:color w:val="000000"/>
                <w:sz w:val="20"/>
              </w:rPr>
              <w:t>Chưa đánh dấu</w:t>
            </w:r>
          </w:p>
        </w:tc>
      </w:tr>
      <w:tr w:rsidR="00370C91" w14:paraId="0C1674E2"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13ECB8B" w14:textId="77777777" w:rsidR="00370C91" w:rsidRDefault="00A81EBE">
            <w:pPr>
              <w:jc w:val="center"/>
            </w:pPr>
            <w:r>
              <w:rPr>
                <w:color w:val="000000"/>
                <w:sz w:val="20"/>
              </w:rPr>
              <w:t>Slide</w:t>
            </w:r>
          </w:p>
        </w:tc>
        <w:tc>
          <w:tcPr>
            <w:tcW w:w="54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1136579" w14:textId="77777777" w:rsidR="00370C91" w:rsidRDefault="00A81EBE">
            <w:r>
              <w:rPr>
                <w:color w:val="000000"/>
                <w:sz w:val="20"/>
              </w:rPr>
              <w:t>Slide ngắn gọn, có mục tiêu, kiến trúc, demo, kết quả và hướng phát triển.</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287B7E" w14:textId="77777777" w:rsidR="00370C91" w:rsidRDefault="00A81EBE">
            <w:pPr>
              <w:jc w:val="center"/>
            </w:pPr>
            <w:r>
              <w:rPr>
                <w:color w:val="000000"/>
                <w:sz w:val="20"/>
              </w:rPr>
              <w:t>Chưa đánh dấu</w:t>
            </w:r>
          </w:p>
        </w:tc>
      </w:tr>
    </w:tbl>
    <w:p w14:paraId="548EB474" w14:textId="77777777" w:rsidR="00370C91" w:rsidRDefault="00370C91">
      <w:pPr>
        <w:spacing w:after="80"/>
      </w:pPr>
    </w:p>
    <w:sectPr w:rsidR="00370C91" w:rsidSect="00034616">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5737D" w14:textId="77777777" w:rsidR="00E53CFD" w:rsidRDefault="00E53CFD">
      <w:pPr>
        <w:spacing w:after="0" w:line="240" w:lineRule="auto"/>
      </w:pPr>
      <w:r>
        <w:separator/>
      </w:r>
    </w:p>
  </w:endnote>
  <w:endnote w:type="continuationSeparator" w:id="0">
    <w:p w14:paraId="00F77FEB" w14:textId="77777777" w:rsidR="00E53CFD" w:rsidRDefault="00E53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55475" w14:textId="77777777" w:rsidR="00A81EBE" w:rsidRDefault="00A81E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A1F16" w14:textId="25568E38" w:rsidR="00370C91" w:rsidRDefault="00A81EBE" w:rsidP="00A81EBE">
    <w:pPr>
      <w:pStyle w:val="Footer"/>
      <w:jc w:val="center"/>
    </w:pPr>
    <w:r>
      <w:t xml:space="preserve">Trang </w:t>
    </w: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57A58" w14:textId="77777777" w:rsidR="00A81EBE" w:rsidRDefault="00A81E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C9A86" w14:textId="77777777" w:rsidR="00E53CFD" w:rsidRDefault="00E53CFD">
      <w:pPr>
        <w:spacing w:after="0" w:line="240" w:lineRule="auto"/>
      </w:pPr>
      <w:r>
        <w:separator/>
      </w:r>
    </w:p>
  </w:footnote>
  <w:footnote w:type="continuationSeparator" w:id="0">
    <w:p w14:paraId="2FF06A8A" w14:textId="77777777" w:rsidR="00E53CFD" w:rsidRDefault="00E53C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65C2C" w14:textId="77777777" w:rsidR="00A81EBE" w:rsidRDefault="00A81E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00F7F" w14:textId="77777777" w:rsidR="00A81EBE" w:rsidRDefault="00A81E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69E55" w14:textId="77777777" w:rsidR="00A81EBE" w:rsidRDefault="00A81E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8C9"/>
    <w:rsid w:val="00326F90"/>
    <w:rsid w:val="00370C91"/>
    <w:rsid w:val="00A81EBE"/>
    <w:rsid w:val="00AA1D8D"/>
    <w:rsid w:val="00B47730"/>
    <w:rsid w:val="00BE61E2"/>
    <w:rsid w:val="00CB0664"/>
    <w:rsid w:val="00E53CFD"/>
    <w:rsid w:val="00FC693F"/>
    <w:rsid w:val="00FF33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2BB27"/>
  <w14:defaultImageDpi w14:val="300"/>
  <w15:docId w15:val="{40B47F24-269A-4783-A8CE-431E9D6EB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168C9"/>
    <w:pPr>
      <w:spacing w:after="100"/>
    </w:pPr>
  </w:style>
  <w:style w:type="paragraph" w:styleId="TOC2">
    <w:name w:val="toc 2"/>
    <w:basedOn w:val="Normal"/>
    <w:next w:val="Normal"/>
    <w:autoRedefine/>
    <w:uiPriority w:val="39"/>
    <w:unhideWhenUsed/>
    <w:rsid w:val="003168C9"/>
    <w:pPr>
      <w:spacing w:after="100"/>
      <w:ind w:left="240"/>
    </w:pPr>
  </w:style>
  <w:style w:type="character" w:styleId="Hyperlink">
    <w:name w:val="Hyperlink"/>
    <w:basedOn w:val="DefaultParagraphFont"/>
    <w:uiPriority w:val="99"/>
    <w:unhideWhenUsed/>
    <w:rsid w:val="003168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8300</Words>
  <Characters>47315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Lương Huy</cp:lastModifiedBy>
  <cp:revision>4</cp:revision>
  <dcterms:created xsi:type="dcterms:W3CDTF">2013-12-23T23:15:00Z</dcterms:created>
  <dcterms:modified xsi:type="dcterms:W3CDTF">2026-09-14T15:41:00Z</dcterms:modified>
  <cp:category/>
</cp:coreProperties>
</file>