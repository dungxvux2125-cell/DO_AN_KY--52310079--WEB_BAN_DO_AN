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424A" w14:textId="77777777" w:rsidR="00D2112E" w:rsidRDefault="00682B7C">
      <w:pPr>
        <w:spacing w:before="560" w:after="80"/>
        <w:jc w:val="center"/>
      </w:pPr>
      <w:r>
        <w:rPr>
          <w:rFonts w:eastAsia="Times New Roman" w:cs="Times New Roman"/>
          <w:b/>
        </w:rPr>
        <w:t>TRƯỜNG ĐẠI HỌC PHƯƠNG ĐÔNG</w:t>
      </w:r>
    </w:p>
    <w:p w14:paraId="2D8D076C" w14:textId="77777777" w:rsidR="00D2112E" w:rsidRDefault="00682B7C">
      <w:pPr>
        <w:jc w:val="center"/>
      </w:pPr>
      <w:r>
        <w:rPr>
          <w:rFonts w:eastAsia="Times New Roman" w:cs="Times New Roman"/>
          <w:b/>
        </w:rPr>
        <w:t>KHOA CÔNG NGHỆ SỐ VÀ TRUYỀN THÔNG</w:t>
      </w:r>
    </w:p>
    <w:p w14:paraId="16627B5A" w14:textId="77777777" w:rsidR="00D2112E" w:rsidRDefault="00682B7C">
      <w:pPr>
        <w:spacing w:after="800"/>
        <w:jc w:val="center"/>
      </w:pPr>
      <w:r>
        <w:rPr>
          <w:b/>
        </w:rPr>
        <w:t>NGÀNH CÔNG NGHỆ THÔNG TIN</w:t>
      </w:r>
    </w:p>
    <w:p w14:paraId="5B22D940" w14:textId="77777777" w:rsidR="001034CF" w:rsidRDefault="00682B7C">
      <w:pPr>
        <w:spacing w:before="160" w:after="160" w:line="240" w:lineRule="auto"/>
        <w:jc w:val="center"/>
      </w:pPr>
      <w:r>
        <w:rPr>
          <w:noProof/>
        </w:rPr>
        <w:drawing>
          <wp:inline distT="0" distB="0" distL="0" distR="0" wp14:anchorId="0EF7A303" wp14:editId="4D356BA7">
            <wp:extent cx="1512000" cy="1512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512000" cy="1512000"/>
                    </a:xfrm>
                    <a:prstGeom prst="rect">
                      <a:avLst/>
                    </a:prstGeom>
                  </pic:spPr>
                </pic:pic>
              </a:graphicData>
            </a:graphic>
          </wp:inline>
        </w:drawing>
      </w:r>
    </w:p>
    <w:p w14:paraId="62F556DF" w14:textId="77777777" w:rsidR="00D2112E" w:rsidRDefault="00682B7C">
      <w:pPr>
        <w:spacing w:before="400" w:after="80"/>
        <w:jc w:val="center"/>
      </w:pPr>
      <w:r>
        <w:rPr>
          <w:rFonts w:eastAsia="Times New Roman" w:cs="Times New Roman"/>
          <w:b/>
          <w:sz w:val="40"/>
        </w:rPr>
        <w:t>BÁO CÁO ĐỒ ÁN KỲ</w:t>
      </w:r>
    </w:p>
    <w:p w14:paraId="7912950E" w14:textId="77777777" w:rsidR="00D2112E" w:rsidRDefault="00682B7C">
      <w:pPr>
        <w:spacing w:after="560"/>
        <w:jc w:val="center"/>
      </w:pPr>
      <w:r>
        <w:rPr>
          <w:rFonts w:eastAsia="Times New Roman" w:cs="Times New Roman"/>
          <w:b/>
        </w:rPr>
        <w:t>CHUYÊN NGÀNH: CÔNG NGHỆ THÔNG TIN</w:t>
      </w:r>
    </w:p>
    <w:p w14:paraId="58ED3771" w14:textId="77777777" w:rsidR="00D2112E" w:rsidRDefault="00682B7C">
      <w:pPr>
        <w:spacing w:before="280"/>
        <w:jc w:val="center"/>
      </w:pPr>
      <w:r>
        <w:rPr>
          <w:rFonts w:eastAsia="Times New Roman" w:cs="Times New Roman"/>
          <w:b/>
          <w:sz w:val="28"/>
        </w:rPr>
        <w:t>ĐỀ TÀI:</w:t>
      </w:r>
    </w:p>
    <w:p w14:paraId="1F74BF8C" w14:textId="77777777" w:rsidR="004A5CDC" w:rsidRDefault="004A5CDC" w:rsidP="004A5CDC">
      <w:pPr>
        <w:spacing w:before="20" w:after="60" w:line="300" w:lineRule="auto"/>
        <w:jc w:val="center"/>
        <w:rPr>
          <w:rFonts w:cs="Times New Roman"/>
          <w:b/>
          <w:bCs/>
          <w:sz w:val="30"/>
          <w:szCs w:val="30"/>
        </w:rPr>
      </w:pPr>
      <w:r w:rsidRPr="004A5CDC">
        <w:rPr>
          <w:rFonts w:cs="Times New Roman"/>
          <w:b/>
          <w:bCs/>
          <w:sz w:val="30"/>
          <w:szCs w:val="30"/>
        </w:rPr>
        <w:t>Xây dựng hệ thống thương mại điện tử FoodVD – Nền tảng đặt món</w:t>
      </w:r>
    </w:p>
    <w:p w14:paraId="5CE51B00" w14:textId="77777777" w:rsidR="004A5CDC" w:rsidRPr="004A5CDC" w:rsidRDefault="004A5CDC" w:rsidP="004A5CDC">
      <w:pPr>
        <w:spacing w:before="20" w:after="60" w:line="300" w:lineRule="auto"/>
        <w:jc w:val="center"/>
        <w:rPr>
          <w:rFonts w:cs="Times New Roman"/>
          <w:b/>
          <w:bCs/>
          <w:sz w:val="30"/>
          <w:szCs w:val="30"/>
        </w:rPr>
      </w:pPr>
    </w:p>
    <w:p w14:paraId="5C49B13B" w14:textId="4BB21AED" w:rsidR="00D2112E" w:rsidRPr="00702843" w:rsidRDefault="00682B7C" w:rsidP="00E11E0B">
      <w:pPr>
        <w:spacing w:before="20" w:after="60" w:line="300" w:lineRule="auto"/>
        <w:ind w:left="2400"/>
        <w:rPr>
          <w:lang w:val="vi-VN"/>
        </w:rPr>
      </w:pPr>
      <w:r>
        <w:rPr>
          <w:b/>
        </w:rPr>
        <w:t xml:space="preserve">Sinh viên thực hiện      : </w:t>
      </w:r>
      <w:r w:rsidR="00702843">
        <w:rPr>
          <w:b/>
        </w:rPr>
        <w:t>Vũ</w:t>
      </w:r>
      <w:r w:rsidR="00702843">
        <w:rPr>
          <w:b/>
          <w:lang w:val="vi-VN"/>
        </w:rPr>
        <w:t xml:space="preserve"> Anh Dũng</w:t>
      </w:r>
    </w:p>
    <w:p w14:paraId="1221034C" w14:textId="77777777" w:rsidR="00D2112E" w:rsidRDefault="00682B7C" w:rsidP="00E11E0B">
      <w:pPr>
        <w:spacing w:before="20" w:after="60" w:line="300" w:lineRule="auto"/>
        <w:ind w:left="2400"/>
      </w:pPr>
      <w:r>
        <w:rPr>
          <w:b/>
        </w:rPr>
        <w:t>Mã số sinh viên (MSSV)   : 523100079</w:t>
      </w:r>
    </w:p>
    <w:p w14:paraId="17882C71" w14:textId="77777777" w:rsidR="00D2112E" w:rsidRDefault="00682B7C" w:rsidP="00E11E0B">
      <w:pPr>
        <w:spacing w:before="20" w:after="60" w:line="300" w:lineRule="auto"/>
        <w:ind w:left="2400"/>
      </w:pPr>
      <w:r>
        <w:rPr>
          <w:b/>
        </w:rPr>
        <w:t>Lớp chuyên ngành         : 523100B</w:t>
      </w:r>
    </w:p>
    <w:p w14:paraId="5E1D9682" w14:textId="77777777" w:rsidR="00D2112E" w:rsidRDefault="00682B7C" w:rsidP="00E11E0B">
      <w:pPr>
        <w:spacing w:before="20" w:after="60" w:line="300" w:lineRule="auto"/>
        <w:ind w:left="2400"/>
      </w:pPr>
      <w:r>
        <w:rPr>
          <w:b/>
        </w:rPr>
        <w:t>Khóa đào tạo             : Khóa 523 (2023 - 2027)</w:t>
      </w:r>
    </w:p>
    <w:p w14:paraId="3023E08E" w14:textId="7A809DED" w:rsidR="00D2112E" w:rsidRPr="00702843" w:rsidRDefault="00682B7C" w:rsidP="00E11E0B">
      <w:pPr>
        <w:spacing w:before="20" w:after="60" w:line="300" w:lineRule="auto"/>
        <w:ind w:left="2400"/>
        <w:rPr>
          <w:lang w:val="vi-VN"/>
        </w:rPr>
      </w:pPr>
      <w:r>
        <w:rPr>
          <w:b/>
        </w:rPr>
        <w:t xml:space="preserve">Giảng viên hướng dẫn     : </w:t>
      </w:r>
      <w:r w:rsidR="00702843">
        <w:rPr>
          <w:b/>
        </w:rPr>
        <w:t>TS</w:t>
      </w:r>
      <w:r w:rsidR="00702843">
        <w:rPr>
          <w:b/>
          <w:lang w:val="vi-VN"/>
        </w:rPr>
        <w:t>. Bùi Thị Thanh</w:t>
      </w:r>
    </w:p>
    <w:p w14:paraId="6B6A6D91" w14:textId="77777777" w:rsidR="00D2112E" w:rsidRDefault="00682B7C">
      <w:pPr>
        <w:spacing w:before="1200" w:after="0"/>
        <w:jc w:val="center"/>
      </w:pPr>
      <w:r>
        <w:rPr>
          <w:rFonts w:eastAsia="Times New Roman" w:cs="Times New Roman"/>
          <w:b/>
        </w:rPr>
        <w:t>HÀ NỘI - NĂM 2026</w:t>
      </w:r>
    </w:p>
    <w:p w14:paraId="6CFA468A" w14:textId="77777777" w:rsidR="00D2112E" w:rsidRDefault="00682B7C">
      <w:pPr>
        <w:spacing w:after="0"/>
      </w:pPr>
      <w:r>
        <w:br w:type="page"/>
      </w:r>
    </w:p>
    <w:p w14:paraId="58710781" w14:textId="77777777" w:rsidR="00D2112E" w:rsidRDefault="00682B7C">
      <w:pPr>
        <w:spacing w:before="560" w:after="80"/>
        <w:jc w:val="center"/>
      </w:pPr>
      <w:r>
        <w:rPr>
          <w:rFonts w:eastAsia="Times New Roman" w:cs="Times New Roman"/>
          <w:b/>
        </w:rPr>
        <w:lastRenderedPageBreak/>
        <w:t>TRƯỜNG ĐẠI HỌC PHƯƠNG ĐÔNG</w:t>
      </w:r>
    </w:p>
    <w:p w14:paraId="0339C4F2" w14:textId="77777777" w:rsidR="00D2112E" w:rsidRDefault="00682B7C">
      <w:pPr>
        <w:spacing w:after="80"/>
        <w:jc w:val="center"/>
      </w:pPr>
      <w:r>
        <w:rPr>
          <w:rFonts w:eastAsia="Times New Roman" w:cs="Times New Roman"/>
          <w:b/>
        </w:rPr>
        <w:t>KHOA CÔNG NGHỆ SỐ VÀ TRUYỀN THÔNG</w:t>
      </w:r>
    </w:p>
    <w:p w14:paraId="5A452CAA" w14:textId="77777777" w:rsidR="00D2112E" w:rsidRDefault="00682B7C">
      <w:pPr>
        <w:jc w:val="center"/>
      </w:pPr>
      <w:r>
        <w:rPr>
          <w:rFonts w:eastAsia="Times New Roman" w:cs="Times New Roman"/>
          <w:b/>
        </w:rPr>
        <w:t>NGÀNH CÔNG NGHỆ THÔNG TIN</w:t>
      </w:r>
    </w:p>
    <w:p w14:paraId="2ACF4ACE" w14:textId="77777777" w:rsidR="001034CF" w:rsidRDefault="00682B7C">
      <w:pPr>
        <w:spacing w:before="160" w:after="160" w:line="240" w:lineRule="auto"/>
        <w:jc w:val="center"/>
      </w:pPr>
      <w:r>
        <w:rPr>
          <w:noProof/>
        </w:rPr>
        <w:drawing>
          <wp:inline distT="0" distB="0" distL="0" distR="0" wp14:anchorId="156FBD0A" wp14:editId="7AB3D42A">
            <wp:extent cx="1512000" cy="1512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512000" cy="1512000"/>
                    </a:xfrm>
                    <a:prstGeom prst="rect">
                      <a:avLst/>
                    </a:prstGeom>
                  </pic:spPr>
                </pic:pic>
              </a:graphicData>
            </a:graphic>
          </wp:inline>
        </w:drawing>
      </w:r>
    </w:p>
    <w:p w14:paraId="6D759188" w14:textId="77777777" w:rsidR="00D2112E" w:rsidRDefault="00682B7C">
      <w:pPr>
        <w:spacing w:before="400" w:after="80"/>
        <w:jc w:val="center"/>
        <w:rPr>
          <w:rFonts w:eastAsia="Times New Roman" w:cs="Times New Roman"/>
          <w:b/>
          <w:sz w:val="40"/>
        </w:rPr>
      </w:pPr>
      <w:r>
        <w:rPr>
          <w:rFonts w:eastAsia="Times New Roman" w:cs="Times New Roman"/>
          <w:b/>
          <w:sz w:val="40"/>
        </w:rPr>
        <w:t>BÁO CÁO ĐỒ ÁN KỲ</w:t>
      </w:r>
    </w:p>
    <w:p w14:paraId="525D004C" w14:textId="77777777" w:rsidR="00E11E0B" w:rsidRDefault="00CC78FA">
      <w:pPr>
        <w:spacing w:before="400" w:after="80"/>
        <w:jc w:val="center"/>
      </w:pPr>
    </w:p>
    <w:p w14:paraId="54E1410B" w14:textId="77777777" w:rsidR="00E11E0B" w:rsidRPr="00E11E0B" w:rsidRDefault="00682B7C" w:rsidP="00E11E0B">
      <w:pPr>
        <w:spacing w:before="280"/>
        <w:jc w:val="center"/>
        <w:rPr>
          <w:rFonts w:eastAsia="Times New Roman" w:cs="Times New Roman"/>
          <w:b/>
          <w:sz w:val="28"/>
        </w:rPr>
      </w:pPr>
      <w:r>
        <w:rPr>
          <w:rFonts w:eastAsia="Times New Roman" w:cs="Times New Roman"/>
          <w:b/>
          <w:sz w:val="28"/>
        </w:rPr>
        <w:t>ĐỀ TÀI:</w:t>
      </w:r>
    </w:p>
    <w:p w14:paraId="6089303D" w14:textId="77777777" w:rsidR="0044029A" w:rsidRDefault="0044029A" w:rsidP="0044029A">
      <w:pPr>
        <w:spacing w:before="20" w:after="60" w:line="300" w:lineRule="auto"/>
        <w:jc w:val="center"/>
        <w:rPr>
          <w:rFonts w:cs="Times New Roman"/>
          <w:b/>
          <w:bCs/>
          <w:sz w:val="30"/>
          <w:szCs w:val="30"/>
        </w:rPr>
      </w:pPr>
      <w:r w:rsidRPr="004A5CDC">
        <w:rPr>
          <w:rFonts w:cs="Times New Roman"/>
          <w:b/>
          <w:bCs/>
          <w:sz w:val="30"/>
          <w:szCs w:val="30"/>
        </w:rPr>
        <w:t>Xây dựng hệ thống thương mại điện tử FoodVD – Nền tảng đặt món</w:t>
      </w:r>
    </w:p>
    <w:p w14:paraId="0A0C8DEC" w14:textId="77777777" w:rsidR="0044029A" w:rsidRDefault="0044029A">
      <w:pPr>
        <w:spacing w:after="80"/>
        <w:ind w:firstLine="360"/>
        <w:jc w:val="both"/>
        <w:rPr>
          <w:b/>
        </w:rPr>
      </w:pPr>
    </w:p>
    <w:p w14:paraId="1EAD5095" w14:textId="77777777" w:rsidR="00D2112E" w:rsidRDefault="00682B7C" w:rsidP="0044029A">
      <w:pPr>
        <w:spacing w:after="80"/>
        <w:ind w:firstLine="360"/>
      </w:pPr>
      <w:r>
        <w:rPr>
          <w:b/>
        </w:rPr>
        <w:t>Chuyên ngành             : Công nghệ Thông tin</w:t>
      </w:r>
    </w:p>
    <w:p w14:paraId="79F9204B" w14:textId="3A283659" w:rsidR="00D2112E" w:rsidRDefault="00682B7C" w:rsidP="0044029A">
      <w:pPr>
        <w:spacing w:after="80"/>
        <w:ind w:firstLine="360"/>
      </w:pPr>
      <w:r>
        <w:rPr>
          <w:b/>
        </w:rPr>
        <w:t xml:space="preserve">Sinh viên thực hiện      : Vũ </w:t>
      </w:r>
      <w:r w:rsidR="00702843">
        <w:rPr>
          <w:b/>
        </w:rPr>
        <w:t>Anh</w:t>
      </w:r>
      <w:r w:rsidR="00702843">
        <w:rPr>
          <w:b/>
          <w:lang w:val="vi-VN"/>
        </w:rPr>
        <w:t xml:space="preserve"> </w:t>
      </w:r>
      <w:r>
        <w:rPr>
          <w:b/>
        </w:rPr>
        <w:t>Dũng</w:t>
      </w:r>
    </w:p>
    <w:p w14:paraId="6558D7FA" w14:textId="77777777" w:rsidR="00D2112E" w:rsidRDefault="00682B7C" w:rsidP="0044029A">
      <w:pPr>
        <w:spacing w:after="80"/>
        <w:ind w:firstLine="360"/>
      </w:pPr>
      <w:r>
        <w:rPr>
          <w:b/>
        </w:rPr>
        <w:t>Mã số sinh viên (MSSV)   : 523100079</w:t>
      </w:r>
    </w:p>
    <w:p w14:paraId="1C62800B" w14:textId="77777777" w:rsidR="00D2112E" w:rsidRDefault="00682B7C" w:rsidP="0044029A">
      <w:pPr>
        <w:spacing w:after="80"/>
        <w:ind w:firstLine="360"/>
      </w:pPr>
      <w:r>
        <w:rPr>
          <w:b/>
        </w:rPr>
        <w:t>Lớp chuyên ngành         : 523100B</w:t>
      </w:r>
    </w:p>
    <w:p w14:paraId="09D6E0E5" w14:textId="77777777" w:rsidR="00D2112E" w:rsidRDefault="00682B7C" w:rsidP="0044029A">
      <w:pPr>
        <w:spacing w:after="80"/>
        <w:ind w:firstLine="360"/>
      </w:pPr>
      <w:r>
        <w:rPr>
          <w:b/>
        </w:rPr>
        <w:t>Khóa đào tạo             : Khóa 523 (2023 - 2027)</w:t>
      </w:r>
    </w:p>
    <w:p w14:paraId="137E5BD4" w14:textId="7525C0CD" w:rsidR="00D2112E" w:rsidRPr="00702843" w:rsidRDefault="00682B7C" w:rsidP="0044029A">
      <w:pPr>
        <w:spacing w:after="80"/>
        <w:ind w:firstLine="360"/>
        <w:rPr>
          <w:b/>
          <w:lang w:val="vi-VN"/>
        </w:rPr>
      </w:pPr>
      <w:r>
        <w:rPr>
          <w:b/>
        </w:rPr>
        <w:t xml:space="preserve">Người hướng dẫn khoa học : TS. </w:t>
      </w:r>
      <w:r w:rsidR="00702843">
        <w:rPr>
          <w:b/>
        </w:rPr>
        <w:t>Bùi</w:t>
      </w:r>
      <w:r w:rsidR="00702843">
        <w:rPr>
          <w:b/>
          <w:lang w:val="vi-VN"/>
        </w:rPr>
        <w:t xml:space="preserve"> Thị Thanh</w:t>
      </w:r>
    </w:p>
    <w:p w14:paraId="7195950D" w14:textId="77777777" w:rsidR="002F6F0D" w:rsidRDefault="002F6F0D">
      <w:pPr>
        <w:spacing w:after="80"/>
        <w:ind w:firstLine="360"/>
        <w:jc w:val="both"/>
        <w:rPr>
          <w:b/>
        </w:rPr>
      </w:pPr>
    </w:p>
    <w:p w14:paraId="1284070A" w14:textId="77777777" w:rsidR="002F6F0D" w:rsidRDefault="002F6F0D">
      <w:pPr>
        <w:spacing w:after="80"/>
        <w:ind w:firstLine="360"/>
        <w:jc w:val="both"/>
      </w:pPr>
    </w:p>
    <w:p w14:paraId="6E0ED316" w14:textId="77777777" w:rsidR="00D2112E" w:rsidRDefault="00682B7C">
      <w:pPr>
        <w:spacing w:after="80"/>
        <w:ind w:firstLine="360"/>
        <w:jc w:val="center"/>
      </w:pPr>
      <w:r>
        <w:rPr>
          <w:rFonts w:eastAsia="Times New Roman" w:cs="Times New Roman"/>
          <w:b/>
        </w:rPr>
        <w:t>HÀ NỘI - NĂM 2026</w:t>
      </w:r>
    </w:p>
    <w:p w14:paraId="49C4E5A2" w14:textId="77777777" w:rsidR="00D2112E" w:rsidRDefault="00682B7C">
      <w:pPr>
        <w:spacing w:after="0"/>
        <w:sectPr w:rsidR="00D2112E">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r>
        <w:br w:type="page"/>
      </w:r>
    </w:p>
    <w:p w14:paraId="21AA4E65" w14:textId="77777777" w:rsidR="003D5F85" w:rsidRDefault="009422A0">
      <w:pPr>
        <w:keepNext/>
        <w:spacing w:before="280" w:after="160"/>
      </w:pPr>
      <w:r>
        <w:rPr>
          <w:b/>
          <w:sz w:val="30"/>
        </w:rPr>
        <w:lastRenderedPageBreak/>
        <w:t>LỜI CẢM ƠN</w:t>
      </w:r>
    </w:p>
    <w:p w14:paraId="1D8E4AAA" w14:textId="77777777" w:rsidR="003D5F85" w:rsidRDefault="009422A0">
      <w:pPr>
        <w:jc w:val="both"/>
      </w:pPr>
      <w:r>
        <w:t>Lời đầu tiên, em xin được bày tỏ lòng biết ơn sâu sắc và chân thành nhất tới quý Thầy, Cô giáo khoa Công nghệ Thông tin đã tận tình truyền đạt những kiến thức khoa học quý báu, phương pháp luận nghiên cứu và rèn luyện kỹ năng chuyên môn trong suốt quá trình em học tập và rèn luyện tại Nhà trường.</w:t>
      </w:r>
    </w:p>
    <w:p w14:paraId="76D32AA7" w14:textId="13F3EB8F" w:rsidR="003D5F85" w:rsidRDefault="009422A0">
      <w:pPr>
        <w:jc w:val="both"/>
      </w:pPr>
      <w:r>
        <w:t xml:space="preserve">Đặc biệt, em xin gửi lời cảm ơn sâu sắc nhất tới </w:t>
      </w:r>
      <w:r w:rsidR="00CC78FA">
        <w:t>Cô</w:t>
      </w:r>
      <w:r w:rsidR="00CC78FA">
        <w:rPr>
          <w:lang w:val="vi-VN"/>
        </w:rPr>
        <w:t xml:space="preserve"> </w:t>
      </w:r>
      <w:r>
        <w:t xml:space="preserve">hướng dẫn - TS. </w:t>
      </w:r>
      <w:r w:rsidR="00CC78FA">
        <w:t>Bùi</w:t>
      </w:r>
      <w:r w:rsidR="00CC78FA">
        <w:rPr>
          <w:lang w:val="vi-VN"/>
        </w:rPr>
        <w:t xml:space="preserve"> Thị Thanh</w:t>
      </w:r>
      <w:r>
        <w:t>, người đã luôn dành nhiều thời gian quý báu, tận tâm chỉ bảo, định hướng nghiên cứu và đóng góp những ý kiến học thuật vô cùng thiết thực giúp em hoàn thành đề tài đồ án kỳ này một cách hoàn chỉnh và khoa học nhất.</w:t>
      </w:r>
    </w:p>
    <w:p w14:paraId="1E185323" w14:textId="77777777" w:rsidR="003D5F85" w:rsidRDefault="009422A0">
      <w:pPr>
        <w:jc w:val="both"/>
      </w:pPr>
      <w:r>
        <w:t>Em cũng xin gửi lời cảm ơn chân thành tới gia đình, bạn bè và các đồng nghiệp đã luôn động viên, tạo điều kiện thuận lợi và đồng hành cùng em trong suốt chặng đường học tập và nghiên cứu vừa qua.</w:t>
      </w:r>
    </w:p>
    <w:p w14:paraId="263A32F8" w14:textId="77777777" w:rsidR="003D5F85" w:rsidRDefault="009422A0">
      <w:pPr>
        <w:jc w:val="both"/>
      </w:pPr>
      <w:r>
        <w:t>Mặc dù đã rất nỗ lực rà soát và hoàn thiện, song do thời gian và trình độ còn những giới hạn nhất định, đồ án chắc chắn không tránh khỏi những thiếu sót. Em rất mong nhận được những ý kiến đóng góp, chỉ bảo quý báu từ quý Thầy, Cô trong Hội đồng chấm đồ án để sản phẩm ngày càng được hoàn thiện và có giá trị thực tiễn cao hơn nữa.</w:t>
      </w:r>
    </w:p>
    <w:p w14:paraId="21C211FD" w14:textId="77777777" w:rsidR="003D5F85" w:rsidRDefault="009422A0">
      <w:pPr>
        <w:jc w:val="both"/>
      </w:pPr>
      <w:r>
        <w:rPr>
          <w:i/>
        </w:rPr>
        <w:t>Em xin chân thành cảm ơn!</w:t>
      </w:r>
    </w:p>
    <w:p w14:paraId="2D38CBBC" w14:textId="0394F2B1" w:rsidR="003D5F85" w:rsidRPr="00005058" w:rsidRDefault="009422A0">
      <w:pPr>
        <w:jc w:val="right"/>
        <w:rPr>
          <w:lang w:val="vi-VN"/>
        </w:rPr>
      </w:pPr>
      <w:r>
        <w:rPr>
          <w:i/>
        </w:rPr>
        <w:t xml:space="preserve">Sinh viên thực hiện: </w:t>
      </w:r>
      <w:r w:rsidR="00005058">
        <w:rPr>
          <w:i/>
        </w:rPr>
        <w:t>Vũ</w:t>
      </w:r>
      <w:r w:rsidR="00005058">
        <w:rPr>
          <w:i/>
          <w:lang w:val="vi-VN"/>
        </w:rPr>
        <w:t xml:space="preserve"> Anh Dũng</w:t>
      </w:r>
    </w:p>
    <w:p w14:paraId="76ECC74E" w14:textId="77777777" w:rsidR="003D5F85" w:rsidRDefault="009422A0">
      <w:r>
        <w:br w:type="page"/>
      </w:r>
    </w:p>
    <w:p w14:paraId="74A6FDA2" w14:textId="77777777" w:rsidR="003D5F85" w:rsidRDefault="009422A0">
      <w:pPr>
        <w:keepNext/>
        <w:spacing w:before="280" w:after="160"/>
      </w:pPr>
      <w:r>
        <w:rPr>
          <w:b/>
          <w:sz w:val="30"/>
        </w:rPr>
        <w:lastRenderedPageBreak/>
        <w:t>MỤC LỤC</w:t>
      </w:r>
    </w:p>
    <w:p>
      <w:pPr>
        <w:tabs>
          <w:tab w:val="right" w:leader="dot" w:pos="9360"/>
        </w:tabs>
        <w:spacing w:after="40" w:line="288" w:lineRule="auto"/>
      </w:pPr>
      <w:r>
        <w:rPr>
          <w:rFonts w:ascii="Times New Roman" w:hAnsi="Times New Roman" w:cs="Times New Roman"/>
          <w:sz w:val="26"/>
          <w:szCs w:val="26"/>
          <w:b/>
          <w:bCs/>
        </w:rPr>
        <w:t>CHƯƠNG 1. TỔNG QUAN ĐỀ TÀI VÀ CƠ SỞ THỰC HIỆN</w:t>
      </w:r>
      <w:r>
        <w:rPr>
          <w:rFonts w:ascii="Times New Roman" w:hAnsi="Times New Roman" w:cs="Times New Roman"/>
          <w:sz w:val="26"/>
          <w:szCs w:val="26"/>
          <w:b/>
          <w:bCs/>
        </w:rPr>
        <w:tab/>
        <w:t>1</w:t>
      </w:r>
    </w:p>
    <w:p>
      <w:pPr>
        <w:tabs>
          <w:tab w:val="right" w:leader="dot" w:pos="9360"/>
        </w:tabs>
        <w:spacing w:after="40" w:line="288" w:lineRule="auto"/>
        <w:ind w:left="288"/>
      </w:pPr>
      <w:r>
        <w:rPr>
          <w:rFonts w:ascii="Times New Roman" w:hAnsi="Times New Roman" w:cs="Times New Roman"/>
          <w:sz w:val="26"/>
          <w:szCs w:val="26"/>
        </w:rPr>
        <w:t>1.1. Bài toán và lý do lựa chọn đề tài</w:t>
      </w:r>
      <w:r>
        <w:rPr>
          <w:rFonts w:ascii="Times New Roman" w:hAnsi="Times New Roman" w:cs="Times New Roman"/>
          <w:sz w:val="26"/>
          <w:szCs w:val="26"/>
        </w:rPr>
        <w:tab/>
        <w:t>1</w:t>
      </w:r>
    </w:p>
    <w:p>
      <w:pPr>
        <w:tabs>
          <w:tab w:val="right" w:leader="dot" w:pos="9360"/>
        </w:tabs>
        <w:spacing w:after="40" w:line="288" w:lineRule="auto"/>
        <w:ind w:left="576"/>
      </w:pPr>
      <w:r>
        <w:rPr>
          <w:rFonts w:ascii="Times New Roman" w:hAnsi="Times New Roman" w:cs="Times New Roman"/>
          <w:sz w:val="26"/>
          <w:szCs w:val="26"/>
        </w:rPr>
        <w:t>1.1.1. Bối cảnh thị trường F&amp;B và thương mại điện tử giao đồ ăn</w:t>
      </w:r>
      <w:r>
        <w:rPr>
          <w:rFonts w:ascii="Times New Roman" w:hAnsi="Times New Roman" w:cs="Times New Roman"/>
          <w:sz w:val="26"/>
          <w:szCs w:val="26"/>
        </w:rPr>
        <w:tab/>
        <w:t>1</w:t>
      </w:r>
    </w:p>
    <w:p>
      <w:pPr>
        <w:tabs>
          <w:tab w:val="right" w:leader="dot" w:pos="9360"/>
        </w:tabs>
        <w:spacing w:after="40" w:line="288" w:lineRule="auto"/>
        <w:ind w:left="576"/>
      </w:pPr>
      <w:r>
        <w:rPr>
          <w:rFonts w:ascii="Times New Roman" w:hAnsi="Times New Roman" w:cs="Times New Roman"/>
          <w:sz w:val="26"/>
          <w:szCs w:val="26"/>
        </w:rPr>
        <w:t>1.1.2. Vai trò của giao diện hiện đại, minh bạch dinh dưỡng và vận hành đa phân hệ</w:t>
      </w:r>
      <w:r>
        <w:rPr>
          <w:rFonts w:ascii="Times New Roman" w:hAnsi="Times New Roman" w:cs="Times New Roman"/>
          <w:sz w:val="26"/>
          <w:szCs w:val="26"/>
        </w:rPr>
        <w:tab/>
        <w:t>3</w:t>
      </w:r>
    </w:p>
    <w:p>
      <w:pPr>
        <w:tabs>
          <w:tab w:val="right" w:leader="dot" w:pos="9360"/>
        </w:tabs>
        <w:spacing w:after="40" w:line="288" w:lineRule="auto"/>
        <w:ind w:left="576"/>
      </w:pPr>
      <w:r>
        <w:rPr>
          <w:rFonts w:ascii="Times New Roman" w:hAnsi="Times New Roman" w:cs="Times New Roman"/>
          <w:sz w:val="26"/>
          <w:szCs w:val="26"/>
        </w:rPr>
        <w:t>1.1.3. Thực trạng và hạn chế của các hệ thống đặt đồ ăn hiện nay</w:t>
      </w:r>
      <w:r>
        <w:rPr>
          <w:rFonts w:ascii="Times New Roman" w:hAnsi="Times New Roman" w:cs="Times New Roman"/>
          <w:sz w:val="26"/>
          <w:szCs w:val="26"/>
        </w:rPr>
        <w:tab/>
        <w:t>5</w:t>
      </w:r>
    </w:p>
    <w:p>
      <w:pPr>
        <w:tabs>
          <w:tab w:val="right" w:leader="dot" w:pos="9360"/>
        </w:tabs>
        <w:spacing w:after="40" w:line="288" w:lineRule="auto"/>
        <w:ind w:left="576"/>
      </w:pPr>
      <w:r>
        <w:rPr>
          <w:rFonts w:ascii="Times New Roman" w:hAnsi="Times New Roman" w:cs="Times New Roman"/>
          <w:sz w:val="26"/>
          <w:szCs w:val="26"/>
        </w:rPr>
        <w:t>1.1.4. Các vấn đề kỹ thuật tồn tại và lý do lựa chọn đề tài FoodVD</w:t>
      </w:r>
      <w:r>
        <w:rPr>
          <w:rFonts w:ascii="Times New Roman" w:hAnsi="Times New Roman" w:cs="Times New Roman"/>
          <w:sz w:val="26"/>
          <w:szCs w:val="26"/>
        </w:rPr>
        <w:tab/>
        <w:t>7</w:t>
      </w:r>
    </w:p>
    <w:p>
      <w:pPr>
        <w:tabs>
          <w:tab w:val="right" w:leader="dot" w:pos="9360"/>
        </w:tabs>
        <w:spacing w:after="40" w:line="288" w:lineRule="auto"/>
        <w:ind w:left="288"/>
      </w:pPr>
      <w:r>
        <w:rPr>
          <w:rFonts w:ascii="Times New Roman" w:hAnsi="Times New Roman" w:cs="Times New Roman"/>
          <w:sz w:val="26"/>
          <w:szCs w:val="26"/>
        </w:rPr>
        <w:t>1.2. Mục tiêu của đề tài</w:t>
      </w:r>
      <w:r>
        <w:rPr>
          <w:rFonts w:ascii="Times New Roman" w:hAnsi="Times New Roman" w:cs="Times New Roman"/>
          <w:sz w:val="26"/>
          <w:szCs w:val="26"/>
        </w:rPr>
        <w:tab/>
        <w:t>9</w:t>
      </w:r>
    </w:p>
    <w:p>
      <w:pPr>
        <w:tabs>
          <w:tab w:val="right" w:leader="dot" w:pos="9360"/>
        </w:tabs>
        <w:spacing w:after="40" w:line="288" w:lineRule="auto"/>
        <w:ind w:left="288"/>
      </w:pPr>
      <w:r>
        <w:rPr>
          <w:rFonts w:ascii="Times New Roman" w:hAnsi="Times New Roman" w:cs="Times New Roman"/>
          <w:sz w:val="26"/>
          <w:szCs w:val="26"/>
        </w:rPr>
        <w:t>1.3. Đối tượng sử dụng, phạm vi và giới hạn của đề tài</w:t>
      </w:r>
      <w:r>
        <w:rPr>
          <w:rFonts w:ascii="Times New Roman" w:hAnsi="Times New Roman" w:cs="Times New Roman"/>
          <w:sz w:val="26"/>
          <w:szCs w:val="26"/>
        </w:rPr>
        <w:tab/>
        <w:t>11</w:t>
      </w:r>
    </w:p>
    <w:p>
      <w:pPr>
        <w:tabs>
          <w:tab w:val="right" w:leader="dot" w:pos="9360"/>
        </w:tabs>
        <w:spacing w:after="40" w:line="288" w:lineRule="auto"/>
        <w:ind w:left="288"/>
      </w:pPr>
      <w:r>
        <w:rPr>
          <w:rFonts w:ascii="Times New Roman" w:hAnsi="Times New Roman" w:cs="Times New Roman"/>
          <w:sz w:val="26"/>
          <w:szCs w:val="26"/>
        </w:rPr>
        <w:t>1.4. Dữ liệu đầu vào, đầu ra và ràng buộc hệ thống</w:t>
      </w:r>
      <w:r>
        <w:rPr>
          <w:rFonts w:ascii="Times New Roman" w:hAnsi="Times New Roman" w:cs="Times New Roman"/>
          <w:sz w:val="26"/>
          <w:szCs w:val="26"/>
        </w:rPr>
        <w:tab/>
        <w:t>14</w:t>
      </w:r>
    </w:p>
    <w:p>
      <w:pPr>
        <w:tabs>
          <w:tab w:val="right" w:leader="dot" w:pos="9360"/>
        </w:tabs>
        <w:spacing w:after="40" w:line="288" w:lineRule="auto"/>
        <w:ind w:left="288"/>
      </w:pPr>
      <w:r>
        <w:rPr>
          <w:rFonts w:ascii="Times New Roman" w:hAnsi="Times New Roman" w:cs="Times New Roman"/>
          <w:sz w:val="26"/>
          <w:szCs w:val="26"/>
        </w:rPr>
        <w:t>1.5. Cơ sở lý thuyết, công nghệ và công cụ sử dụng</w:t>
      </w:r>
      <w:r>
        <w:rPr>
          <w:rFonts w:ascii="Times New Roman" w:hAnsi="Times New Roman" w:cs="Times New Roman"/>
          <w:sz w:val="26"/>
          <w:szCs w:val="26"/>
        </w:rPr>
        <w:tab/>
        <w:t>17</w:t>
      </w:r>
    </w:p>
    <w:p>
      <w:pPr>
        <w:tabs>
          <w:tab w:val="right" w:leader="dot" w:pos="9360"/>
        </w:tabs>
        <w:spacing w:after="40" w:line="288" w:lineRule="auto"/>
        <w:ind w:left="576"/>
      </w:pPr>
      <w:r>
        <w:rPr>
          <w:rFonts w:ascii="Times New Roman" w:hAnsi="Times New Roman" w:cs="Times New Roman"/>
          <w:sz w:val="26"/>
          <w:szCs w:val="26"/>
        </w:rPr>
        <w:t>1.5.1. Tổng quan về kiến trúc hệ thống Client - Server</w:t>
      </w:r>
      <w:r>
        <w:rPr>
          <w:rFonts w:ascii="Times New Roman" w:hAnsi="Times New Roman" w:cs="Times New Roman"/>
          <w:sz w:val="26"/>
          <w:szCs w:val="26"/>
        </w:rPr>
        <w:tab/>
        <w:t>17</w:t>
      </w:r>
    </w:p>
    <w:p>
      <w:pPr>
        <w:tabs>
          <w:tab w:val="right" w:leader="dot" w:pos="9360"/>
        </w:tabs>
        <w:spacing w:after="40" w:line="288" w:lineRule="auto"/>
        <w:ind w:left="576"/>
      </w:pPr>
      <w:r>
        <w:rPr>
          <w:rFonts w:ascii="Times New Roman" w:hAnsi="Times New Roman" w:cs="Times New Roman"/>
          <w:sz w:val="26"/>
          <w:szCs w:val="26"/>
        </w:rPr>
        <w:t>1.5.2. Ngôn ngữ lập trình TypeScript và JavaScript hiện đại</w:t>
      </w:r>
      <w:r>
        <w:rPr>
          <w:rFonts w:ascii="Times New Roman" w:hAnsi="Times New Roman" w:cs="Times New Roman"/>
          <w:sz w:val="26"/>
          <w:szCs w:val="26"/>
        </w:rPr>
        <w:tab/>
        <w:t>19</w:t>
      </w:r>
    </w:p>
    <w:p>
      <w:pPr>
        <w:tabs>
          <w:tab w:val="right" w:leader="dot" w:pos="9360"/>
        </w:tabs>
        <w:spacing w:after="40" w:line="288" w:lineRule="auto"/>
        <w:ind w:left="576"/>
      </w:pPr>
      <w:r>
        <w:rPr>
          <w:rFonts w:ascii="Times New Roman" w:hAnsi="Times New Roman" w:cs="Times New Roman"/>
          <w:sz w:val="26"/>
          <w:szCs w:val="26"/>
        </w:rPr>
        <w:t>1.5.3. Thư viện React 19 và kiến trúc Single Page Application (SPA)</w:t>
      </w:r>
      <w:r>
        <w:rPr>
          <w:rFonts w:ascii="Times New Roman" w:hAnsi="Times New Roman" w:cs="Times New Roman"/>
          <w:sz w:val="26"/>
          <w:szCs w:val="26"/>
        </w:rPr>
        <w:tab/>
        <w:t>22</w:t>
      </w:r>
    </w:p>
    <w:p>
      <w:pPr>
        <w:tabs>
          <w:tab w:val="right" w:leader="dot" w:pos="9360"/>
        </w:tabs>
        <w:spacing w:after="40" w:line="288" w:lineRule="auto"/>
        <w:ind w:left="576"/>
      </w:pPr>
      <w:r>
        <w:rPr>
          <w:rFonts w:ascii="Times New Roman" w:hAnsi="Times New Roman" w:cs="Times New Roman"/>
          <w:sz w:val="26"/>
          <w:szCs w:val="26"/>
        </w:rPr>
        <w:t>1.5.4. Công cụ xây dựng dự án Vite Build Tool &amp; Tailwind CSS v4</w:t>
      </w:r>
      <w:r>
        <w:rPr>
          <w:rFonts w:ascii="Times New Roman" w:hAnsi="Times New Roman" w:cs="Times New Roman"/>
          <w:sz w:val="26"/>
          <w:szCs w:val="26"/>
        </w:rPr>
        <w:tab/>
        <w:t>25</w:t>
      </w:r>
    </w:p>
    <w:p>
      <w:pPr>
        <w:tabs>
          <w:tab w:val="right" w:leader="dot" w:pos="9360"/>
        </w:tabs>
        <w:spacing w:after="40" w:line="288" w:lineRule="auto"/>
        <w:ind w:left="576"/>
      </w:pPr>
      <w:r>
        <w:rPr>
          <w:rFonts w:ascii="Times New Roman" w:hAnsi="Times New Roman" w:cs="Times New Roman"/>
          <w:sz w:val="26"/>
          <w:szCs w:val="26"/>
        </w:rPr>
        <w:t>1.5.5. Nền tảng thực thi Node.js và Framework Express.js</w:t>
      </w:r>
      <w:r>
        <w:rPr>
          <w:rFonts w:ascii="Times New Roman" w:hAnsi="Times New Roman" w:cs="Times New Roman"/>
          <w:sz w:val="26"/>
          <w:szCs w:val="26"/>
        </w:rPr>
        <w:tab/>
        <w:t>28</w:t>
      </w:r>
    </w:p>
    <w:p>
      <w:pPr>
        <w:tabs>
          <w:tab w:val="right" w:leader="dot" w:pos="9360"/>
        </w:tabs>
        <w:spacing w:after="40" w:line="288" w:lineRule="auto"/>
        <w:ind w:left="576"/>
      </w:pPr>
      <w:r>
        <w:rPr>
          <w:rFonts w:ascii="Times New Roman" w:hAnsi="Times New Roman" w:cs="Times New Roman"/>
          <w:sz w:val="26"/>
          <w:szCs w:val="26"/>
        </w:rPr>
        <w:t>1.5.6. Cơ sở dữ liệu NoSQL MongoDB và Mongoose ODM</w:t>
      </w:r>
      <w:r>
        <w:rPr>
          <w:rFonts w:ascii="Times New Roman" w:hAnsi="Times New Roman" w:cs="Times New Roman"/>
          <w:sz w:val="26"/>
          <w:szCs w:val="26"/>
        </w:rPr>
        <w:tab/>
        <w:t>31</w:t>
      </w:r>
    </w:p>
    <w:p>
      <w:pPr>
        <w:tabs>
          <w:tab w:val="right" w:leader="dot" w:pos="9360"/>
        </w:tabs>
        <w:spacing w:after="40" w:line="288" w:lineRule="auto"/>
        <w:ind w:left="576"/>
      </w:pPr>
      <w:r>
        <w:rPr>
          <w:rFonts w:ascii="Times New Roman" w:hAnsi="Times New Roman" w:cs="Times New Roman"/>
          <w:sz w:val="26"/>
          <w:szCs w:val="26"/>
        </w:rPr>
        <w:t>1.5.7. Kiến trúc RESTful API và giao thức trao đổi dữ liệu JSON</w:t>
      </w:r>
      <w:r>
        <w:rPr>
          <w:rFonts w:ascii="Times New Roman" w:hAnsi="Times New Roman" w:cs="Times New Roman"/>
          <w:sz w:val="26"/>
          <w:szCs w:val="26"/>
        </w:rPr>
        <w:tab/>
        <w:t>35</w:t>
      </w:r>
    </w:p>
    <w:p>
      <w:pPr>
        <w:tabs>
          <w:tab w:val="right" w:leader="dot" w:pos="9360"/>
        </w:tabs>
        <w:spacing w:after="40" w:line="288" w:lineRule="auto"/>
        <w:ind w:left="576"/>
      </w:pPr>
      <w:r>
        <w:rPr>
          <w:rFonts w:ascii="Times New Roman" w:hAnsi="Times New Roman" w:cs="Times New Roman"/>
          <w:sz w:val="26"/>
          <w:szCs w:val="26"/>
        </w:rPr>
        <w:t>1.5.8. Chuẩn thanh toán chuyển khoản tự động VietQR động NAPAS247</w:t>
      </w:r>
      <w:r>
        <w:rPr>
          <w:rFonts w:ascii="Times New Roman" w:hAnsi="Times New Roman" w:cs="Times New Roman"/>
          <w:sz w:val="26"/>
          <w:szCs w:val="26"/>
        </w:rPr>
        <w:tab/>
        <w:t>38</w:t>
      </w:r>
    </w:p>
    <w:p>
      <w:pPr>
        <w:tabs>
          <w:tab w:val="right" w:leader="dot" w:pos="9360"/>
        </w:tabs>
        <w:spacing w:after="40" w:line="288" w:lineRule="auto"/>
        <w:ind w:left="576"/>
      </w:pPr>
      <w:r>
        <w:rPr>
          <w:rFonts w:ascii="Times New Roman" w:hAnsi="Times New Roman" w:cs="Times New Roman"/>
          <w:sz w:val="26"/>
          <w:szCs w:val="26"/>
        </w:rPr>
        <w:t>1.5.9. Cơ chế bảo mật, mã hóa dữ liệu nhạy cảm AES-256 và Masking</w:t>
      </w:r>
      <w:r>
        <w:rPr>
          <w:rFonts w:ascii="Times New Roman" w:hAnsi="Times New Roman" w:cs="Times New Roman"/>
          <w:sz w:val="26"/>
          <w:szCs w:val="26"/>
        </w:rPr>
        <w:tab/>
        <w:t>41</w:t>
      </w:r>
    </w:p>
    <w:p>
      <w:pPr>
        <w:tabs>
          <w:tab w:val="right" w:leader="dot" w:pos="9360"/>
        </w:tabs>
        <w:spacing w:after="40" w:line="288" w:lineRule="auto"/>
        <w:ind w:left="576"/>
      </w:pPr>
      <w:r>
        <w:rPr>
          <w:rFonts w:ascii="Times New Roman" w:hAnsi="Times New Roman" w:cs="Times New Roman"/>
          <w:sz w:val="26"/>
          <w:szCs w:val="26"/>
        </w:rPr>
        <w:t>1.5.10. Công cụ quản lý phiên bản Git, GitHub và quản trị MongoDB Compass</w:t>
      </w:r>
      <w:r>
        <w:rPr>
          <w:rFonts w:ascii="Times New Roman" w:hAnsi="Times New Roman" w:cs="Times New Roman"/>
          <w:sz w:val="26"/>
          <w:szCs w:val="26"/>
        </w:rPr>
        <w:tab/>
        <w:t>44</w:t>
      </w:r>
    </w:p>
    <w:p>
      <w:pPr>
        <w:tabs>
          <w:tab w:val="right" w:leader="dot" w:pos="9360"/>
        </w:tabs>
        <w:spacing w:after="40" w:line="288" w:lineRule="auto"/>
      </w:pPr>
      <w:r>
        <w:rPr>
          <w:rFonts w:ascii="Times New Roman" w:hAnsi="Times New Roman" w:cs="Times New Roman"/>
          <w:sz w:val="26"/>
          <w:szCs w:val="26"/>
          <w:b/>
          <w:bCs/>
        </w:rPr>
        <w:t>CHƯƠNG 2. PHÂN TÍCH VÀ THIẾT KẾ GIẢI PHÁP</w:t>
      </w:r>
      <w:r>
        <w:rPr>
          <w:rFonts w:ascii="Times New Roman" w:hAnsi="Times New Roman" w:cs="Times New Roman"/>
          <w:sz w:val="26"/>
          <w:szCs w:val="26"/>
          <w:b/>
          <w:bCs/>
        </w:rPr>
        <w:tab/>
        <w:t>47</w:t>
      </w:r>
    </w:p>
    <w:p>
      <w:pPr>
        <w:tabs>
          <w:tab w:val="right" w:leader="dot" w:pos="9360"/>
        </w:tabs>
        <w:spacing w:after="40" w:line="288" w:lineRule="auto"/>
        <w:ind w:left="288"/>
      </w:pPr>
      <w:r>
        <w:rPr>
          <w:rFonts w:ascii="Times New Roman" w:hAnsi="Times New Roman" w:cs="Times New Roman"/>
          <w:sz w:val="26"/>
          <w:szCs w:val="26"/>
        </w:rPr>
        <w:t>2.1. Phân tích yêu cầu và chức năng cốt lõi</w:t>
      </w:r>
      <w:r>
        <w:rPr>
          <w:rFonts w:ascii="Times New Roman" w:hAnsi="Times New Roman" w:cs="Times New Roman"/>
          <w:sz w:val="26"/>
          <w:szCs w:val="26"/>
        </w:rPr>
        <w:tab/>
        <w:t>47</w:t>
      </w:r>
    </w:p>
    <w:p>
      <w:pPr>
        <w:tabs>
          <w:tab w:val="right" w:leader="dot" w:pos="9360"/>
        </w:tabs>
        <w:spacing w:after="40" w:line="288" w:lineRule="auto"/>
        <w:ind w:left="576"/>
      </w:pPr>
      <w:r>
        <w:rPr>
          <w:rFonts w:ascii="Times New Roman" w:hAnsi="Times New Roman" w:cs="Times New Roman"/>
          <w:sz w:val="26"/>
          <w:szCs w:val="26"/>
        </w:rPr>
        <w:t>2.1.1. Khảo sát hiện trạng và bài toán nghiệp vụ FoodVD</w:t>
      </w:r>
      <w:r>
        <w:rPr>
          <w:rFonts w:ascii="Times New Roman" w:hAnsi="Times New Roman" w:cs="Times New Roman"/>
          <w:sz w:val="26"/>
          <w:szCs w:val="26"/>
        </w:rPr>
        <w:tab/>
        <w:t>47</w:t>
      </w:r>
    </w:p>
    <w:p>
      <w:pPr>
        <w:tabs>
          <w:tab w:val="right" w:leader="dot" w:pos="9360"/>
        </w:tabs>
        <w:spacing w:after="40" w:line="288" w:lineRule="auto"/>
        <w:ind w:left="576"/>
      </w:pPr>
      <w:r>
        <w:rPr>
          <w:rFonts w:ascii="Times New Roman" w:hAnsi="Times New Roman" w:cs="Times New Roman"/>
          <w:sz w:val="26"/>
          <w:szCs w:val="26"/>
        </w:rPr>
        <w:t>2.1.2. Phân tích nghiệp vụ hệ thống theo từng vai trò (Ma trận RACI)</w:t>
      </w:r>
      <w:r>
        <w:rPr>
          <w:rFonts w:ascii="Times New Roman" w:hAnsi="Times New Roman" w:cs="Times New Roman"/>
          <w:sz w:val="26"/>
          <w:szCs w:val="26"/>
        </w:rPr>
        <w:tab/>
        <w:t>49</w:t>
      </w:r>
    </w:p>
    <w:p>
      <w:pPr>
        <w:tabs>
          <w:tab w:val="right" w:leader="dot" w:pos="9360"/>
        </w:tabs>
        <w:spacing w:after="40" w:line="288" w:lineRule="auto"/>
        <w:ind w:left="288"/>
      </w:pPr>
      <w:r>
        <w:rPr>
          <w:rFonts w:ascii="Times New Roman" w:hAnsi="Times New Roman" w:cs="Times New Roman"/>
          <w:sz w:val="26"/>
          <w:szCs w:val="26"/>
        </w:rPr>
        <w:t>2.2. Use case hoặc luồng xử lý chính</w:t>
      </w:r>
      <w:r>
        <w:rPr>
          <w:rFonts w:ascii="Times New Roman" w:hAnsi="Times New Roman" w:cs="Times New Roman"/>
          <w:sz w:val="26"/>
          <w:szCs w:val="26"/>
        </w:rPr>
        <w:tab/>
        <w:t>52</w:t>
      </w:r>
    </w:p>
    <w:p>
      <w:pPr>
        <w:tabs>
          <w:tab w:val="right" w:leader="dot" w:pos="9360"/>
        </w:tabs>
        <w:spacing w:after="40" w:line="288" w:lineRule="auto"/>
        <w:ind w:left="576"/>
      </w:pPr>
      <w:r>
        <w:rPr>
          <w:rFonts w:ascii="Times New Roman" w:hAnsi="Times New Roman" w:cs="Times New Roman"/>
          <w:sz w:val="26"/>
          <w:szCs w:val="26"/>
        </w:rPr>
        <w:t>2.2.1. Biểu đồ Use Case tổng quát của hệ thống FoodVD</w:t>
      </w:r>
      <w:r>
        <w:rPr>
          <w:rFonts w:ascii="Times New Roman" w:hAnsi="Times New Roman" w:cs="Times New Roman"/>
          <w:sz w:val="26"/>
          <w:szCs w:val="26"/>
        </w:rPr>
        <w:tab/>
        <w:t>52</w:t>
      </w:r>
    </w:p>
    <w:p>
      <w:pPr>
        <w:tabs>
          <w:tab w:val="right" w:leader="dot" w:pos="9360"/>
        </w:tabs>
        <w:spacing w:after="40" w:line="288" w:lineRule="auto"/>
        <w:ind w:left="576"/>
      </w:pPr>
      <w:r>
        <w:rPr>
          <w:rFonts w:ascii="Times New Roman" w:hAnsi="Times New Roman" w:cs="Times New Roman"/>
          <w:sz w:val="26"/>
          <w:szCs w:val="26"/>
        </w:rPr>
        <w:t>2.2.2. Đặc tả chi tiết 12 Use Cases trọng yếu (UC01 đến UC12)</w:t>
      </w:r>
      <w:r>
        <w:rPr>
          <w:rFonts w:ascii="Times New Roman" w:hAnsi="Times New Roman" w:cs="Times New Roman"/>
          <w:sz w:val="26"/>
          <w:szCs w:val="26"/>
        </w:rPr>
        <w:tab/>
        <w:t>54</w:t>
      </w:r>
    </w:p>
    <w:p>
      <w:pPr>
        <w:tabs>
          <w:tab w:val="right" w:leader="dot" w:pos="9360"/>
        </w:tabs>
        <w:spacing w:after="40" w:line="288" w:lineRule="auto"/>
        <w:ind w:left="576"/>
      </w:pPr>
      <w:r>
        <w:rPr>
          <w:rFonts w:ascii="Times New Roman" w:hAnsi="Times New Roman" w:cs="Times New Roman"/>
          <w:sz w:val="26"/>
          <w:szCs w:val="26"/>
        </w:rPr>
        <w:t>2.2.3. Thiết kế biểu đồ hoạt động (Activity Diagrams)</w:t>
      </w:r>
      <w:r>
        <w:rPr>
          <w:rFonts w:ascii="Times New Roman" w:hAnsi="Times New Roman" w:cs="Times New Roman"/>
          <w:sz w:val="26"/>
          <w:szCs w:val="26"/>
        </w:rPr>
        <w:tab/>
        <w:t>68</w:t>
      </w:r>
    </w:p>
    <w:p>
      <w:pPr>
        <w:tabs>
          <w:tab w:val="right" w:leader="dot" w:pos="9360"/>
        </w:tabs>
        <w:spacing w:after="40" w:line="288" w:lineRule="auto"/>
        <w:ind w:left="576"/>
      </w:pPr>
      <w:r>
        <w:rPr>
          <w:rFonts w:ascii="Times New Roman" w:hAnsi="Times New Roman" w:cs="Times New Roman"/>
          <w:sz w:val="26"/>
          <w:szCs w:val="26"/>
        </w:rPr>
        <w:t>2.2.4. Thiết kế biểu đồ trình tự (Sequence Diagrams)</w:t>
      </w:r>
      <w:r>
        <w:rPr>
          <w:rFonts w:ascii="Times New Roman" w:hAnsi="Times New Roman" w:cs="Times New Roman"/>
          <w:sz w:val="26"/>
          <w:szCs w:val="26"/>
        </w:rPr>
        <w:tab/>
        <w:t>72</w:t>
      </w:r>
    </w:p>
    <w:p>
      <w:pPr>
        <w:tabs>
          <w:tab w:val="right" w:leader="dot" w:pos="9360"/>
        </w:tabs>
        <w:spacing w:after="40" w:line="288" w:lineRule="auto"/>
        <w:ind w:left="576"/>
      </w:pPr>
      <w:r>
        <w:rPr>
          <w:rFonts w:ascii="Times New Roman" w:hAnsi="Times New Roman" w:cs="Times New Roman"/>
          <w:sz w:val="26"/>
          <w:szCs w:val="26"/>
        </w:rPr>
        <w:t>2.2.5. Thiết kế biểu đồ trạng thái Vòng đời đơn hàng (Order State Machine)</w:t>
      </w:r>
      <w:r>
        <w:rPr>
          <w:rFonts w:ascii="Times New Roman" w:hAnsi="Times New Roman" w:cs="Times New Roman"/>
          <w:sz w:val="26"/>
          <w:szCs w:val="26"/>
        </w:rPr>
        <w:tab/>
        <w:t>78</w:t>
      </w:r>
    </w:p>
    <w:p>
      <w:pPr>
        <w:tabs>
          <w:tab w:val="right" w:leader="dot" w:pos="9360"/>
        </w:tabs>
        <w:spacing w:after="40" w:line="288" w:lineRule="auto"/>
        <w:ind w:left="288"/>
      </w:pPr>
      <w:r>
        <w:rPr>
          <w:rFonts w:ascii="Times New Roman" w:hAnsi="Times New Roman" w:cs="Times New Roman"/>
          <w:sz w:val="26"/>
          <w:szCs w:val="26"/>
        </w:rPr>
        <w:t>2.3. Thiết kế kiến trúc hệ thống hoặc pipeline xử lý</w:t>
      </w:r>
      <w:r>
        <w:rPr>
          <w:rFonts w:ascii="Times New Roman" w:hAnsi="Times New Roman" w:cs="Times New Roman"/>
          <w:sz w:val="26"/>
          <w:szCs w:val="26"/>
        </w:rPr>
        <w:tab/>
        <w:t>80</w:t>
      </w:r>
    </w:p>
    <w:p>
      <w:pPr>
        <w:tabs>
          <w:tab w:val="right" w:leader="dot" w:pos="9360"/>
        </w:tabs>
        <w:spacing w:after="40" w:line="288" w:lineRule="auto"/>
        <w:ind w:left="288"/>
      </w:pPr>
      <w:r>
        <w:rPr>
          <w:rFonts w:ascii="Times New Roman" w:hAnsi="Times New Roman" w:cs="Times New Roman"/>
          <w:sz w:val="26"/>
          <w:szCs w:val="26"/>
        </w:rPr>
        <w:t>2.4. Thiết kế cơ sở dữ liệu và Biểu đồ lớp miền nghiệp vụ</w:t>
      </w:r>
      <w:r>
        <w:rPr>
          <w:rFonts w:ascii="Times New Roman" w:hAnsi="Times New Roman" w:cs="Times New Roman"/>
          <w:sz w:val="26"/>
          <w:szCs w:val="26"/>
        </w:rPr>
        <w:tab/>
        <w:t>83</w:t>
      </w:r>
    </w:p>
    <w:p>
      <w:pPr>
        <w:tabs>
          <w:tab w:val="right" w:leader="dot" w:pos="9360"/>
        </w:tabs>
        <w:spacing w:after="40" w:line="288" w:lineRule="auto"/>
        <w:ind w:left="288"/>
      </w:pPr>
      <w:r>
        <w:rPr>
          <w:rFonts w:ascii="Times New Roman" w:hAnsi="Times New Roman" w:cs="Times New Roman"/>
          <w:sz w:val="26"/>
          <w:szCs w:val="26"/>
        </w:rPr>
        <w:t>2.5. Thiết kế giao diện, API và các thành phần kỹ thuật cần thiết</w:t>
      </w:r>
      <w:r>
        <w:rPr>
          <w:rFonts w:ascii="Times New Roman" w:hAnsi="Times New Roman" w:cs="Times New Roman"/>
          <w:sz w:val="26"/>
          <w:szCs w:val="26"/>
        </w:rPr>
        <w:tab/>
        <w:t>88</w:t>
      </w:r>
    </w:p>
    <w:p>
      <w:pPr>
        <w:tabs>
          <w:tab w:val="right" w:leader="dot" w:pos="9360"/>
        </w:tabs>
        <w:spacing w:after="40" w:line="288" w:lineRule="auto"/>
      </w:pPr>
      <w:r>
        <w:rPr>
          <w:rFonts w:ascii="Times New Roman" w:hAnsi="Times New Roman" w:cs="Times New Roman"/>
          <w:sz w:val="26"/>
          <w:szCs w:val="26"/>
          <w:b/>
          <w:bCs/>
        </w:rPr>
        <w:t>CHƯƠNG 3. XÂY DỰNG SẢN PHẨM, KIỂM THỬ VÀ ĐÁNH GIÁ</w:t>
      </w:r>
      <w:r>
        <w:rPr>
          <w:rFonts w:ascii="Times New Roman" w:hAnsi="Times New Roman" w:cs="Times New Roman"/>
          <w:sz w:val="26"/>
          <w:szCs w:val="26"/>
          <w:b/>
          <w:bCs/>
        </w:rPr>
        <w:tab/>
        <w:t>91</w:t>
      </w:r>
    </w:p>
    <w:p>
      <w:pPr>
        <w:tabs>
          <w:tab w:val="right" w:leader="dot" w:pos="9360"/>
        </w:tabs>
        <w:spacing w:after="40" w:line="288" w:lineRule="auto"/>
        <w:ind w:left="288"/>
      </w:pPr>
      <w:r>
        <w:rPr>
          <w:rFonts w:ascii="Times New Roman" w:hAnsi="Times New Roman" w:cs="Times New Roman"/>
          <w:sz w:val="26"/>
          <w:szCs w:val="26"/>
        </w:rPr>
        <w:t>3.1. Xây dựng và triển khai sản phẩm</w:t>
      </w:r>
      <w:r>
        <w:rPr>
          <w:rFonts w:ascii="Times New Roman" w:hAnsi="Times New Roman" w:cs="Times New Roman"/>
          <w:sz w:val="26"/>
          <w:szCs w:val="26"/>
        </w:rPr>
        <w:tab/>
        <w:t>91</w:t>
      </w:r>
    </w:p>
    <w:p>
      <w:pPr>
        <w:tabs>
          <w:tab w:val="right" w:leader="dot" w:pos="9360"/>
        </w:tabs>
        <w:spacing w:after="40" w:line="288" w:lineRule="auto"/>
        <w:ind w:left="576"/>
      </w:pPr>
      <w:r>
        <w:rPr>
          <w:rFonts w:ascii="Times New Roman" w:hAnsi="Times New Roman" w:cs="Times New Roman"/>
          <w:sz w:val="26"/>
          <w:szCs w:val="26"/>
        </w:rPr>
        <w:t>3.1.1. Môi trường cài đặt và Cấu hình thử nghiệm</w:t>
      </w:r>
      <w:r>
        <w:rPr>
          <w:rFonts w:ascii="Times New Roman" w:hAnsi="Times New Roman" w:cs="Times New Roman"/>
          <w:sz w:val="26"/>
          <w:szCs w:val="26"/>
        </w:rPr>
        <w:tab/>
        <w:t>91</w:t>
      </w:r>
    </w:p>
    <w:p>
      <w:pPr>
        <w:tabs>
          <w:tab w:val="right" w:leader="dot" w:pos="9360"/>
        </w:tabs>
        <w:spacing w:after="40" w:line="288" w:lineRule="auto"/>
        <w:ind w:left="576"/>
      </w:pPr>
      <w:r>
        <w:rPr>
          <w:rFonts w:ascii="Times New Roman" w:hAnsi="Times New Roman" w:cs="Times New Roman"/>
          <w:sz w:val="26"/>
          <w:szCs w:val="26"/>
        </w:rPr>
        <w:t>3.1.2. Các thành phần và chức năng cốt lõi đã xây dựng</w:t>
      </w:r>
      <w:r>
        <w:rPr>
          <w:rFonts w:ascii="Times New Roman" w:hAnsi="Times New Roman" w:cs="Times New Roman"/>
          <w:sz w:val="26"/>
          <w:szCs w:val="26"/>
        </w:rPr>
        <w:tab/>
        <w:t>93</w:t>
      </w:r>
    </w:p>
    <w:p>
      <w:pPr>
        <w:tabs>
          <w:tab w:val="right" w:leader="dot" w:pos="9360"/>
        </w:tabs>
        <w:spacing w:after="40" w:line="288" w:lineRule="auto"/>
        <w:ind w:left="576"/>
      </w:pPr>
      <w:r>
        <w:rPr>
          <w:rFonts w:ascii="Times New Roman" w:hAnsi="Times New Roman" w:cs="Times New Roman"/>
          <w:sz w:val="26"/>
          <w:szCs w:val="26"/>
        </w:rPr>
        <w:t>3.1.3. Giao diện và kết quả chạy thực nghiệm (Hình 3.1 - Hình 3.14)</w:t>
      </w:r>
      <w:r>
        <w:rPr>
          <w:rFonts w:ascii="Times New Roman" w:hAnsi="Times New Roman" w:cs="Times New Roman"/>
          <w:sz w:val="26"/>
          <w:szCs w:val="26"/>
        </w:rPr>
        <w:tab/>
        <w:t>95</w:t>
      </w:r>
    </w:p>
    <w:p>
      <w:pPr>
        <w:tabs>
          <w:tab w:val="right" w:leader="dot" w:pos="9360"/>
        </w:tabs>
        <w:spacing w:after="40" w:line="288" w:lineRule="auto"/>
        <w:ind w:left="576"/>
      </w:pPr>
      <w:r>
        <w:rPr>
          <w:rFonts w:ascii="Times New Roman" w:hAnsi="Times New Roman" w:cs="Times New Roman"/>
          <w:sz w:val="26"/>
          <w:szCs w:val="26"/>
        </w:rPr>
        <w:t>3.1.4. Dữ liệu mẫu (Sample Dataset 54 món ăn) và tài khoản demo</w:t>
      </w:r>
      <w:r>
        <w:rPr>
          <w:rFonts w:ascii="Times New Roman" w:hAnsi="Times New Roman" w:cs="Times New Roman"/>
          <w:sz w:val="26"/>
          <w:szCs w:val="26"/>
        </w:rPr>
        <w:tab/>
        <w:t>109</w:t>
      </w:r>
    </w:p>
    <w:p>
      <w:pPr>
        <w:tabs>
          <w:tab w:val="right" w:leader="dot" w:pos="9360"/>
        </w:tabs>
        <w:spacing w:after="40" w:line="288" w:lineRule="auto"/>
        <w:ind w:left="288"/>
      </w:pPr>
      <w:r>
        <w:rPr>
          <w:rFonts w:ascii="Times New Roman" w:hAnsi="Times New Roman" w:cs="Times New Roman"/>
          <w:sz w:val="26"/>
          <w:szCs w:val="26"/>
        </w:rPr>
        <w:t>3.2. Kiểm thử và đánh giá sản phẩm</w:t>
      </w:r>
      <w:r>
        <w:rPr>
          <w:rFonts w:ascii="Times New Roman" w:hAnsi="Times New Roman" w:cs="Times New Roman"/>
          <w:sz w:val="26"/>
          <w:szCs w:val="26"/>
        </w:rPr>
        <w:tab/>
        <w:t>111</w:t>
      </w:r>
    </w:p>
    <w:p>
      <w:pPr>
        <w:tabs>
          <w:tab w:val="right" w:leader="dot" w:pos="9360"/>
        </w:tabs>
        <w:spacing w:after="40" w:line="288" w:lineRule="auto"/>
        <w:ind w:left="576"/>
      </w:pPr>
      <w:r>
        <w:rPr>
          <w:rFonts w:ascii="Times New Roman" w:hAnsi="Times New Roman" w:cs="Times New Roman"/>
          <w:sz w:val="26"/>
          <w:szCs w:val="26"/>
        </w:rPr>
        <w:t>3.2.1. Ma trận kiểm thử chức năng hệ thống (Bảng 3.2)</w:t>
      </w:r>
      <w:r>
        <w:rPr>
          <w:rFonts w:ascii="Times New Roman" w:hAnsi="Times New Roman" w:cs="Times New Roman"/>
          <w:sz w:val="26"/>
          <w:szCs w:val="26"/>
        </w:rPr>
        <w:tab/>
        <w:t>111</w:t>
      </w:r>
    </w:p>
    <w:p>
      <w:pPr>
        <w:tabs>
          <w:tab w:val="right" w:leader="dot" w:pos="9360"/>
        </w:tabs>
        <w:spacing w:after="40" w:line="288" w:lineRule="auto"/>
        <w:ind w:left="576"/>
      </w:pPr>
      <w:r>
        <w:rPr>
          <w:rFonts w:ascii="Times New Roman" w:hAnsi="Times New Roman" w:cs="Times New Roman"/>
          <w:sz w:val="26"/>
          <w:szCs w:val="26"/>
        </w:rPr>
        <w:t>3.2.2. Đánh giá kết quả kiểm thử và độ tin cậy vận hành</w:t>
      </w:r>
      <w:r>
        <w:rPr>
          <w:rFonts w:ascii="Times New Roman" w:hAnsi="Times New Roman" w:cs="Times New Roman"/>
          <w:sz w:val="26"/>
          <w:szCs w:val="26"/>
        </w:rPr>
        <w:tab/>
        <w:t>113</w:t>
      </w:r>
    </w:p>
    <w:p>
      <w:pPr>
        <w:tabs>
          <w:tab w:val="right" w:leader="dot" w:pos="9360"/>
        </w:tabs>
        <w:spacing w:after="40" w:line="288" w:lineRule="auto"/>
        <w:ind w:left="576"/>
      </w:pPr>
      <w:r>
        <w:rPr>
          <w:rFonts w:ascii="Times New Roman" w:hAnsi="Times New Roman" w:cs="Times New Roman"/>
          <w:sz w:val="26"/>
          <w:szCs w:val="26"/>
        </w:rPr>
        <w:t>3.2.3. Lỗi phát hiện trong quá trình thử nghiệm và giải pháp đã khắc phục</w:t>
      </w:r>
      <w:r>
        <w:rPr>
          <w:rFonts w:ascii="Times New Roman" w:hAnsi="Times New Roman" w:cs="Times New Roman"/>
          <w:sz w:val="26"/>
          <w:szCs w:val="26"/>
        </w:rPr>
        <w:tab/>
        <w:t>114</w:t>
      </w:r>
    </w:p>
    <w:p>
      <w:pPr>
        <w:tabs>
          <w:tab w:val="right" w:leader="dot" w:pos="9360"/>
        </w:tabs>
        <w:spacing w:after="40" w:line="288" w:lineRule="auto"/>
        <w:ind w:left="576"/>
      </w:pPr>
      <w:r>
        <w:rPr>
          <w:rFonts w:ascii="Times New Roman" w:hAnsi="Times New Roman" w:cs="Times New Roman"/>
          <w:sz w:val="26"/>
          <w:szCs w:val="26"/>
        </w:rPr>
        <w:t>3.2.4. Mức độ ổn định và giới hạn hiện tại của sản phẩm</w:t>
      </w:r>
      <w:r>
        <w:rPr>
          <w:rFonts w:ascii="Times New Roman" w:hAnsi="Times New Roman" w:cs="Times New Roman"/>
          <w:sz w:val="26"/>
          <w:szCs w:val="26"/>
        </w:rPr>
        <w:tab/>
        <w:t>115</w:t>
      </w:r>
    </w:p>
    <w:p>
      <w:pPr>
        <w:tabs>
          <w:tab w:val="right" w:leader="dot" w:pos="9360"/>
        </w:tabs>
        <w:spacing w:after="40" w:line="288" w:lineRule="auto"/>
        <w:ind w:left="576"/>
      </w:pPr>
      <w:r>
        <w:rPr>
          <w:rFonts w:ascii="Times New Roman" w:hAnsi="Times New Roman" w:cs="Times New Roman"/>
          <w:sz w:val="26"/>
          <w:szCs w:val="26"/>
        </w:rPr>
        <w:t>3.2.5. Minh chứng theo dõi tiến độ và tiếp thu phản hồi theo các Checkpoint</w:t>
      </w:r>
      <w:r>
        <w:rPr>
          <w:rFonts w:ascii="Times New Roman" w:hAnsi="Times New Roman" w:cs="Times New Roman"/>
          <w:sz w:val="26"/>
          <w:szCs w:val="26"/>
        </w:rPr>
        <w:tab/>
        <w:t>116</w:t>
      </w:r>
    </w:p>
    <w:p>
      <w:pPr>
        <w:tabs>
          <w:tab w:val="right" w:leader="dot" w:pos="9360"/>
        </w:tabs>
        <w:spacing w:after="40" w:line="288" w:lineRule="auto"/>
        <w:ind w:left="288"/>
      </w:pPr>
      <w:r>
        <w:rPr>
          <w:rFonts w:ascii="Times New Roman" w:hAnsi="Times New Roman" w:cs="Times New Roman"/>
          <w:sz w:val="26"/>
          <w:szCs w:val="26"/>
        </w:rPr>
        <w:t>3.3. Giải pháp cải tiến kỹ thuật (CLO3)</w:t>
      </w:r>
      <w:r>
        <w:rPr>
          <w:rFonts w:ascii="Times New Roman" w:hAnsi="Times New Roman" w:cs="Times New Roman"/>
          <w:sz w:val="26"/>
          <w:szCs w:val="26"/>
        </w:rPr>
        <w:tab/>
        <w:t>117</w:t>
      </w:r>
    </w:p>
    <w:p>
      <w:pPr>
        <w:tabs>
          <w:tab w:val="right" w:leader="dot" w:pos="9360"/>
        </w:tabs>
        <w:spacing w:after="40" w:line="288" w:lineRule="auto"/>
        <w:ind w:left="576"/>
      </w:pPr>
      <w:r>
        <w:rPr>
          <w:rFonts w:ascii="Times New Roman" w:hAnsi="Times New Roman" w:cs="Times New Roman"/>
          <w:sz w:val="26"/>
          <w:szCs w:val="26"/>
        </w:rPr>
        <w:t>3.3.1. Tự động hóa thanh toán VietQR động NAPAS247</w:t>
      </w:r>
      <w:r>
        <w:rPr>
          <w:rFonts w:ascii="Times New Roman" w:hAnsi="Times New Roman" w:cs="Times New Roman"/>
          <w:sz w:val="26"/>
          <w:szCs w:val="26"/>
        </w:rPr>
        <w:tab/>
        <w:t>117</w:t>
      </w:r>
    </w:p>
    <w:p>
      <w:pPr>
        <w:tabs>
          <w:tab w:val="right" w:leader="dot" w:pos="9360"/>
        </w:tabs>
        <w:spacing w:after="40" w:line="288" w:lineRule="auto"/>
        <w:ind w:left="576"/>
      </w:pPr>
      <w:r>
        <w:rPr>
          <w:rFonts w:ascii="Times New Roman" w:hAnsi="Times New Roman" w:cs="Times New Roman"/>
          <w:sz w:val="26"/>
          <w:szCs w:val="26"/>
        </w:rPr>
        <w:t>3.3.2. Hệ thống Live Tracking Stepper 4 bước thời gian thực</w:t>
      </w:r>
      <w:r>
        <w:rPr>
          <w:rFonts w:ascii="Times New Roman" w:hAnsi="Times New Roman" w:cs="Times New Roman"/>
          <w:sz w:val="26"/>
          <w:szCs w:val="26"/>
        </w:rPr>
        <w:tab/>
        <w:t>118</w:t>
      </w:r>
    </w:p>
    <w:p>
      <w:pPr>
        <w:tabs>
          <w:tab w:val="right" w:leader="dot" w:pos="9360"/>
        </w:tabs>
        <w:spacing w:after="40" w:line="288" w:lineRule="auto"/>
        <w:ind w:left="576"/>
      </w:pPr>
      <w:r>
        <w:rPr>
          <w:rFonts w:ascii="Times New Roman" w:hAnsi="Times New Roman" w:cs="Times New Roman"/>
          <w:sz w:val="26"/>
          <w:szCs w:val="26"/>
        </w:rPr>
        <w:t>3.3.3. Cơ chế kiểm soát đánh giá món ăn xác thực kèm ảnh thực tế</w:t>
      </w:r>
      <w:r>
        <w:rPr>
          <w:rFonts w:ascii="Times New Roman" w:hAnsi="Times New Roman" w:cs="Times New Roman"/>
          <w:sz w:val="26"/>
          <w:szCs w:val="26"/>
        </w:rPr>
        <w:tab/>
        <w:t>119</w:t>
      </w:r>
    </w:p>
    <w:p>
      <w:pPr>
        <w:tabs>
          <w:tab w:val="right" w:leader="dot" w:pos="9360"/>
        </w:tabs>
        <w:spacing w:after="40" w:line="288" w:lineRule="auto"/>
        <w:ind w:left="576"/>
      </w:pPr>
      <w:r>
        <w:rPr>
          <w:rFonts w:ascii="Times New Roman" w:hAnsi="Times New Roman" w:cs="Times New Roman"/>
          <w:sz w:val="26"/>
          <w:szCs w:val="26"/>
        </w:rPr>
        <w:t>3.3.4. Hệ thống minh bạch dinh dưỡng theo chuẩn WHO và bộ lọc dị ứng</w:t>
      </w:r>
      <w:r>
        <w:rPr>
          <w:rFonts w:ascii="Times New Roman" w:hAnsi="Times New Roman" w:cs="Times New Roman"/>
          <w:sz w:val="26"/>
          <w:szCs w:val="26"/>
        </w:rPr>
        <w:tab/>
        <w:t>120</w:t>
      </w:r>
    </w:p>
    <w:p>
      <w:pPr>
        <w:tabs>
          <w:tab w:val="right" w:leader="dot" w:pos="9360"/>
        </w:tabs>
        <w:spacing w:after="40" w:line="288" w:lineRule="auto"/>
        <w:ind w:left="288"/>
      </w:pPr>
      <w:r>
        <w:rPr>
          <w:rFonts w:ascii="Times New Roman" w:hAnsi="Times New Roman" w:cs="Times New Roman"/>
          <w:sz w:val="26"/>
          <w:szCs w:val="26"/>
        </w:rPr>
        <w:t>3.4. Quá trình tự học và phát triển (CLO4)</w:t>
      </w:r>
      <w:r>
        <w:rPr>
          <w:rFonts w:ascii="Times New Roman" w:hAnsi="Times New Roman" w:cs="Times New Roman"/>
          <w:sz w:val="26"/>
          <w:szCs w:val="26"/>
        </w:rPr>
        <w:tab/>
        <w:t>121</w:t>
      </w:r>
    </w:p>
    <w:p>
      <w:pPr>
        <w:tabs>
          <w:tab w:val="right" w:leader="dot" w:pos="9360"/>
        </w:tabs>
        <w:spacing w:after="40" w:line="288" w:lineRule="auto"/>
        <w:ind w:left="576"/>
      </w:pPr>
      <w:r>
        <w:rPr>
          <w:rFonts w:ascii="Times New Roman" w:hAnsi="Times New Roman" w:cs="Times New Roman"/>
          <w:sz w:val="26"/>
          <w:szCs w:val="26"/>
        </w:rPr>
        <w:t>3.4.1. Nội dung kiến thức và công nghệ tự học</w:t>
      </w:r>
      <w:r>
        <w:rPr>
          <w:rFonts w:ascii="Times New Roman" w:hAnsi="Times New Roman" w:cs="Times New Roman"/>
          <w:sz w:val="26"/>
          <w:szCs w:val="26"/>
        </w:rPr>
        <w:tab/>
        <w:t>121</w:t>
      </w:r>
    </w:p>
    <w:p>
      <w:pPr>
        <w:tabs>
          <w:tab w:val="right" w:leader="dot" w:pos="9360"/>
        </w:tabs>
        <w:spacing w:after="40" w:line="288" w:lineRule="auto"/>
        <w:ind w:left="576"/>
      </w:pPr>
      <w:r>
        <w:rPr>
          <w:rFonts w:ascii="Times New Roman" w:hAnsi="Times New Roman" w:cs="Times New Roman"/>
          <w:sz w:val="26"/>
          <w:szCs w:val="26"/>
        </w:rPr>
        <w:t>3.4.2. Áp dụng vào đồ án và minh chứng cụ thể</w:t>
      </w:r>
      <w:r>
        <w:rPr>
          <w:rFonts w:ascii="Times New Roman" w:hAnsi="Times New Roman" w:cs="Times New Roman"/>
          <w:sz w:val="26"/>
          <w:szCs w:val="26"/>
        </w:rPr>
        <w:tab/>
        <w:t>122</w:t>
      </w:r>
    </w:p>
    <w:p>
      <w:pPr>
        <w:tabs>
          <w:tab w:val="right" w:leader="dot" w:pos="9360"/>
        </w:tabs>
        <w:spacing w:after="40" w:line="288" w:lineRule="auto"/>
        <w:ind w:left="576"/>
      </w:pPr>
      <w:r>
        <w:rPr>
          <w:rFonts w:ascii="Times New Roman" w:hAnsi="Times New Roman" w:cs="Times New Roman"/>
          <w:sz w:val="26"/>
          <w:szCs w:val="26"/>
        </w:rPr>
        <w:t>3.4.3. Kế hoạch học tập và định hướng phát triển tiếp theo</w:t>
      </w:r>
      <w:r>
        <w:rPr>
          <w:rFonts w:ascii="Times New Roman" w:hAnsi="Times New Roman" w:cs="Times New Roman"/>
          <w:sz w:val="26"/>
          <w:szCs w:val="26"/>
        </w:rPr>
        <w:tab/>
        <w:t>123</w:t>
      </w:r>
    </w:p>
    <w:p>
      <w:pPr>
        <w:tabs>
          <w:tab w:val="right" w:leader="dot" w:pos="9360"/>
        </w:tabs>
        <w:spacing w:after="40" w:line="288" w:lineRule="auto"/>
        <w:ind w:left="288"/>
      </w:pPr>
      <w:r>
        <w:rPr>
          <w:rFonts w:ascii="Times New Roman" w:hAnsi="Times New Roman" w:cs="Times New Roman"/>
          <w:sz w:val="26"/>
          <w:szCs w:val="26"/>
        </w:rPr>
        <w:t>3.5. Kết quả đạt được và hạn chế của đề tài</w:t>
      </w:r>
      <w:r>
        <w:rPr>
          <w:rFonts w:ascii="Times New Roman" w:hAnsi="Times New Roman" w:cs="Times New Roman"/>
          <w:sz w:val="26"/>
          <w:szCs w:val="26"/>
        </w:rPr>
        <w:tab/>
        <w:t>124</w:t>
      </w:r>
    </w:p>
    <w:p>
      <w:pPr>
        <w:tabs>
          <w:tab w:val="right" w:leader="dot" w:pos="9360"/>
        </w:tabs>
        <w:spacing w:after="40" w:line="288" w:lineRule="auto"/>
        <w:ind w:left="576"/>
      </w:pPr>
      <w:r>
        <w:rPr>
          <w:rFonts w:ascii="Times New Roman" w:hAnsi="Times New Roman" w:cs="Times New Roman"/>
          <w:sz w:val="26"/>
          <w:szCs w:val="26"/>
        </w:rPr>
        <w:t>3.5.1. Đối chiếu với mục tiêu ban đầu đã đề ra (Bảng 3.3)</w:t>
      </w:r>
      <w:r>
        <w:rPr>
          <w:rFonts w:ascii="Times New Roman" w:hAnsi="Times New Roman" w:cs="Times New Roman"/>
          <w:sz w:val="26"/>
          <w:szCs w:val="26"/>
        </w:rPr>
        <w:tab/>
        <w:t>124</w:t>
      </w:r>
    </w:p>
    <w:p>
      <w:pPr>
        <w:tabs>
          <w:tab w:val="right" w:leader="dot" w:pos="9360"/>
        </w:tabs>
        <w:spacing w:after="40" w:line="288" w:lineRule="auto"/>
        <w:ind w:left="576"/>
      </w:pPr>
      <w:r>
        <w:rPr>
          <w:rFonts w:ascii="Times New Roman" w:hAnsi="Times New Roman" w:cs="Times New Roman"/>
          <w:sz w:val="26"/>
          <w:szCs w:val="26"/>
        </w:rPr>
        <w:t>3.5.2. Các kết quả và chức năng đã hoàn thành xuất sắc</w:t>
      </w:r>
      <w:r>
        <w:rPr>
          <w:rFonts w:ascii="Times New Roman" w:hAnsi="Times New Roman" w:cs="Times New Roman"/>
          <w:sz w:val="26"/>
          <w:szCs w:val="26"/>
        </w:rPr>
        <w:tab/>
        <w:t>125</w:t>
      </w:r>
    </w:p>
    <w:p>
      <w:pPr>
        <w:tabs>
          <w:tab w:val="right" w:leader="dot" w:pos="9360"/>
        </w:tabs>
        <w:spacing w:after="40" w:line="288" w:lineRule="auto"/>
        <w:ind w:left="576"/>
      </w:pPr>
      <w:r>
        <w:rPr>
          <w:rFonts w:ascii="Times New Roman" w:hAnsi="Times New Roman" w:cs="Times New Roman"/>
          <w:sz w:val="26"/>
          <w:szCs w:val="26"/>
        </w:rPr>
        <w:t>3.5.3. Các hạn chế kỹ thuật hiện tại</w:t>
      </w:r>
      <w:r>
        <w:rPr>
          <w:rFonts w:ascii="Times New Roman" w:hAnsi="Times New Roman" w:cs="Times New Roman"/>
          <w:sz w:val="26"/>
          <w:szCs w:val="26"/>
        </w:rPr>
        <w:tab/>
        <w:t>126</w:t>
      </w:r>
    </w:p>
    <w:p>
      <w:pPr>
        <w:tabs>
          <w:tab w:val="right" w:leader="dot" w:pos="9360"/>
        </w:tabs>
        <w:spacing w:after="40" w:line="288" w:lineRule="auto"/>
        <w:ind w:left="576"/>
      </w:pPr>
      <w:r>
        <w:rPr>
          <w:rFonts w:ascii="Times New Roman" w:hAnsi="Times New Roman" w:cs="Times New Roman"/>
          <w:sz w:val="26"/>
          <w:szCs w:val="26"/>
        </w:rPr>
        <w:t>3.5.4. Đánh giá mức độ đáp ứng chuẩn đầu ra môn học (CLO1 - CLO4)</w:t>
      </w:r>
      <w:r>
        <w:rPr>
          <w:rFonts w:ascii="Times New Roman" w:hAnsi="Times New Roman" w:cs="Times New Roman"/>
          <w:sz w:val="26"/>
          <w:szCs w:val="26"/>
        </w:rPr>
        <w:tab/>
        <w:t>127</w:t>
      </w:r>
    </w:p>
    <w:p>
      <w:pPr>
        <w:tabs>
          <w:tab w:val="right" w:leader="dot" w:pos="9360"/>
        </w:tabs>
        <w:spacing w:after="40" w:line="288" w:lineRule="auto"/>
      </w:pPr>
      <w:r>
        <w:rPr>
          <w:rFonts w:ascii="Times New Roman" w:hAnsi="Times New Roman" w:cs="Times New Roman"/>
          <w:sz w:val="26"/>
          <w:szCs w:val="26"/>
          <w:b/>
          <w:bCs/>
        </w:rPr>
        <w:t>KẾT LUẬN VÀ HƯỚNG PHÁT TRIỂN</w:t>
      </w:r>
      <w:r>
        <w:rPr>
          <w:rFonts w:ascii="Times New Roman" w:hAnsi="Times New Roman" w:cs="Times New Roman"/>
          <w:sz w:val="26"/>
          <w:szCs w:val="26"/>
          <w:b/>
          <w:bCs/>
        </w:rPr>
        <w:tab/>
        <w:t>129</w:t>
      </w:r>
    </w:p>
    <w:p>
      <w:pPr>
        <w:tabs>
          <w:tab w:val="right" w:leader="dot" w:pos="9360"/>
        </w:tabs>
        <w:spacing w:after="40" w:line="288" w:lineRule="auto"/>
      </w:pPr>
      <w:r>
        <w:rPr>
          <w:rFonts w:ascii="Times New Roman" w:hAnsi="Times New Roman" w:cs="Times New Roman"/>
          <w:sz w:val="26"/>
          <w:szCs w:val="26"/>
          <w:b/>
          <w:bCs/>
        </w:rPr>
        <w:t>TÀI LIỆU THAM KHẢO</w:t>
      </w:r>
      <w:r>
        <w:rPr>
          <w:rFonts w:ascii="Times New Roman" w:hAnsi="Times New Roman" w:cs="Times New Roman"/>
          <w:sz w:val="26"/>
          <w:szCs w:val="26"/>
          <w:b/>
          <w:bCs/>
        </w:rPr>
        <w:tab/>
        <w:t>131</w:t>
      </w:r>
    </w:p>
    <w:p>
      <w:pPr>
        <w:tabs>
          <w:tab w:val="right" w:leader="dot" w:pos="9360"/>
        </w:tabs>
        <w:spacing w:after="40" w:line="288" w:lineRule="auto"/>
      </w:pPr>
      <w:r>
        <w:rPr>
          <w:rFonts w:ascii="Times New Roman" w:hAnsi="Times New Roman" w:cs="Times New Roman"/>
          <w:sz w:val="26"/>
          <w:szCs w:val="26"/>
          <w:b/>
          <w:bCs/>
        </w:rPr>
        <w:t>PHỤ LỤC: MINH CHỨNG QUÁ TRÌNH THỰC HIỆN ĐỒ ÁN KỲ THEO CHECKPOINT</w:t>
      </w:r>
      <w:r>
        <w:rPr>
          <w:rFonts w:ascii="Times New Roman" w:hAnsi="Times New Roman" w:cs="Times New Roman"/>
          <w:sz w:val="26"/>
          <w:szCs w:val="26"/>
          <w:b/>
          <w:bCs/>
        </w:rPr>
        <w:tab/>
        <w:t>133</w:t>
      </w:r>
    </w:p>
    <w:p>
      <w:r>
        <w:br w:type="page"/>
      </w:r>
    </w:p>
    <w:p w14:paraId="0966CA36" w14:textId="77777777" w:rsidR="003D5F85" w:rsidRDefault="009422A0">
      <w:r>
        <w:br w:type="page"/>
      </w:r>
    </w:p>
    <w:p w14:paraId="47683D6D" w14:textId="77777777" w:rsidR="003D5F85" w:rsidRDefault="009422A0">
      <w:pPr>
        <w:keepNext/>
        <w:spacing w:before="280" w:after="160"/>
      </w:pPr>
      <w:r>
        <w:rPr>
          <w:b/>
          <w:sz w:val="30"/>
        </w:rPr>
        <w:lastRenderedPageBreak/>
        <w:t>DANH MỤC TỪ VIẾT TẮT VÀ THUẬT NGỮ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3312"/>
        <w:gridCol w:w="4320"/>
      </w:tblGrid>
      <w:tr w:rsidR="003D5F85" w14:paraId="6A7D2DBB" w14:textId="77777777">
        <w:trPr>
          <w:jc w:val="center"/>
        </w:trPr>
        <w:tc>
          <w:tcPr>
            <w:tcW w:w="1584" w:type="dxa"/>
            <w:shd w:val="clear" w:color="auto" w:fill="E8E8E8"/>
            <w:tcMar>
              <w:top w:w="120" w:type="dxa"/>
              <w:left w:w="150" w:type="dxa"/>
              <w:bottom w:w="120" w:type="dxa"/>
              <w:right w:w="150" w:type="dxa"/>
            </w:tcMar>
          </w:tcPr>
          <w:p w14:paraId="05096734" w14:textId="77777777" w:rsidR="003D5F85" w:rsidRDefault="009422A0">
            <w:pPr>
              <w:jc w:val="center"/>
            </w:pPr>
            <w:r>
              <w:rPr>
                <w:b/>
                <w:sz w:val="22"/>
              </w:rPr>
              <w:t>Từ viết tắt</w:t>
            </w:r>
          </w:p>
        </w:tc>
        <w:tc>
          <w:tcPr>
            <w:tcW w:w="3312" w:type="dxa"/>
            <w:shd w:val="clear" w:color="auto" w:fill="E8E8E8"/>
            <w:tcMar>
              <w:top w:w="120" w:type="dxa"/>
              <w:left w:w="150" w:type="dxa"/>
              <w:bottom w:w="120" w:type="dxa"/>
              <w:right w:w="150" w:type="dxa"/>
            </w:tcMar>
          </w:tcPr>
          <w:p w14:paraId="54C8D8E2" w14:textId="77777777" w:rsidR="003D5F85" w:rsidRDefault="009422A0">
            <w:pPr>
              <w:jc w:val="center"/>
            </w:pPr>
            <w:r>
              <w:rPr>
                <w:b/>
                <w:sz w:val="22"/>
              </w:rPr>
              <w:t>Thuật ngữ tiếng Anh</w:t>
            </w:r>
          </w:p>
        </w:tc>
        <w:tc>
          <w:tcPr>
            <w:tcW w:w="4320" w:type="dxa"/>
            <w:shd w:val="clear" w:color="auto" w:fill="E8E8E8"/>
            <w:tcMar>
              <w:top w:w="120" w:type="dxa"/>
              <w:left w:w="150" w:type="dxa"/>
              <w:bottom w:w="120" w:type="dxa"/>
              <w:right w:w="150" w:type="dxa"/>
            </w:tcMar>
          </w:tcPr>
          <w:p w14:paraId="38352946" w14:textId="77777777" w:rsidR="003D5F85" w:rsidRDefault="009422A0">
            <w:pPr>
              <w:jc w:val="center"/>
            </w:pPr>
            <w:r>
              <w:rPr>
                <w:b/>
                <w:sz w:val="22"/>
              </w:rPr>
              <w:t>Ý nghĩa / Diễn giải tiếng Việt</w:t>
            </w:r>
          </w:p>
        </w:tc>
      </w:tr>
      <w:tr w:rsidR="003D5F85" w14:paraId="110F1073" w14:textId="77777777">
        <w:trPr>
          <w:jc w:val="center"/>
        </w:trPr>
        <w:tc>
          <w:tcPr>
            <w:tcW w:w="1584" w:type="dxa"/>
            <w:tcMar>
              <w:top w:w="100" w:type="dxa"/>
              <w:left w:w="150" w:type="dxa"/>
              <w:bottom w:w="100" w:type="dxa"/>
              <w:right w:w="150" w:type="dxa"/>
            </w:tcMar>
          </w:tcPr>
          <w:p w14:paraId="5F504DD3" w14:textId="77777777" w:rsidR="003D5F85" w:rsidRDefault="009422A0">
            <w:r>
              <w:rPr>
                <w:sz w:val="21"/>
              </w:rPr>
              <w:t>API</w:t>
            </w:r>
          </w:p>
        </w:tc>
        <w:tc>
          <w:tcPr>
            <w:tcW w:w="3312" w:type="dxa"/>
            <w:tcMar>
              <w:top w:w="100" w:type="dxa"/>
              <w:left w:w="150" w:type="dxa"/>
              <w:bottom w:w="100" w:type="dxa"/>
              <w:right w:w="150" w:type="dxa"/>
            </w:tcMar>
          </w:tcPr>
          <w:p w14:paraId="26C69143" w14:textId="77777777" w:rsidR="003D5F85" w:rsidRDefault="009422A0">
            <w:r>
              <w:rPr>
                <w:sz w:val="21"/>
              </w:rPr>
              <w:t>Application Programming Interface</w:t>
            </w:r>
          </w:p>
        </w:tc>
        <w:tc>
          <w:tcPr>
            <w:tcW w:w="4320" w:type="dxa"/>
            <w:tcMar>
              <w:top w:w="100" w:type="dxa"/>
              <w:left w:w="150" w:type="dxa"/>
              <w:bottom w:w="100" w:type="dxa"/>
              <w:right w:w="150" w:type="dxa"/>
            </w:tcMar>
          </w:tcPr>
          <w:p w14:paraId="2ABF899D" w14:textId="77777777" w:rsidR="003D5F85" w:rsidRDefault="009422A0">
            <w:r>
              <w:rPr>
                <w:sz w:val="21"/>
              </w:rPr>
              <w:t>Giao diện lập trình ứng dụng kết nối Client và Server</w:t>
            </w:r>
          </w:p>
        </w:tc>
      </w:tr>
      <w:tr w:rsidR="003D5F85" w14:paraId="6A3EBF0A" w14:textId="77777777">
        <w:trPr>
          <w:jc w:val="center"/>
        </w:trPr>
        <w:tc>
          <w:tcPr>
            <w:tcW w:w="1584" w:type="dxa"/>
            <w:tcMar>
              <w:top w:w="100" w:type="dxa"/>
              <w:left w:w="150" w:type="dxa"/>
              <w:bottom w:w="100" w:type="dxa"/>
              <w:right w:w="150" w:type="dxa"/>
            </w:tcMar>
          </w:tcPr>
          <w:p w14:paraId="09F6B90A" w14:textId="77777777" w:rsidR="003D5F85" w:rsidRDefault="009422A0">
            <w:r>
              <w:rPr>
                <w:sz w:val="21"/>
              </w:rPr>
              <w:t>F&amp;B</w:t>
            </w:r>
          </w:p>
        </w:tc>
        <w:tc>
          <w:tcPr>
            <w:tcW w:w="3312" w:type="dxa"/>
            <w:tcMar>
              <w:top w:w="100" w:type="dxa"/>
              <w:left w:w="150" w:type="dxa"/>
              <w:bottom w:w="100" w:type="dxa"/>
              <w:right w:w="150" w:type="dxa"/>
            </w:tcMar>
          </w:tcPr>
          <w:p w14:paraId="59255D05" w14:textId="77777777" w:rsidR="003D5F85" w:rsidRDefault="009422A0">
            <w:r>
              <w:rPr>
                <w:sz w:val="21"/>
              </w:rPr>
              <w:t>Food and Beverage</w:t>
            </w:r>
          </w:p>
        </w:tc>
        <w:tc>
          <w:tcPr>
            <w:tcW w:w="4320" w:type="dxa"/>
            <w:tcMar>
              <w:top w:w="100" w:type="dxa"/>
              <w:left w:w="150" w:type="dxa"/>
              <w:bottom w:w="100" w:type="dxa"/>
              <w:right w:w="150" w:type="dxa"/>
            </w:tcMar>
          </w:tcPr>
          <w:p w14:paraId="096E5EFD" w14:textId="77777777" w:rsidR="003D5F85" w:rsidRDefault="009422A0">
            <w:r>
              <w:rPr>
                <w:sz w:val="21"/>
              </w:rPr>
              <w:t>Ngành công nghiệp dịch vụ ẩm thực và đồ uống</w:t>
            </w:r>
          </w:p>
        </w:tc>
      </w:tr>
      <w:tr w:rsidR="003D5F85" w14:paraId="039DDC20" w14:textId="77777777">
        <w:trPr>
          <w:jc w:val="center"/>
        </w:trPr>
        <w:tc>
          <w:tcPr>
            <w:tcW w:w="1584" w:type="dxa"/>
            <w:tcMar>
              <w:top w:w="100" w:type="dxa"/>
              <w:left w:w="150" w:type="dxa"/>
              <w:bottom w:w="100" w:type="dxa"/>
              <w:right w:w="150" w:type="dxa"/>
            </w:tcMar>
          </w:tcPr>
          <w:p w14:paraId="0433C624" w14:textId="77777777" w:rsidR="003D5F85" w:rsidRDefault="009422A0">
            <w:r>
              <w:rPr>
                <w:sz w:val="21"/>
              </w:rPr>
              <w:t>JSON</w:t>
            </w:r>
          </w:p>
        </w:tc>
        <w:tc>
          <w:tcPr>
            <w:tcW w:w="3312" w:type="dxa"/>
            <w:tcMar>
              <w:top w:w="100" w:type="dxa"/>
              <w:left w:w="150" w:type="dxa"/>
              <w:bottom w:w="100" w:type="dxa"/>
              <w:right w:w="150" w:type="dxa"/>
            </w:tcMar>
          </w:tcPr>
          <w:p w14:paraId="51450EF2" w14:textId="77777777" w:rsidR="003D5F85" w:rsidRDefault="009422A0">
            <w:r>
              <w:rPr>
                <w:sz w:val="21"/>
              </w:rPr>
              <w:t>JavaScript Object Notation</w:t>
            </w:r>
          </w:p>
        </w:tc>
        <w:tc>
          <w:tcPr>
            <w:tcW w:w="4320" w:type="dxa"/>
            <w:tcMar>
              <w:top w:w="100" w:type="dxa"/>
              <w:left w:w="150" w:type="dxa"/>
              <w:bottom w:w="100" w:type="dxa"/>
              <w:right w:w="150" w:type="dxa"/>
            </w:tcMar>
          </w:tcPr>
          <w:p w14:paraId="615B38C6" w14:textId="77777777" w:rsidR="003D5F85" w:rsidRDefault="009422A0">
            <w:r>
              <w:rPr>
                <w:sz w:val="21"/>
              </w:rPr>
              <w:t>Định dạng trao đổi dữ liệu dạng chuỗi văn bản tiêu chuẩn</w:t>
            </w:r>
          </w:p>
        </w:tc>
      </w:tr>
      <w:tr w:rsidR="003D5F85" w14:paraId="19BE1D6A" w14:textId="77777777">
        <w:trPr>
          <w:jc w:val="center"/>
        </w:trPr>
        <w:tc>
          <w:tcPr>
            <w:tcW w:w="1584" w:type="dxa"/>
            <w:tcMar>
              <w:top w:w="100" w:type="dxa"/>
              <w:left w:w="150" w:type="dxa"/>
              <w:bottom w:w="100" w:type="dxa"/>
              <w:right w:w="150" w:type="dxa"/>
            </w:tcMar>
          </w:tcPr>
          <w:p w14:paraId="5A126315" w14:textId="77777777" w:rsidR="003D5F85" w:rsidRDefault="009422A0">
            <w:r>
              <w:rPr>
                <w:sz w:val="21"/>
              </w:rPr>
              <w:t>JWT</w:t>
            </w:r>
          </w:p>
        </w:tc>
        <w:tc>
          <w:tcPr>
            <w:tcW w:w="3312" w:type="dxa"/>
            <w:tcMar>
              <w:top w:w="100" w:type="dxa"/>
              <w:left w:w="150" w:type="dxa"/>
              <w:bottom w:w="100" w:type="dxa"/>
              <w:right w:w="150" w:type="dxa"/>
            </w:tcMar>
          </w:tcPr>
          <w:p w14:paraId="0E7003F5" w14:textId="77777777" w:rsidR="003D5F85" w:rsidRDefault="009422A0">
            <w:r>
              <w:rPr>
                <w:sz w:val="21"/>
              </w:rPr>
              <w:t>JSON Web Token</w:t>
            </w:r>
          </w:p>
        </w:tc>
        <w:tc>
          <w:tcPr>
            <w:tcW w:w="4320" w:type="dxa"/>
            <w:tcMar>
              <w:top w:w="100" w:type="dxa"/>
              <w:left w:w="150" w:type="dxa"/>
              <w:bottom w:w="100" w:type="dxa"/>
              <w:right w:w="150" w:type="dxa"/>
            </w:tcMar>
          </w:tcPr>
          <w:p w14:paraId="7A5493FC" w14:textId="77777777" w:rsidR="003D5F85" w:rsidRDefault="009422A0">
            <w:r>
              <w:rPr>
                <w:sz w:val="21"/>
              </w:rPr>
              <w:t>Chuẩn mã hóa thông tin xác thực phiên người dùng an toàn</w:t>
            </w:r>
          </w:p>
        </w:tc>
      </w:tr>
      <w:tr w:rsidR="003D5F85" w14:paraId="473F05F8" w14:textId="77777777">
        <w:trPr>
          <w:jc w:val="center"/>
        </w:trPr>
        <w:tc>
          <w:tcPr>
            <w:tcW w:w="1584" w:type="dxa"/>
            <w:tcMar>
              <w:top w:w="100" w:type="dxa"/>
              <w:left w:w="150" w:type="dxa"/>
              <w:bottom w:w="100" w:type="dxa"/>
              <w:right w:w="150" w:type="dxa"/>
            </w:tcMar>
          </w:tcPr>
          <w:p w14:paraId="2D7B3085" w14:textId="77777777" w:rsidR="003D5F85" w:rsidRDefault="009422A0">
            <w:r>
              <w:rPr>
                <w:sz w:val="21"/>
              </w:rPr>
              <w:t>ODM</w:t>
            </w:r>
          </w:p>
        </w:tc>
        <w:tc>
          <w:tcPr>
            <w:tcW w:w="3312" w:type="dxa"/>
            <w:tcMar>
              <w:top w:w="100" w:type="dxa"/>
              <w:left w:w="150" w:type="dxa"/>
              <w:bottom w:w="100" w:type="dxa"/>
              <w:right w:w="150" w:type="dxa"/>
            </w:tcMar>
          </w:tcPr>
          <w:p w14:paraId="6A011CF4" w14:textId="77777777" w:rsidR="003D5F85" w:rsidRDefault="009422A0">
            <w:r>
              <w:rPr>
                <w:sz w:val="21"/>
              </w:rPr>
              <w:t>Object Document Mapper</w:t>
            </w:r>
          </w:p>
        </w:tc>
        <w:tc>
          <w:tcPr>
            <w:tcW w:w="4320" w:type="dxa"/>
            <w:tcMar>
              <w:top w:w="100" w:type="dxa"/>
              <w:left w:w="150" w:type="dxa"/>
              <w:bottom w:w="100" w:type="dxa"/>
              <w:right w:w="150" w:type="dxa"/>
            </w:tcMar>
          </w:tcPr>
          <w:p w14:paraId="47C0B726" w14:textId="77777777" w:rsidR="003D5F85" w:rsidRDefault="009422A0">
            <w:r>
              <w:rPr>
                <w:sz w:val="21"/>
              </w:rPr>
              <w:t>Thư viện ánh xạ tài liệu NoSQL thành đối tượng lập trình</w:t>
            </w:r>
          </w:p>
        </w:tc>
      </w:tr>
      <w:tr w:rsidR="003D5F85" w14:paraId="09ED8C16" w14:textId="77777777">
        <w:trPr>
          <w:jc w:val="center"/>
        </w:trPr>
        <w:tc>
          <w:tcPr>
            <w:tcW w:w="1584" w:type="dxa"/>
            <w:tcMar>
              <w:top w:w="100" w:type="dxa"/>
              <w:left w:w="150" w:type="dxa"/>
              <w:bottom w:w="100" w:type="dxa"/>
              <w:right w:w="150" w:type="dxa"/>
            </w:tcMar>
          </w:tcPr>
          <w:p w14:paraId="57D4DAC7" w14:textId="77777777" w:rsidR="003D5F85" w:rsidRDefault="009422A0">
            <w:r>
              <w:rPr>
                <w:sz w:val="21"/>
              </w:rPr>
              <w:t>NoSQL</w:t>
            </w:r>
          </w:p>
        </w:tc>
        <w:tc>
          <w:tcPr>
            <w:tcW w:w="3312" w:type="dxa"/>
            <w:tcMar>
              <w:top w:w="100" w:type="dxa"/>
              <w:left w:w="150" w:type="dxa"/>
              <w:bottom w:w="100" w:type="dxa"/>
              <w:right w:w="150" w:type="dxa"/>
            </w:tcMar>
          </w:tcPr>
          <w:p w14:paraId="1BD9DC69" w14:textId="77777777" w:rsidR="003D5F85" w:rsidRDefault="009422A0">
            <w:r>
              <w:rPr>
                <w:sz w:val="21"/>
              </w:rPr>
              <w:t>Not Only SQL</w:t>
            </w:r>
          </w:p>
        </w:tc>
        <w:tc>
          <w:tcPr>
            <w:tcW w:w="4320" w:type="dxa"/>
            <w:tcMar>
              <w:top w:w="100" w:type="dxa"/>
              <w:left w:w="150" w:type="dxa"/>
              <w:bottom w:w="100" w:type="dxa"/>
              <w:right w:w="150" w:type="dxa"/>
            </w:tcMar>
          </w:tcPr>
          <w:p w14:paraId="0FE97300" w14:textId="77777777" w:rsidR="003D5F85" w:rsidRDefault="009422A0">
            <w:r>
              <w:rPr>
                <w:sz w:val="21"/>
              </w:rPr>
              <w:t>Cơ sở dữ liệu phi quan hệ, lưu trữ dưới dạng Document linh hoạt</w:t>
            </w:r>
          </w:p>
        </w:tc>
      </w:tr>
      <w:tr w:rsidR="003D5F85" w14:paraId="59621616" w14:textId="77777777">
        <w:trPr>
          <w:jc w:val="center"/>
        </w:trPr>
        <w:tc>
          <w:tcPr>
            <w:tcW w:w="1584" w:type="dxa"/>
            <w:tcMar>
              <w:top w:w="100" w:type="dxa"/>
              <w:left w:w="150" w:type="dxa"/>
              <w:bottom w:w="100" w:type="dxa"/>
              <w:right w:w="150" w:type="dxa"/>
            </w:tcMar>
          </w:tcPr>
          <w:p w14:paraId="7923ED99" w14:textId="77777777" w:rsidR="003D5F85" w:rsidRDefault="009422A0">
            <w:r>
              <w:rPr>
                <w:sz w:val="21"/>
              </w:rPr>
              <w:t>REST</w:t>
            </w:r>
          </w:p>
        </w:tc>
        <w:tc>
          <w:tcPr>
            <w:tcW w:w="3312" w:type="dxa"/>
            <w:tcMar>
              <w:top w:w="100" w:type="dxa"/>
              <w:left w:w="150" w:type="dxa"/>
              <w:bottom w:w="100" w:type="dxa"/>
              <w:right w:w="150" w:type="dxa"/>
            </w:tcMar>
          </w:tcPr>
          <w:p w14:paraId="725EFCF7" w14:textId="77777777" w:rsidR="003D5F85" w:rsidRDefault="009422A0">
            <w:r>
              <w:rPr>
                <w:sz w:val="21"/>
              </w:rPr>
              <w:t>Representational State Transfer</w:t>
            </w:r>
          </w:p>
        </w:tc>
        <w:tc>
          <w:tcPr>
            <w:tcW w:w="4320" w:type="dxa"/>
            <w:tcMar>
              <w:top w:w="100" w:type="dxa"/>
              <w:left w:w="150" w:type="dxa"/>
              <w:bottom w:w="100" w:type="dxa"/>
              <w:right w:w="150" w:type="dxa"/>
            </w:tcMar>
          </w:tcPr>
          <w:p w14:paraId="411B8FA2" w14:textId="77777777" w:rsidR="003D5F85" w:rsidRDefault="009422A0">
            <w:r>
              <w:rPr>
                <w:sz w:val="21"/>
              </w:rPr>
              <w:t>Kiến trúc thiết kế dịch vụ web dựa trên chuẩn HTTP</w:t>
            </w:r>
          </w:p>
        </w:tc>
      </w:tr>
      <w:tr w:rsidR="003D5F85" w14:paraId="4A0D8502" w14:textId="77777777">
        <w:trPr>
          <w:jc w:val="center"/>
        </w:trPr>
        <w:tc>
          <w:tcPr>
            <w:tcW w:w="1584" w:type="dxa"/>
            <w:tcMar>
              <w:top w:w="100" w:type="dxa"/>
              <w:left w:w="150" w:type="dxa"/>
              <w:bottom w:w="100" w:type="dxa"/>
              <w:right w:w="150" w:type="dxa"/>
            </w:tcMar>
          </w:tcPr>
          <w:p w14:paraId="22F63AD6" w14:textId="77777777" w:rsidR="003D5F85" w:rsidRDefault="009422A0">
            <w:r>
              <w:rPr>
                <w:sz w:val="21"/>
              </w:rPr>
              <w:t>SPA</w:t>
            </w:r>
          </w:p>
        </w:tc>
        <w:tc>
          <w:tcPr>
            <w:tcW w:w="3312" w:type="dxa"/>
            <w:tcMar>
              <w:top w:w="100" w:type="dxa"/>
              <w:left w:w="150" w:type="dxa"/>
              <w:bottom w:w="100" w:type="dxa"/>
              <w:right w:w="150" w:type="dxa"/>
            </w:tcMar>
          </w:tcPr>
          <w:p w14:paraId="5B3BEC59" w14:textId="77777777" w:rsidR="003D5F85" w:rsidRDefault="009422A0">
            <w:r>
              <w:rPr>
                <w:sz w:val="21"/>
              </w:rPr>
              <w:t>Single Page Application</w:t>
            </w:r>
          </w:p>
        </w:tc>
        <w:tc>
          <w:tcPr>
            <w:tcW w:w="4320" w:type="dxa"/>
            <w:tcMar>
              <w:top w:w="100" w:type="dxa"/>
              <w:left w:w="150" w:type="dxa"/>
              <w:bottom w:w="100" w:type="dxa"/>
              <w:right w:w="150" w:type="dxa"/>
            </w:tcMar>
          </w:tcPr>
          <w:p w14:paraId="24E6EC8C" w14:textId="77777777" w:rsidR="003D5F85" w:rsidRDefault="009422A0">
            <w:r>
              <w:rPr>
                <w:sz w:val="21"/>
              </w:rPr>
              <w:t>Ứng dụng web tải một trang duy nhất, nâng cao trải nghiệm</w:t>
            </w:r>
          </w:p>
        </w:tc>
      </w:tr>
      <w:tr w:rsidR="003D5F85" w14:paraId="387C3846" w14:textId="77777777">
        <w:trPr>
          <w:jc w:val="center"/>
        </w:trPr>
        <w:tc>
          <w:tcPr>
            <w:tcW w:w="1584" w:type="dxa"/>
            <w:tcMar>
              <w:top w:w="100" w:type="dxa"/>
              <w:left w:w="150" w:type="dxa"/>
              <w:bottom w:w="100" w:type="dxa"/>
              <w:right w:w="150" w:type="dxa"/>
            </w:tcMar>
          </w:tcPr>
          <w:p w14:paraId="03B488E1" w14:textId="77777777" w:rsidR="003D5F85" w:rsidRDefault="009422A0">
            <w:r>
              <w:rPr>
                <w:sz w:val="21"/>
              </w:rPr>
              <w:t>UML</w:t>
            </w:r>
          </w:p>
        </w:tc>
        <w:tc>
          <w:tcPr>
            <w:tcW w:w="3312" w:type="dxa"/>
            <w:tcMar>
              <w:top w:w="100" w:type="dxa"/>
              <w:left w:w="150" w:type="dxa"/>
              <w:bottom w:w="100" w:type="dxa"/>
              <w:right w:w="150" w:type="dxa"/>
            </w:tcMar>
          </w:tcPr>
          <w:p w14:paraId="3FF3C979" w14:textId="77777777" w:rsidR="003D5F85" w:rsidRDefault="009422A0">
            <w:r>
              <w:rPr>
                <w:sz w:val="21"/>
              </w:rPr>
              <w:t>Unified Modeling Language</w:t>
            </w:r>
          </w:p>
        </w:tc>
        <w:tc>
          <w:tcPr>
            <w:tcW w:w="4320" w:type="dxa"/>
            <w:tcMar>
              <w:top w:w="100" w:type="dxa"/>
              <w:left w:w="150" w:type="dxa"/>
              <w:bottom w:w="100" w:type="dxa"/>
              <w:right w:w="150" w:type="dxa"/>
            </w:tcMar>
          </w:tcPr>
          <w:p w14:paraId="06850778" w14:textId="77777777" w:rsidR="003D5F85" w:rsidRDefault="009422A0">
            <w:r>
              <w:rPr>
                <w:sz w:val="21"/>
              </w:rPr>
              <w:t>Ngôn ngữ mô hình hóa thống nhất trong công nghệ phần mềm</w:t>
            </w:r>
          </w:p>
        </w:tc>
      </w:tr>
      <w:tr w:rsidR="003D5F85" w14:paraId="1548C48A" w14:textId="77777777">
        <w:trPr>
          <w:jc w:val="center"/>
        </w:trPr>
        <w:tc>
          <w:tcPr>
            <w:tcW w:w="1584" w:type="dxa"/>
            <w:tcMar>
              <w:top w:w="100" w:type="dxa"/>
              <w:left w:w="150" w:type="dxa"/>
              <w:bottom w:w="100" w:type="dxa"/>
              <w:right w:w="150" w:type="dxa"/>
            </w:tcMar>
          </w:tcPr>
          <w:p w14:paraId="10879951" w14:textId="77777777" w:rsidR="003D5F85" w:rsidRDefault="009422A0">
            <w:r>
              <w:rPr>
                <w:sz w:val="21"/>
              </w:rPr>
              <w:t>VietQR</w:t>
            </w:r>
          </w:p>
        </w:tc>
        <w:tc>
          <w:tcPr>
            <w:tcW w:w="3312" w:type="dxa"/>
            <w:tcMar>
              <w:top w:w="100" w:type="dxa"/>
              <w:left w:w="150" w:type="dxa"/>
              <w:bottom w:w="100" w:type="dxa"/>
              <w:right w:w="150" w:type="dxa"/>
            </w:tcMar>
          </w:tcPr>
          <w:p w14:paraId="3D1181A2" w14:textId="77777777" w:rsidR="003D5F85" w:rsidRDefault="009422A0">
            <w:r>
              <w:rPr>
                <w:sz w:val="21"/>
              </w:rPr>
              <w:t>Vietnam Quick Response Code</w:t>
            </w:r>
          </w:p>
        </w:tc>
        <w:tc>
          <w:tcPr>
            <w:tcW w:w="4320" w:type="dxa"/>
            <w:tcMar>
              <w:top w:w="100" w:type="dxa"/>
              <w:left w:w="150" w:type="dxa"/>
              <w:bottom w:w="100" w:type="dxa"/>
              <w:right w:w="150" w:type="dxa"/>
            </w:tcMar>
          </w:tcPr>
          <w:p w14:paraId="63A6E915" w14:textId="77777777" w:rsidR="003D5F85" w:rsidRDefault="009422A0">
            <w:r>
              <w:rPr>
                <w:sz w:val="21"/>
              </w:rPr>
              <w:t>Chuẩn nhận diện thanh toán ngân hàng chuyển khoản nhanh Việt Nam</w:t>
            </w:r>
          </w:p>
        </w:tc>
      </w:tr>
      <w:tr w:rsidR="003D5F85" w14:paraId="5AB6EE98" w14:textId="77777777">
        <w:trPr>
          <w:jc w:val="center"/>
        </w:trPr>
        <w:tc>
          <w:tcPr>
            <w:tcW w:w="1584" w:type="dxa"/>
            <w:tcMar>
              <w:top w:w="100" w:type="dxa"/>
              <w:left w:w="150" w:type="dxa"/>
              <w:bottom w:w="100" w:type="dxa"/>
              <w:right w:w="150" w:type="dxa"/>
            </w:tcMar>
          </w:tcPr>
          <w:p w14:paraId="23A8A9EB" w14:textId="77777777" w:rsidR="003D5F85" w:rsidRDefault="009422A0">
            <w:r>
              <w:rPr>
                <w:sz w:val="21"/>
              </w:rPr>
              <w:t>RACI</w:t>
            </w:r>
          </w:p>
        </w:tc>
        <w:tc>
          <w:tcPr>
            <w:tcW w:w="3312" w:type="dxa"/>
            <w:tcMar>
              <w:top w:w="100" w:type="dxa"/>
              <w:left w:w="150" w:type="dxa"/>
              <w:bottom w:w="100" w:type="dxa"/>
              <w:right w:w="150" w:type="dxa"/>
            </w:tcMar>
          </w:tcPr>
          <w:p w14:paraId="188B504D" w14:textId="77777777" w:rsidR="003D5F85" w:rsidRDefault="009422A0">
            <w:r>
              <w:rPr>
                <w:sz w:val="21"/>
              </w:rPr>
              <w:t>Responsible, Accountable, Consulted, Informed</w:t>
            </w:r>
          </w:p>
        </w:tc>
        <w:tc>
          <w:tcPr>
            <w:tcW w:w="4320" w:type="dxa"/>
            <w:tcMar>
              <w:top w:w="100" w:type="dxa"/>
              <w:left w:w="150" w:type="dxa"/>
              <w:bottom w:w="100" w:type="dxa"/>
              <w:right w:w="150" w:type="dxa"/>
            </w:tcMar>
          </w:tcPr>
          <w:p w14:paraId="339448BB" w14:textId="77777777" w:rsidR="003D5F85" w:rsidRDefault="009422A0">
            <w:r>
              <w:rPr>
                <w:sz w:val="21"/>
              </w:rPr>
              <w:t>Ma trận phân bổ trách nhiệm nghiệp vụ các vai trò</w:t>
            </w:r>
          </w:p>
        </w:tc>
      </w:tr>
      <w:tr w:rsidR="003D5F85" w14:paraId="0C87A55E" w14:textId="77777777">
        <w:trPr>
          <w:jc w:val="center"/>
        </w:trPr>
        <w:tc>
          <w:tcPr>
            <w:tcW w:w="1584" w:type="dxa"/>
            <w:tcMar>
              <w:top w:w="100" w:type="dxa"/>
              <w:left w:w="150" w:type="dxa"/>
              <w:bottom w:w="100" w:type="dxa"/>
              <w:right w:w="150" w:type="dxa"/>
            </w:tcMar>
          </w:tcPr>
          <w:p w14:paraId="36EC340E" w14:textId="77777777" w:rsidR="003D5F85" w:rsidRDefault="009422A0">
            <w:r>
              <w:rPr>
                <w:sz w:val="21"/>
              </w:rPr>
              <w:t>Kcal</w:t>
            </w:r>
          </w:p>
        </w:tc>
        <w:tc>
          <w:tcPr>
            <w:tcW w:w="3312" w:type="dxa"/>
            <w:tcMar>
              <w:top w:w="100" w:type="dxa"/>
              <w:left w:w="150" w:type="dxa"/>
              <w:bottom w:w="100" w:type="dxa"/>
              <w:right w:w="150" w:type="dxa"/>
            </w:tcMar>
          </w:tcPr>
          <w:p w14:paraId="1E95DA13" w14:textId="77777777" w:rsidR="003D5F85" w:rsidRDefault="009422A0">
            <w:r>
              <w:rPr>
                <w:sz w:val="21"/>
              </w:rPr>
              <w:t>Kilocalorie</w:t>
            </w:r>
          </w:p>
        </w:tc>
        <w:tc>
          <w:tcPr>
            <w:tcW w:w="4320" w:type="dxa"/>
            <w:tcMar>
              <w:top w:w="100" w:type="dxa"/>
              <w:left w:w="150" w:type="dxa"/>
              <w:bottom w:w="100" w:type="dxa"/>
              <w:right w:w="150" w:type="dxa"/>
            </w:tcMar>
          </w:tcPr>
          <w:p w14:paraId="75DBCE56" w14:textId="77777777" w:rsidR="003D5F85" w:rsidRDefault="009422A0">
            <w:r>
              <w:rPr>
                <w:sz w:val="21"/>
              </w:rPr>
              <w:t>Đơn vị đo lường giá trị năng lượng dinh dưỡng của món ăn</w:t>
            </w:r>
          </w:p>
        </w:tc>
      </w:tr>
      <w:tr w:rsidR="003D5F85" w14:paraId="20EA6C15" w14:textId="77777777">
        <w:trPr>
          <w:jc w:val="center"/>
        </w:trPr>
        <w:tc>
          <w:tcPr>
            <w:tcW w:w="1584" w:type="dxa"/>
            <w:tcMar>
              <w:top w:w="100" w:type="dxa"/>
              <w:left w:w="150" w:type="dxa"/>
              <w:bottom w:w="100" w:type="dxa"/>
              <w:right w:w="150" w:type="dxa"/>
            </w:tcMar>
          </w:tcPr>
          <w:p w14:paraId="4ADFBED2" w14:textId="77777777" w:rsidR="003D5F85" w:rsidRDefault="009422A0">
            <w:r>
              <w:rPr>
                <w:sz w:val="21"/>
              </w:rPr>
              <w:t>CRUD</w:t>
            </w:r>
          </w:p>
        </w:tc>
        <w:tc>
          <w:tcPr>
            <w:tcW w:w="3312" w:type="dxa"/>
            <w:tcMar>
              <w:top w:w="100" w:type="dxa"/>
              <w:left w:w="150" w:type="dxa"/>
              <w:bottom w:w="100" w:type="dxa"/>
              <w:right w:w="150" w:type="dxa"/>
            </w:tcMar>
          </w:tcPr>
          <w:p w14:paraId="04A8568F" w14:textId="77777777" w:rsidR="003D5F85" w:rsidRDefault="009422A0">
            <w:r>
              <w:rPr>
                <w:sz w:val="21"/>
              </w:rPr>
              <w:t>Create, Read, Update, Delete</w:t>
            </w:r>
          </w:p>
        </w:tc>
        <w:tc>
          <w:tcPr>
            <w:tcW w:w="4320" w:type="dxa"/>
            <w:tcMar>
              <w:top w:w="100" w:type="dxa"/>
              <w:left w:w="150" w:type="dxa"/>
              <w:bottom w:w="100" w:type="dxa"/>
              <w:right w:w="150" w:type="dxa"/>
            </w:tcMar>
          </w:tcPr>
          <w:p w14:paraId="490D5E60" w14:textId="77777777" w:rsidR="003D5F85" w:rsidRDefault="009422A0">
            <w:r>
              <w:rPr>
                <w:sz w:val="21"/>
              </w:rPr>
              <w:t>Bốn thao tác cơ bản trong quản trị cơ sở dữ liệu</w:t>
            </w:r>
          </w:p>
        </w:tc>
      </w:tr>
    </w:tbl>
    <w:p w14:paraId="5C4127FC" w14:textId="77777777" w:rsidR="003D5F85" w:rsidRDefault="003D5F85">
      <w:pPr>
        <w:spacing w:after="160"/>
      </w:pPr>
    </w:p>
    <w:p w14:paraId="4AA7DDE4" w14:textId="77777777" w:rsidR="003D5F85" w:rsidRDefault="009422A0">
      <w:r>
        <w:br w:type="page"/>
      </w:r>
    </w:p>
    <w:p w14:paraId="24F84A86" w14:textId="77777777" w:rsidR="003D5F85" w:rsidRDefault="009422A0">
      <w:pPr>
        <w:keepNext/>
        <w:spacing w:before="280" w:after="160"/>
      </w:pPr>
      <w:r>
        <w:rPr>
          <w:b/>
          <w:sz w:val="30"/>
        </w:rPr>
        <w:lastRenderedPageBreak/>
        <w:t>DANH MỤC HÌNH ẢNH</w:t>
      </w:r>
    </w:p>
    <w:tbl>
      <w:tblPr>
        <w:tblW w:w="0" w:type="auto"/>
        <w:jc w:val="center"/>
        <w:tblLook w:val="04A0" w:firstRow="1" w:lastRow="0" w:firstColumn="1" w:lastColumn="0" w:noHBand="0" w:noVBand="1"/>
      </w:tblPr>
      <w:tblGrid>
        <w:gridCol w:w="8352"/>
        <w:gridCol w:w="864"/>
      </w:tblGrid>
      <w:tr w:rsidR="003D5F85" w14:paraId="09202F6D" w14:textId="77777777">
        <w:trPr>
          <w:jc w:val="center"/>
        </w:trPr>
        <w:tc>
          <w:tcPr>
            <w:tcW w:w="8352" w:type="dxa"/>
          </w:tcPr>
          <w:p w14:paraId="644FB039" w14:textId="77777777" w:rsidR="00A065B1" w:rsidRDefault="007D4125">
            <w:r>
              <w:rPr>
                <w:sz w:val="24"/>
              </w:rPr>
              <w:t>Hình 2.1: Biểu đồ Use Case tổng quát của hệ thống FoodVD</w:t>
            </w:r>
          </w:p>
        </w:tc>
        <w:tc>
          <w:tcPr>
            <w:tcW w:w="864" w:type="dxa"/>
          </w:tcPr>
          <w:p w14:paraId="602867BA" w14:textId="77777777" w:rsidR="003D5F85" w:rsidRDefault="009422A0">
            <w:pPr>
              <w:spacing w:before="40" w:after="40"/>
              <w:jc w:val="right"/>
            </w:pPr>
            <w:r>
              <w:rPr>
                <w:b/>
                <w:sz w:val="23"/>
              </w:rPr>
              <w:t>55</w:t>
            </w:r>
          </w:p>
        </w:tc>
      </w:tr>
      <w:tr w:rsidR="003D5F85" w14:paraId="739D0774" w14:textId="77777777">
        <w:trPr>
          <w:jc w:val="center"/>
        </w:trPr>
        <w:tc>
          <w:tcPr>
            <w:tcW w:w="8352" w:type="dxa"/>
          </w:tcPr>
          <w:p w14:paraId="32C82ECE" w14:textId="77777777" w:rsidR="00A065B1" w:rsidRDefault="007D4125">
            <w:r>
              <w:rPr>
                <w:sz w:val="24"/>
              </w:rPr>
              <w:t>Hình 2.2: Biểu đồ Use Case chức năng Xem menu &amp; Tra cứu thông tin dinh dưỡng</w:t>
            </w:r>
          </w:p>
        </w:tc>
        <w:tc>
          <w:tcPr>
            <w:tcW w:w="864" w:type="dxa"/>
          </w:tcPr>
          <w:p w14:paraId="44B8763E" w14:textId="77777777" w:rsidR="003D5F85" w:rsidRDefault="009422A0">
            <w:pPr>
              <w:spacing w:before="40" w:after="40"/>
              <w:jc w:val="right"/>
            </w:pPr>
            <w:r>
              <w:rPr>
                <w:b/>
                <w:sz w:val="23"/>
              </w:rPr>
              <w:t>57</w:t>
            </w:r>
          </w:p>
        </w:tc>
      </w:tr>
      <w:tr w:rsidR="003D5F85" w14:paraId="7108FCF1" w14:textId="77777777">
        <w:trPr>
          <w:jc w:val="center"/>
        </w:trPr>
        <w:tc>
          <w:tcPr>
            <w:tcW w:w="8352" w:type="dxa"/>
          </w:tcPr>
          <w:p w14:paraId="6A33F2A9" w14:textId="77777777" w:rsidR="00A065B1" w:rsidRDefault="007D4125">
            <w:r>
              <w:rPr>
                <w:sz w:val="24"/>
              </w:rPr>
              <w:t>Hình 2.3: Biểu đồ Use Case chức năng Quản lý giỏ hàng &amp; Đặt hàng trực tuyến</w:t>
            </w:r>
          </w:p>
        </w:tc>
        <w:tc>
          <w:tcPr>
            <w:tcW w:w="864" w:type="dxa"/>
          </w:tcPr>
          <w:p w14:paraId="65F1319B" w14:textId="77777777" w:rsidR="003D5F85" w:rsidRDefault="009422A0">
            <w:pPr>
              <w:spacing w:before="40" w:after="40"/>
              <w:jc w:val="right"/>
            </w:pPr>
            <w:r>
              <w:rPr>
                <w:b/>
                <w:sz w:val="23"/>
              </w:rPr>
              <w:t>59</w:t>
            </w:r>
          </w:p>
        </w:tc>
      </w:tr>
      <w:tr w:rsidR="003D5F85" w14:paraId="1D2C6C71" w14:textId="77777777">
        <w:trPr>
          <w:jc w:val="center"/>
        </w:trPr>
        <w:tc>
          <w:tcPr>
            <w:tcW w:w="8352" w:type="dxa"/>
          </w:tcPr>
          <w:p w14:paraId="00DCB080" w14:textId="77777777" w:rsidR="00A065B1" w:rsidRDefault="007D4125">
            <w:r>
              <w:rPr>
                <w:sz w:val="24"/>
              </w:rPr>
              <w:t>Hình 2.4: Biểu đồ Use Case chức năng Thanh toán tự động qua mã VietQR động &amp; COD</w:t>
            </w:r>
          </w:p>
        </w:tc>
        <w:tc>
          <w:tcPr>
            <w:tcW w:w="864" w:type="dxa"/>
          </w:tcPr>
          <w:p w14:paraId="2D6BD739" w14:textId="77777777" w:rsidR="003D5F85" w:rsidRDefault="009422A0">
            <w:pPr>
              <w:spacing w:before="40" w:after="40"/>
              <w:jc w:val="right"/>
            </w:pPr>
            <w:r>
              <w:rPr>
                <w:b/>
                <w:sz w:val="23"/>
              </w:rPr>
              <w:t>61</w:t>
            </w:r>
          </w:p>
        </w:tc>
      </w:tr>
      <w:tr w:rsidR="003D5F85" w14:paraId="3249B3CF" w14:textId="77777777">
        <w:trPr>
          <w:jc w:val="center"/>
        </w:trPr>
        <w:tc>
          <w:tcPr>
            <w:tcW w:w="8352" w:type="dxa"/>
          </w:tcPr>
          <w:p w14:paraId="4C48FC03" w14:textId="77777777" w:rsidR="00A065B1" w:rsidRDefault="007D4125">
            <w:r>
              <w:rPr>
                <w:sz w:val="24"/>
              </w:rPr>
              <w:t>Hình 2.5: Biểu đồ Use Case chức năng Theo dõi tiến trình đơn hàng thời gian thực</w:t>
            </w:r>
          </w:p>
        </w:tc>
        <w:tc>
          <w:tcPr>
            <w:tcW w:w="864" w:type="dxa"/>
          </w:tcPr>
          <w:p w14:paraId="26F8CFD4" w14:textId="77777777" w:rsidR="003D5F85" w:rsidRDefault="009422A0">
            <w:pPr>
              <w:spacing w:before="40" w:after="40"/>
              <w:jc w:val="right"/>
            </w:pPr>
            <w:r>
              <w:rPr>
                <w:b/>
                <w:sz w:val="23"/>
              </w:rPr>
              <w:t>63</w:t>
            </w:r>
          </w:p>
        </w:tc>
      </w:tr>
      <w:tr w:rsidR="003D5F85" w14:paraId="0E88CB92" w14:textId="77777777">
        <w:trPr>
          <w:jc w:val="center"/>
        </w:trPr>
        <w:tc>
          <w:tcPr>
            <w:tcW w:w="8352" w:type="dxa"/>
          </w:tcPr>
          <w:p w14:paraId="5083E417" w14:textId="77777777" w:rsidR="00A065B1" w:rsidRDefault="007D4125">
            <w:r>
              <w:rPr>
                <w:sz w:val="24"/>
              </w:rPr>
              <w:t>Hình 2.6: Biểu đồ Use Case chức năng Đánh giá món ăn sau khi đơn giao thành công</w:t>
            </w:r>
          </w:p>
        </w:tc>
        <w:tc>
          <w:tcPr>
            <w:tcW w:w="864" w:type="dxa"/>
          </w:tcPr>
          <w:p w14:paraId="6ED222AA" w14:textId="77777777" w:rsidR="003D5F85" w:rsidRDefault="009422A0">
            <w:pPr>
              <w:spacing w:before="40" w:after="40"/>
              <w:jc w:val="right"/>
            </w:pPr>
            <w:r>
              <w:rPr>
                <w:b/>
                <w:sz w:val="23"/>
              </w:rPr>
              <w:t>65</w:t>
            </w:r>
          </w:p>
        </w:tc>
      </w:tr>
      <w:tr w:rsidR="003D5F85" w14:paraId="3D16E296" w14:textId="77777777">
        <w:trPr>
          <w:jc w:val="center"/>
        </w:trPr>
        <w:tc>
          <w:tcPr>
            <w:tcW w:w="8352" w:type="dxa"/>
          </w:tcPr>
          <w:p w14:paraId="30F6649A" w14:textId="77777777" w:rsidR="00A065B1" w:rsidRDefault="007D4125">
            <w:r>
              <w:rPr>
                <w:sz w:val="24"/>
              </w:rPr>
              <w:t>Hình 2.7: Biểu đồ Use Case chức năng Đăng ký, Đăng nhập &amp; Quản lý hồ sơ cá nhân</w:t>
            </w:r>
          </w:p>
        </w:tc>
        <w:tc>
          <w:tcPr>
            <w:tcW w:w="864" w:type="dxa"/>
          </w:tcPr>
          <w:p w14:paraId="777E2323" w14:textId="77777777" w:rsidR="003D5F85" w:rsidRDefault="009422A0">
            <w:pPr>
              <w:spacing w:before="40" w:after="40"/>
              <w:jc w:val="right"/>
            </w:pPr>
            <w:r>
              <w:rPr>
                <w:b/>
                <w:sz w:val="23"/>
              </w:rPr>
              <w:t>67</w:t>
            </w:r>
          </w:p>
        </w:tc>
      </w:tr>
      <w:tr w:rsidR="003D5F85" w14:paraId="47CE36C4" w14:textId="77777777">
        <w:trPr>
          <w:jc w:val="center"/>
        </w:trPr>
        <w:tc>
          <w:tcPr>
            <w:tcW w:w="8352" w:type="dxa"/>
          </w:tcPr>
          <w:p w14:paraId="31FF6B7C" w14:textId="77777777" w:rsidR="00A065B1" w:rsidRDefault="007D4125">
            <w:r>
              <w:rPr>
                <w:sz w:val="24"/>
              </w:rPr>
              <w:t>Hình 2.8: Biểu đồ Use Case chức năng Quản lý danh mục 54 món ăn &amp; Mở bán (Admin)</w:t>
            </w:r>
          </w:p>
        </w:tc>
        <w:tc>
          <w:tcPr>
            <w:tcW w:w="864" w:type="dxa"/>
          </w:tcPr>
          <w:p w14:paraId="2ECB4977" w14:textId="77777777" w:rsidR="003D5F85" w:rsidRDefault="009422A0">
            <w:pPr>
              <w:spacing w:before="40" w:after="40"/>
              <w:jc w:val="right"/>
            </w:pPr>
            <w:r>
              <w:rPr>
                <w:b/>
                <w:sz w:val="23"/>
              </w:rPr>
              <w:t>69</w:t>
            </w:r>
          </w:p>
        </w:tc>
      </w:tr>
      <w:tr w:rsidR="003D5F85" w14:paraId="0F739741" w14:textId="77777777">
        <w:trPr>
          <w:jc w:val="center"/>
        </w:trPr>
        <w:tc>
          <w:tcPr>
            <w:tcW w:w="8352" w:type="dxa"/>
          </w:tcPr>
          <w:p w14:paraId="4D17E38E" w14:textId="77777777" w:rsidR="00A065B1" w:rsidRDefault="007D4125">
            <w:r>
              <w:rPr>
                <w:sz w:val="24"/>
              </w:rPr>
              <w:t>Hình 2.9: Biểu đồ Use Case chức năng Quản lý đơn hàng &amp; Điều phối vận hành bếp</w:t>
            </w:r>
          </w:p>
        </w:tc>
        <w:tc>
          <w:tcPr>
            <w:tcW w:w="864" w:type="dxa"/>
          </w:tcPr>
          <w:p w14:paraId="28819D13" w14:textId="77777777" w:rsidR="003D5F85" w:rsidRDefault="009422A0">
            <w:pPr>
              <w:spacing w:before="40" w:after="40"/>
              <w:jc w:val="right"/>
            </w:pPr>
            <w:r>
              <w:rPr>
                <w:b/>
                <w:sz w:val="23"/>
              </w:rPr>
              <w:t>71</w:t>
            </w:r>
          </w:p>
        </w:tc>
      </w:tr>
      <w:tr w:rsidR="003D5F85" w14:paraId="6D89C390" w14:textId="77777777">
        <w:trPr>
          <w:jc w:val="center"/>
        </w:trPr>
        <w:tc>
          <w:tcPr>
            <w:tcW w:w="8352" w:type="dxa"/>
          </w:tcPr>
          <w:p w14:paraId="607E58AD" w14:textId="77777777" w:rsidR="00A065B1" w:rsidRDefault="007D4125">
            <w:r>
              <w:rPr>
                <w:sz w:val="24"/>
              </w:rPr>
              <w:t>Hình 2.10: Biểu đồ Use Case chức năng Báo cáo doanh thu &amp; Lịch sử đơn hoàn tất</w:t>
            </w:r>
          </w:p>
        </w:tc>
        <w:tc>
          <w:tcPr>
            <w:tcW w:w="864" w:type="dxa"/>
          </w:tcPr>
          <w:p w14:paraId="6A1CCA4C" w14:textId="77777777" w:rsidR="003D5F85" w:rsidRDefault="009422A0">
            <w:pPr>
              <w:spacing w:before="40" w:after="40"/>
              <w:jc w:val="right"/>
            </w:pPr>
            <w:r>
              <w:rPr>
                <w:b/>
                <w:sz w:val="23"/>
              </w:rPr>
              <w:t>73</w:t>
            </w:r>
          </w:p>
        </w:tc>
      </w:tr>
      <w:tr w:rsidR="003D5F85" w14:paraId="03E73295" w14:textId="77777777">
        <w:trPr>
          <w:jc w:val="center"/>
        </w:trPr>
        <w:tc>
          <w:tcPr>
            <w:tcW w:w="8352" w:type="dxa"/>
          </w:tcPr>
          <w:p w14:paraId="5920521D" w14:textId="77777777" w:rsidR="00A065B1" w:rsidRDefault="007D4125">
            <w:r>
              <w:rPr>
                <w:sz w:val="24"/>
              </w:rPr>
              <w:t>Hình 2.11: Biểu đồ Use Case chức năng Quản lý chương trình khuyến mãi Voucher</w:t>
            </w:r>
          </w:p>
        </w:tc>
        <w:tc>
          <w:tcPr>
            <w:tcW w:w="864" w:type="dxa"/>
          </w:tcPr>
          <w:p w14:paraId="47FB0477" w14:textId="77777777" w:rsidR="003D5F85" w:rsidRDefault="009422A0">
            <w:pPr>
              <w:spacing w:before="40" w:after="40"/>
              <w:jc w:val="right"/>
            </w:pPr>
            <w:r>
              <w:rPr>
                <w:b/>
                <w:sz w:val="23"/>
              </w:rPr>
              <w:t>75</w:t>
            </w:r>
          </w:p>
        </w:tc>
      </w:tr>
      <w:tr w:rsidR="003D5F85" w14:paraId="67A1D4EC" w14:textId="77777777">
        <w:trPr>
          <w:jc w:val="center"/>
        </w:trPr>
        <w:tc>
          <w:tcPr>
            <w:tcW w:w="8352" w:type="dxa"/>
          </w:tcPr>
          <w:p w14:paraId="578C4070" w14:textId="77777777" w:rsidR="00A065B1" w:rsidRDefault="007D4125">
            <w:r>
              <w:rPr>
                <w:sz w:val="24"/>
              </w:rPr>
              <w:t>Hình 2.12: Biểu đồ Use Case chức năng Điểm danh &amp; Chấm công theo ca làm việc</w:t>
            </w:r>
          </w:p>
        </w:tc>
        <w:tc>
          <w:tcPr>
            <w:tcW w:w="864" w:type="dxa"/>
          </w:tcPr>
          <w:p w14:paraId="3A90FF60" w14:textId="77777777" w:rsidR="003D5F85" w:rsidRDefault="009422A0">
            <w:pPr>
              <w:spacing w:before="40" w:after="40"/>
              <w:jc w:val="right"/>
            </w:pPr>
            <w:r>
              <w:rPr>
                <w:b/>
                <w:sz w:val="23"/>
              </w:rPr>
              <w:t>77</w:t>
            </w:r>
          </w:p>
        </w:tc>
      </w:tr>
      <w:tr w:rsidR="003D5F85" w14:paraId="700574F9" w14:textId="77777777">
        <w:trPr>
          <w:jc w:val="center"/>
        </w:trPr>
        <w:tc>
          <w:tcPr>
            <w:tcW w:w="8352" w:type="dxa"/>
          </w:tcPr>
          <w:p w14:paraId="467253C6" w14:textId="77777777" w:rsidR="00A065B1" w:rsidRDefault="007D4125">
            <w:r>
              <w:rPr>
                <w:sz w:val="24"/>
              </w:rPr>
              <w:t>Hình 2.13: Biểu đồ Use Case chức năng Duyệt bảng chấm công &amp; Tính lương nhân viên</w:t>
            </w:r>
          </w:p>
        </w:tc>
        <w:tc>
          <w:tcPr>
            <w:tcW w:w="864" w:type="dxa"/>
          </w:tcPr>
          <w:p w14:paraId="2B04BE4E" w14:textId="77777777" w:rsidR="003D5F85" w:rsidRDefault="009422A0">
            <w:pPr>
              <w:spacing w:before="40" w:after="40"/>
              <w:jc w:val="right"/>
            </w:pPr>
            <w:r>
              <w:rPr>
                <w:b/>
                <w:sz w:val="23"/>
              </w:rPr>
              <w:t>79</w:t>
            </w:r>
          </w:p>
        </w:tc>
      </w:tr>
      <w:tr w:rsidR="003D5F85" w14:paraId="22D05ABF" w14:textId="77777777">
        <w:trPr>
          <w:jc w:val="center"/>
        </w:trPr>
        <w:tc>
          <w:tcPr>
            <w:tcW w:w="8352" w:type="dxa"/>
          </w:tcPr>
          <w:p w14:paraId="1C656EF8" w14:textId="77777777" w:rsidR="00A065B1" w:rsidRDefault="007D4125">
            <w:r>
              <w:rPr>
                <w:sz w:val="24"/>
              </w:rPr>
              <w:t>Hình 2.14: Biểu đồ hoạt động tổng quát của hệ thống FoodVD</w:t>
            </w:r>
          </w:p>
        </w:tc>
        <w:tc>
          <w:tcPr>
            <w:tcW w:w="864" w:type="dxa"/>
          </w:tcPr>
          <w:p w14:paraId="7A5ED2F8" w14:textId="77777777" w:rsidR="003D5F85" w:rsidRDefault="009422A0">
            <w:pPr>
              <w:spacing w:before="40" w:after="40"/>
              <w:jc w:val="right"/>
            </w:pPr>
            <w:r>
              <w:rPr>
                <w:b/>
                <w:sz w:val="23"/>
              </w:rPr>
              <w:t>81</w:t>
            </w:r>
          </w:p>
        </w:tc>
      </w:tr>
      <w:tr w:rsidR="003D5F85" w14:paraId="41A4DFB9" w14:textId="77777777">
        <w:trPr>
          <w:jc w:val="center"/>
        </w:trPr>
        <w:tc>
          <w:tcPr>
            <w:tcW w:w="8352" w:type="dxa"/>
          </w:tcPr>
          <w:p w14:paraId="2E362588" w14:textId="77777777" w:rsidR="00A065B1" w:rsidRDefault="007D4125">
            <w:r>
              <w:rPr>
                <w:sz w:val="24"/>
              </w:rPr>
              <w:t>Hình 2.15: Biểu đồ hoạt động quy trình Đặt hàng và Trừ kho nguyên tử</w:t>
            </w:r>
          </w:p>
        </w:tc>
        <w:tc>
          <w:tcPr>
            <w:tcW w:w="864" w:type="dxa"/>
          </w:tcPr>
          <w:p w14:paraId="6E4AAB92" w14:textId="77777777" w:rsidR="003D5F85" w:rsidRDefault="009422A0">
            <w:pPr>
              <w:spacing w:before="40" w:after="40"/>
              <w:jc w:val="right"/>
            </w:pPr>
            <w:r>
              <w:rPr>
                <w:b/>
                <w:sz w:val="23"/>
              </w:rPr>
              <w:t>82</w:t>
            </w:r>
          </w:p>
        </w:tc>
      </w:tr>
      <w:tr w:rsidR="003D5F85" w14:paraId="78971EB3" w14:textId="77777777">
        <w:trPr>
          <w:jc w:val="center"/>
        </w:trPr>
        <w:tc>
          <w:tcPr>
            <w:tcW w:w="8352" w:type="dxa"/>
          </w:tcPr>
          <w:p w14:paraId="6D279465" w14:textId="77777777" w:rsidR="00A065B1" w:rsidRDefault="007D4125">
            <w:r>
              <w:rPr>
                <w:sz w:val="24"/>
              </w:rPr>
              <w:t>Hình 2.16: Biểu đồ hoạt động quy trình Chấm công vào ca và Tính lương nhân sự</w:t>
            </w:r>
          </w:p>
        </w:tc>
        <w:tc>
          <w:tcPr>
            <w:tcW w:w="864" w:type="dxa"/>
          </w:tcPr>
          <w:p w14:paraId="2274DEE1" w14:textId="77777777" w:rsidR="003D5F85" w:rsidRDefault="009422A0">
            <w:pPr>
              <w:spacing w:before="40" w:after="40"/>
              <w:jc w:val="right"/>
            </w:pPr>
            <w:r>
              <w:rPr>
                <w:b/>
                <w:sz w:val="23"/>
              </w:rPr>
              <w:t>83</w:t>
            </w:r>
          </w:p>
        </w:tc>
      </w:tr>
      <w:tr w:rsidR="003D5F85" w14:paraId="4C96ADEA" w14:textId="77777777">
        <w:trPr>
          <w:jc w:val="center"/>
        </w:trPr>
        <w:tc>
          <w:tcPr>
            <w:tcW w:w="8352" w:type="dxa"/>
          </w:tcPr>
          <w:p w14:paraId="5881A55F" w14:textId="77777777" w:rsidR="00A065B1" w:rsidRDefault="007D4125">
            <w:r>
              <w:rPr>
                <w:sz w:val="24"/>
              </w:rPr>
              <w:t>Hình 2.17: Biểu đồ hoạt động quy trình Đánh giá món ăn sau khi giao hoàn tất</w:t>
            </w:r>
          </w:p>
        </w:tc>
        <w:tc>
          <w:tcPr>
            <w:tcW w:w="864" w:type="dxa"/>
          </w:tcPr>
          <w:p w14:paraId="00B22088" w14:textId="77777777" w:rsidR="003D5F85" w:rsidRDefault="009422A0">
            <w:pPr>
              <w:spacing w:before="40" w:after="40"/>
              <w:jc w:val="right"/>
            </w:pPr>
            <w:r>
              <w:rPr>
                <w:b/>
                <w:sz w:val="23"/>
              </w:rPr>
              <w:t>84</w:t>
            </w:r>
          </w:p>
        </w:tc>
      </w:tr>
      <w:tr w:rsidR="003D5F85" w14:paraId="0FB3FD60" w14:textId="77777777">
        <w:trPr>
          <w:jc w:val="center"/>
        </w:trPr>
        <w:tc>
          <w:tcPr>
            <w:tcW w:w="8352" w:type="dxa"/>
          </w:tcPr>
          <w:p w14:paraId="4B9ABFCD" w14:textId="77777777" w:rsidR="00A065B1" w:rsidRDefault="007D4125">
            <w:r>
              <w:rPr>
                <w:sz w:val="24"/>
              </w:rPr>
              <w:t>Hình 2.18: Biểu đồ tuần tự Xử lý tranh chấp đặt hàng đồng thời (Race Condition)</w:t>
            </w:r>
          </w:p>
        </w:tc>
        <w:tc>
          <w:tcPr>
            <w:tcW w:w="864" w:type="dxa"/>
          </w:tcPr>
          <w:p w14:paraId="0ABCFFF4" w14:textId="77777777" w:rsidR="003D5F85" w:rsidRDefault="009422A0">
            <w:pPr>
              <w:spacing w:before="40" w:after="40"/>
              <w:jc w:val="right"/>
            </w:pPr>
            <w:r>
              <w:rPr>
                <w:b/>
                <w:sz w:val="23"/>
              </w:rPr>
              <w:t>86</w:t>
            </w:r>
          </w:p>
        </w:tc>
      </w:tr>
      <w:tr w:rsidR="003D5F85" w14:paraId="6A833B68" w14:textId="77777777">
        <w:trPr>
          <w:jc w:val="center"/>
        </w:trPr>
        <w:tc>
          <w:tcPr>
            <w:tcW w:w="8352" w:type="dxa"/>
          </w:tcPr>
          <w:p w14:paraId="070BF52A" w14:textId="77777777" w:rsidR="00A065B1" w:rsidRDefault="007D4125">
            <w:r>
              <w:rPr>
                <w:sz w:val="24"/>
              </w:rPr>
              <w:t>Hình 2.19: Biểu đồ tuần tự Sinh mã thanh toán VietQR động và Xác nhận tiền về</w:t>
            </w:r>
          </w:p>
        </w:tc>
        <w:tc>
          <w:tcPr>
            <w:tcW w:w="864" w:type="dxa"/>
          </w:tcPr>
          <w:p w14:paraId="70C902F4" w14:textId="77777777" w:rsidR="003D5F85" w:rsidRDefault="009422A0">
            <w:pPr>
              <w:spacing w:before="40" w:after="40"/>
              <w:jc w:val="right"/>
            </w:pPr>
            <w:r>
              <w:rPr>
                <w:b/>
                <w:sz w:val="23"/>
              </w:rPr>
              <w:t>87</w:t>
            </w:r>
          </w:p>
        </w:tc>
      </w:tr>
      <w:tr w:rsidR="003D5F85" w14:paraId="141C51F1" w14:textId="77777777">
        <w:trPr>
          <w:jc w:val="center"/>
        </w:trPr>
        <w:tc>
          <w:tcPr>
            <w:tcW w:w="8352" w:type="dxa"/>
          </w:tcPr>
          <w:p w14:paraId="478AECDB" w14:textId="77777777" w:rsidR="00A065B1" w:rsidRDefault="007D4125">
            <w:r>
              <w:rPr>
                <w:sz w:val="24"/>
              </w:rPr>
              <w:t>Hình 2.20: Biểu đồ tuần tự Điểm danh chấm công nhân viên theo ca</w:t>
            </w:r>
          </w:p>
        </w:tc>
        <w:tc>
          <w:tcPr>
            <w:tcW w:w="864" w:type="dxa"/>
          </w:tcPr>
          <w:p w14:paraId="37AD72DD" w14:textId="77777777" w:rsidR="003D5F85" w:rsidRDefault="009422A0">
            <w:pPr>
              <w:spacing w:before="40" w:after="40"/>
              <w:jc w:val="right"/>
            </w:pPr>
            <w:r>
              <w:rPr>
                <w:b/>
                <w:sz w:val="23"/>
              </w:rPr>
              <w:t>88</w:t>
            </w:r>
          </w:p>
        </w:tc>
      </w:tr>
      <w:tr w:rsidR="003D5F85" w14:paraId="7F607A6D" w14:textId="77777777">
        <w:trPr>
          <w:jc w:val="center"/>
        </w:trPr>
        <w:tc>
          <w:tcPr>
            <w:tcW w:w="8352" w:type="dxa"/>
          </w:tcPr>
          <w:p w14:paraId="1D80533C" w14:textId="77777777" w:rsidR="00A065B1" w:rsidRDefault="007D4125">
            <w:r>
              <w:rPr>
                <w:sz w:val="24"/>
              </w:rPr>
              <w:t>Hình 2.21: Biểu đồ tuần tự Quản lý tồn kho món ăn và Cập nhật trạng thái mở bán</w:t>
            </w:r>
          </w:p>
        </w:tc>
        <w:tc>
          <w:tcPr>
            <w:tcW w:w="864" w:type="dxa"/>
          </w:tcPr>
          <w:p w14:paraId="5F05DF9D" w14:textId="77777777" w:rsidR="003D5F85" w:rsidRDefault="009422A0">
            <w:pPr>
              <w:spacing w:before="40" w:after="40"/>
              <w:jc w:val="right"/>
            </w:pPr>
            <w:r>
              <w:rPr>
                <w:b/>
                <w:sz w:val="23"/>
              </w:rPr>
              <w:t>89</w:t>
            </w:r>
          </w:p>
        </w:tc>
      </w:tr>
      <w:tr w:rsidR="003D5F85" w14:paraId="53735BE1" w14:textId="77777777">
        <w:trPr>
          <w:jc w:val="center"/>
        </w:trPr>
        <w:tc>
          <w:tcPr>
            <w:tcW w:w="8352" w:type="dxa"/>
          </w:tcPr>
          <w:p w14:paraId="3345931F" w14:textId="77777777" w:rsidR="00A065B1" w:rsidRDefault="007D4125">
            <w:r>
              <w:rPr>
                <w:sz w:val="24"/>
              </w:rPr>
              <w:t>Hình 2.22: Biểu đồ tuần tự Gửi đánh giá món ăn và Tính toán điểm sao trung bình</w:t>
            </w:r>
          </w:p>
        </w:tc>
        <w:tc>
          <w:tcPr>
            <w:tcW w:w="864" w:type="dxa"/>
          </w:tcPr>
          <w:p w14:paraId="0F29D8EB" w14:textId="77777777" w:rsidR="003D5F85" w:rsidRDefault="009422A0">
            <w:pPr>
              <w:spacing w:before="40" w:after="40"/>
              <w:jc w:val="right"/>
            </w:pPr>
            <w:r>
              <w:rPr>
                <w:b/>
                <w:sz w:val="23"/>
              </w:rPr>
              <w:t>90</w:t>
            </w:r>
          </w:p>
        </w:tc>
      </w:tr>
      <w:tr w:rsidR="003D5F85" w14:paraId="0EC98EFC" w14:textId="77777777">
        <w:trPr>
          <w:jc w:val="center"/>
        </w:trPr>
        <w:tc>
          <w:tcPr>
            <w:tcW w:w="8352" w:type="dxa"/>
          </w:tcPr>
          <w:p w14:paraId="0B989C89" w14:textId="77777777" w:rsidR="00A065B1" w:rsidRDefault="007D4125">
            <w:r>
              <w:rPr>
                <w:sz w:val="24"/>
              </w:rPr>
              <w:t>Hình 2.23: Biểu đồ tuần tự Tổng hợp báo cáo doanh thu và Thống kê lịch sử đơn</w:t>
            </w:r>
          </w:p>
        </w:tc>
        <w:tc>
          <w:tcPr>
            <w:tcW w:w="864" w:type="dxa"/>
          </w:tcPr>
          <w:p w14:paraId="78B9E66B" w14:textId="77777777" w:rsidR="003D5F85" w:rsidRDefault="009422A0">
            <w:pPr>
              <w:spacing w:before="40" w:after="40"/>
              <w:jc w:val="right"/>
            </w:pPr>
            <w:r>
              <w:rPr>
                <w:b/>
                <w:sz w:val="23"/>
              </w:rPr>
              <w:t>91</w:t>
            </w:r>
          </w:p>
        </w:tc>
      </w:tr>
      <w:tr w:rsidR="003D5F85" w14:paraId="10E19AF7" w14:textId="77777777">
        <w:trPr>
          <w:jc w:val="center"/>
        </w:trPr>
        <w:tc>
          <w:tcPr>
            <w:tcW w:w="8352" w:type="dxa"/>
          </w:tcPr>
          <w:p w14:paraId="657F139D" w14:textId="77777777" w:rsidR="00A065B1" w:rsidRDefault="007D4125">
            <w:r>
              <w:rPr>
                <w:sz w:val="24"/>
              </w:rPr>
              <w:t>Hình 2.24: Biểu đồ trạng thái Vòng đời đơn hàng (Order State Machine)</w:t>
            </w:r>
          </w:p>
        </w:tc>
        <w:tc>
          <w:tcPr>
            <w:tcW w:w="864" w:type="dxa"/>
          </w:tcPr>
          <w:p w14:paraId="57206578" w14:textId="77777777" w:rsidR="003D5F85" w:rsidRDefault="009422A0">
            <w:pPr>
              <w:spacing w:before="40" w:after="40"/>
              <w:jc w:val="right"/>
            </w:pPr>
            <w:r>
              <w:rPr>
                <w:b/>
                <w:sz w:val="23"/>
              </w:rPr>
              <w:t>92</w:t>
            </w:r>
          </w:p>
        </w:tc>
      </w:tr>
      <w:tr w:rsidR="003D5F85" w14:paraId="64C66B53" w14:textId="77777777">
        <w:trPr>
          <w:jc w:val="center"/>
        </w:trPr>
        <w:tc>
          <w:tcPr>
            <w:tcW w:w="8352" w:type="dxa"/>
          </w:tcPr>
          <w:p w14:paraId="3A02BE90" w14:textId="77777777" w:rsidR="00A065B1" w:rsidRDefault="007D4125">
            <w:r>
              <w:rPr>
                <w:sz w:val="24"/>
              </w:rPr>
              <w:t>Hình 2.25: Biểu đồ lớp miền nghiệp vụ (Domain Class Model)</w:t>
            </w:r>
          </w:p>
        </w:tc>
        <w:tc>
          <w:tcPr>
            <w:tcW w:w="864" w:type="dxa"/>
          </w:tcPr>
          <w:p w14:paraId="16556312" w14:textId="77777777" w:rsidR="003D5F85" w:rsidRDefault="009422A0">
            <w:pPr>
              <w:spacing w:before="40" w:after="40"/>
              <w:jc w:val="right"/>
            </w:pPr>
            <w:r>
              <w:rPr>
                <w:b/>
                <w:sz w:val="23"/>
              </w:rPr>
              <w:t>94</w:t>
            </w:r>
          </w:p>
        </w:tc>
      </w:tr>
      <w:tr w:rsidR="003D5F85" w14:paraId="16F40369" w14:textId="77777777">
        <w:trPr>
          <w:jc w:val="center"/>
        </w:trPr>
        <w:tc>
          <w:tcPr>
            <w:tcW w:w="8352" w:type="dxa"/>
          </w:tcPr>
          <w:p w14:paraId="2B103B6D" w14:textId="77777777" w:rsidR="00A065B1" w:rsidRDefault="007D4125">
            <w:r>
              <w:rPr>
                <w:sz w:val="24"/>
              </w:rPr>
              <w:lastRenderedPageBreak/>
              <w:t>Hình 2.26: Thiết kế cấu trúc cơ sở dữ liệu MongoDB Collections Schema</w:t>
            </w:r>
          </w:p>
        </w:tc>
        <w:tc>
          <w:tcPr>
            <w:tcW w:w="864" w:type="dxa"/>
          </w:tcPr>
          <w:p w14:paraId="28C48A22" w14:textId="77777777" w:rsidR="003D5F85" w:rsidRDefault="009422A0">
            <w:pPr>
              <w:spacing w:before="40" w:after="40"/>
              <w:jc w:val="right"/>
            </w:pPr>
            <w:r>
              <w:rPr>
                <w:b/>
                <w:sz w:val="23"/>
              </w:rPr>
              <w:t>96</w:t>
            </w:r>
          </w:p>
        </w:tc>
      </w:tr>
      <w:tr w:rsidR="003D5F85" w14:paraId="0654BB24" w14:textId="77777777">
        <w:trPr>
          <w:jc w:val="center"/>
        </w:trPr>
        <w:tc>
          <w:tcPr>
            <w:tcW w:w="8352" w:type="dxa"/>
          </w:tcPr>
          <w:p w14:paraId="2A338A71" w14:textId="77777777" w:rsidR="00A065B1" w:rsidRDefault="007D4125">
            <w:r>
              <w:rPr>
                <w:sz w:val="24"/>
              </w:rPr>
              <w:t>Hình 2.27: Biểu đồ thành phần kiến trúc hệ thống (Component Diagram)</w:t>
            </w:r>
          </w:p>
        </w:tc>
        <w:tc>
          <w:tcPr>
            <w:tcW w:w="864" w:type="dxa"/>
          </w:tcPr>
          <w:p w14:paraId="1652ECD7" w14:textId="77777777" w:rsidR="003D5F85" w:rsidRDefault="009422A0">
            <w:pPr>
              <w:spacing w:before="40" w:after="40"/>
              <w:jc w:val="right"/>
            </w:pPr>
            <w:r>
              <w:rPr>
                <w:b/>
                <w:sz w:val="23"/>
              </w:rPr>
              <w:t>99</w:t>
            </w:r>
          </w:p>
        </w:tc>
      </w:tr>
      <w:tr w:rsidR="003D5F85" w14:paraId="115DAE96" w14:textId="77777777">
        <w:trPr>
          <w:jc w:val="center"/>
        </w:trPr>
        <w:tc>
          <w:tcPr>
            <w:tcW w:w="8352" w:type="dxa"/>
          </w:tcPr>
          <w:p w14:paraId="7B9C0F0B" w14:textId="77777777" w:rsidR="00A065B1" w:rsidRDefault="007D4125">
            <w:r>
              <w:rPr>
                <w:sz w:val="24"/>
              </w:rPr>
              <w:t>Hình 2.28: Biểu đồ triển khai hệ thống (Deployment Diagram)</w:t>
            </w:r>
          </w:p>
        </w:tc>
        <w:tc>
          <w:tcPr>
            <w:tcW w:w="864" w:type="dxa"/>
          </w:tcPr>
          <w:p w14:paraId="2CFA1754" w14:textId="77777777" w:rsidR="003D5F85" w:rsidRDefault="009422A0">
            <w:pPr>
              <w:spacing w:before="40" w:after="40"/>
              <w:jc w:val="right"/>
            </w:pPr>
            <w:r>
              <w:rPr>
                <w:b/>
                <w:sz w:val="23"/>
              </w:rPr>
              <w:t>100</w:t>
            </w:r>
          </w:p>
        </w:tc>
      </w:tr>
      <w:tr w:rsidR="003D5F85" w14:paraId="6169FE83" w14:textId="77777777">
        <w:trPr>
          <w:jc w:val="center"/>
        </w:trPr>
        <w:tc>
          <w:tcPr>
            <w:tcW w:w="8352" w:type="dxa"/>
          </w:tcPr>
          <w:p w14:paraId="51FF6564" w14:textId="77777777" w:rsidR="00A065B1" w:rsidRDefault="007D4125">
            <w:r>
              <w:rPr>
                <w:sz w:val="24"/>
              </w:rPr>
              <w:t>Hình 3.1: Giao diện Trang chủ FoodVD &amp; Navigation Drawer chuẩn Uber Eats</w:t>
            </w:r>
          </w:p>
        </w:tc>
        <w:tc>
          <w:tcPr>
            <w:tcW w:w="864" w:type="dxa"/>
          </w:tcPr>
          <w:p w14:paraId="4DE1904F" w14:textId="77777777" w:rsidR="003D5F85" w:rsidRDefault="009422A0">
            <w:pPr>
              <w:spacing w:before="40" w:after="40"/>
              <w:jc w:val="right"/>
            </w:pPr>
            <w:r>
              <w:rPr>
                <w:b/>
                <w:sz w:val="23"/>
              </w:rPr>
              <w:t>103</w:t>
            </w:r>
          </w:p>
        </w:tc>
      </w:tr>
      <w:tr w:rsidR="003D5F85" w14:paraId="1E5C98D3" w14:textId="77777777">
        <w:trPr>
          <w:jc w:val="center"/>
        </w:trPr>
        <w:tc>
          <w:tcPr>
            <w:tcW w:w="8352" w:type="dxa"/>
          </w:tcPr>
          <w:p w14:paraId="3A55E34C" w14:textId="77777777" w:rsidR="00A065B1" w:rsidRDefault="007D4125">
            <w:r>
              <w:rPr>
                <w:sz w:val="24"/>
              </w:rPr>
              <w:t>Hình 3.2: Giao diện Thực đơn 54 món ăn, Bộ lọc 11 danh mục &amp; Cart Drawer</w:t>
            </w:r>
          </w:p>
        </w:tc>
        <w:tc>
          <w:tcPr>
            <w:tcW w:w="864" w:type="dxa"/>
          </w:tcPr>
          <w:p w14:paraId="0BFDB02E" w14:textId="77777777" w:rsidR="003D5F85" w:rsidRDefault="009422A0">
            <w:pPr>
              <w:spacing w:before="40" w:after="40"/>
              <w:jc w:val="right"/>
            </w:pPr>
            <w:r>
              <w:rPr>
                <w:b/>
                <w:sz w:val="23"/>
              </w:rPr>
              <w:t>105</w:t>
            </w:r>
          </w:p>
        </w:tc>
      </w:tr>
      <w:tr w:rsidR="003D5F85" w14:paraId="141EF18E" w14:textId="77777777">
        <w:trPr>
          <w:jc w:val="center"/>
        </w:trPr>
        <w:tc>
          <w:tcPr>
            <w:tcW w:w="8352" w:type="dxa"/>
          </w:tcPr>
          <w:p w14:paraId="615F8E66" w14:textId="77777777" w:rsidR="00A065B1" w:rsidRDefault="007D4125">
            <w:r>
              <w:rPr>
                <w:sz w:val="24"/>
              </w:rPr>
              <w:t>Hình 3.3: Giao diện Modal Chi tiết món ăn: Minh bạch dinh dưỡng &amp; Nguyên liệu sạch</w:t>
            </w:r>
          </w:p>
        </w:tc>
        <w:tc>
          <w:tcPr>
            <w:tcW w:w="864" w:type="dxa"/>
          </w:tcPr>
          <w:p w14:paraId="29E6BE4A" w14:textId="77777777" w:rsidR="003D5F85" w:rsidRDefault="009422A0">
            <w:pPr>
              <w:spacing w:before="40" w:after="40"/>
              <w:jc w:val="right"/>
            </w:pPr>
            <w:r>
              <w:rPr>
                <w:b/>
                <w:sz w:val="23"/>
              </w:rPr>
              <w:t>107</w:t>
            </w:r>
          </w:p>
        </w:tc>
      </w:tr>
      <w:tr w:rsidR="003D5F85" w14:paraId="0E71F73A" w14:textId="77777777">
        <w:trPr>
          <w:jc w:val="center"/>
        </w:trPr>
        <w:tc>
          <w:tcPr>
            <w:tcW w:w="8352" w:type="dxa"/>
          </w:tcPr>
          <w:p w14:paraId="022591CE" w14:textId="77777777" w:rsidR="00A065B1" w:rsidRDefault="007D4125">
            <w:r>
              <w:rPr>
                <w:sz w:val="24"/>
              </w:rPr>
              <w:t>Hình 3.4: Giao diện Nhập thông tin nhận hàng &amp; Tóm tắt đơn hàng trực tuyến</w:t>
            </w:r>
          </w:p>
        </w:tc>
        <w:tc>
          <w:tcPr>
            <w:tcW w:w="864" w:type="dxa"/>
          </w:tcPr>
          <w:p w14:paraId="76574EAB" w14:textId="77777777" w:rsidR="003D5F85" w:rsidRDefault="009422A0">
            <w:pPr>
              <w:spacing w:before="40" w:after="40"/>
              <w:jc w:val="right"/>
            </w:pPr>
            <w:r>
              <w:rPr>
                <w:b/>
                <w:sz w:val="23"/>
              </w:rPr>
              <w:t>109</w:t>
            </w:r>
          </w:p>
        </w:tc>
      </w:tr>
      <w:tr w:rsidR="003D5F85" w14:paraId="7745A216" w14:textId="77777777">
        <w:trPr>
          <w:jc w:val="center"/>
        </w:trPr>
        <w:tc>
          <w:tcPr>
            <w:tcW w:w="8352" w:type="dxa"/>
          </w:tcPr>
          <w:p w14:paraId="45263546" w14:textId="77777777" w:rsidR="00A065B1" w:rsidRDefault="007D4125">
            <w:r>
              <w:rPr>
                <w:sz w:val="24"/>
              </w:rPr>
              <w:t>Hình 3.5: Giao diện Thanh toán tự động qua mã VietQR động &amp; COD</w:t>
            </w:r>
          </w:p>
        </w:tc>
        <w:tc>
          <w:tcPr>
            <w:tcW w:w="864" w:type="dxa"/>
          </w:tcPr>
          <w:p w14:paraId="65D6AA06" w14:textId="77777777" w:rsidR="003D5F85" w:rsidRDefault="009422A0">
            <w:pPr>
              <w:spacing w:before="40" w:after="40"/>
              <w:jc w:val="right"/>
            </w:pPr>
            <w:r>
              <w:rPr>
                <w:b/>
                <w:sz w:val="23"/>
              </w:rPr>
              <w:t>111</w:t>
            </w:r>
          </w:p>
        </w:tc>
      </w:tr>
      <w:tr w:rsidR="003D5F85" w14:paraId="61D78439" w14:textId="77777777">
        <w:trPr>
          <w:jc w:val="center"/>
        </w:trPr>
        <w:tc>
          <w:tcPr>
            <w:tcW w:w="8352" w:type="dxa"/>
          </w:tcPr>
          <w:p w14:paraId="45681423" w14:textId="77777777" w:rsidR="00A065B1" w:rsidRDefault="007D4125">
            <w:r>
              <w:rPr>
                <w:sz w:val="24"/>
              </w:rPr>
              <w:t>Hình 3.6: Giao diện Theo dõi tiến trình đơn hàng Live Stepper 4 bước thời gian thực</w:t>
            </w:r>
          </w:p>
        </w:tc>
        <w:tc>
          <w:tcPr>
            <w:tcW w:w="864" w:type="dxa"/>
          </w:tcPr>
          <w:p w14:paraId="44D95D27" w14:textId="77777777" w:rsidR="003D5F85" w:rsidRDefault="009422A0">
            <w:pPr>
              <w:spacing w:before="40" w:after="40"/>
              <w:jc w:val="right"/>
            </w:pPr>
            <w:r>
              <w:rPr>
                <w:b/>
                <w:sz w:val="23"/>
              </w:rPr>
              <w:t>113</w:t>
            </w:r>
          </w:p>
        </w:tc>
      </w:tr>
      <w:tr w:rsidR="003D5F85" w14:paraId="27CCBB95" w14:textId="77777777">
        <w:trPr>
          <w:jc w:val="center"/>
        </w:trPr>
        <w:tc>
          <w:tcPr>
            <w:tcW w:w="8352" w:type="dxa"/>
          </w:tcPr>
          <w:p w14:paraId="23F85D7E" w14:textId="77777777" w:rsidR="00A065B1" w:rsidRDefault="007D4125">
            <w:r>
              <w:rPr>
                <w:sz w:val="24"/>
              </w:rPr>
              <w:t>Hình 3.7: Giao diện Modal Đánh giá món ăn 1-5 sao kèm hình ảnh thực tế sau khi đơn giao thành công</w:t>
            </w:r>
          </w:p>
        </w:tc>
        <w:tc>
          <w:tcPr>
            <w:tcW w:w="864" w:type="dxa"/>
          </w:tcPr>
          <w:p w14:paraId="0A277C00" w14:textId="77777777" w:rsidR="003D5F85" w:rsidRDefault="009422A0">
            <w:pPr>
              <w:spacing w:before="40" w:after="40"/>
              <w:jc w:val="right"/>
            </w:pPr>
            <w:r>
              <w:rPr>
                <w:b/>
                <w:sz w:val="23"/>
              </w:rPr>
              <w:t>115</w:t>
            </w:r>
          </w:p>
        </w:tc>
      </w:tr>
      <w:tr w:rsidR="003D5F85" w14:paraId="70D1FE83" w14:textId="77777777">
        <w:trPr>
          <w:jc w:val="center"/>
        </w:trPr>
        <w:tc>
          <w:tcPr>
            <w:tcW w:w="8352" w:type="dxa"/>
          </w:tcPr>
          <w:p w14:paraId="744503B7" w14:textId="77777777" w:rsidR="00A065B1" w:rsidRDefault="007D4125">
            <w:r>
              <w:rPr>
                <w:sz w:val="24"/>
              </w:rPr>
              <w:t>Hình 3.8: Giao diện Cổng nhân viên: Vận hành thực đơn &amp; Bật/tắt trạng thái món ăn</w:t>
            </w:r>
          </w:p>
        </w:tc>
        <w:tc>
          <w:tcPr>
            <w:tcW w:w="864" w:type="dxa"/>
          </w:tcPr>
          <w:p w14:paraId="16AC735A" w14:textId="77777777" w:rsidR="003D5F85" w:rsidRDefault="009422A0">
            <w:pPr>
              <w:spacing w:before="40" w:after="40"/>
              <w:jc w:val="right"/>
            </w:pPr>
            <w:r>
              <w:rPr>
                <w:b/>
                <w:sz w:val="23"/>
              </w:rPr>
              <w:t>117</w:t>
            </w:r>
          </w:p>
        </w:tc>
      </w:tr>
      <w:tr w:rsidR="003D5F85" w14:paraId="1FDC2355" w14:textId="77777777">
        <w:trPr>
          <w:jc w:val="center"/>
        </w:trPr>
        <w:tc>
          <w:tcPr>
            <w:tcW w:w="8352" w:type="dxa"/>
          </w:tcPr>
          <w:p w14:paraId="431DD7FB" w14:textId="77777777" w:rsidR="00A065B1" w:rsidRDefault="007D4125">
            <w:r>
              <w:rPr>
                <w:sz w:val="24"/>
              </w:rPr>
              <w:t>Hình 3.9: Giao diện Cổng nhân viên: Tiếp nhận đơn hàng &amp; Điều phối tiến trình</w:t>
            </w:r>
          </w:p>
        </w:tc>
        <w:tc>
          <w:tcPr>
            <w:tcW w:w="864" w:type="dxa"/>
          </w:tcPr>
          <w:p w14:paraId="6AF3A3B4" w14:textId="77777777" w:rsidR="003D5F85" w:rsidRDefault="009422A0">
            <w:pPr>
              <w:spacing w:before="40" w:after="40"/>
              <w:jc w:val="right"/>
            </w:pPr>
            <w:r>
              <w:rPr>
                <w:b/>
                <w:sz w:val="23"/>
              </w:rPr>
              <w:t>119</w:t>
            </w:r>
          </w:p>
        </w:tc>
      </w:tr>
      <w:tr w:rsidR="003D5F85" w14:paraId="3D824E76" w14:textId="77777777">
        <w:trPr>
          <w:jc w:val="center"/>
        </w:trPr>
        <w:tc>
          <w:tcPr>
            <w:tcW w:w="8352" w:type="dxa"/>
          </w:tcPr>
          <w:p w14:paraId="5B443FEE" w14:textId="77777777" w:rsidR="00A065B1" w:rsidRDefault="007D4125">
            <w:r>
              <w:rPr>
                <w:sz w:val="24"/>
              </w:rPr>
              <w:t>Hình 3.10: Giao diện Cổng nhân viên: Điểm danh vào ca &amp; Theo dõi lịch sử chấm công</w:t>
            </w:r>
          </w:p>
        </w:tc>
        <w:tc>
          <w:tcPr>
            <w:tcW w:w="864" w:type="dxa"/>
          </w:tcPr>
          <w:p w14:paraId="6455754F" w14:textId="77777777" w:rsidR="003D5F85" w:rsidRDefault="009422A0">
            <w:pPr>
              <w:spacing w:before="40" w:after="40"/>
              <w:jc w:val="right"/>
            </w:pPr>
            <w:r>
              <w:rPr>
                <w:b/>
                <w:sz w:val="23"/>
              </w:rPr>
              <w:t>121</w:t>
            </w:r>
          </w:p>
        </w:tc>
      </w:tr>
      <w:tr w:rsidR="003D5F85" w14:paraId="063AF191" w14:textId="77777777">
        <w:trPr>
          <w:jc w:val="center"/>
        </w:trPr>
        <w:tc>
          <w:tcPr>
            <w:tcW w:w="8352" w:type="dxa"/>
          </w:tcPr>
          <w:p w14:paraId="4B08DAE2" w14:textId="77777777" w:rsidR="00A065B1" w:rsidRDefault="007D4125">
            <w:r>
              <w:rPr>
                <w:sz w:val="24"/>
              </w:rPr>
              <w:t>Hình 3.11: Giao diện Quản trị viên: Quản lý danh mục 54 món ăn và Tồn kho</w:t>
            </w:r>
          </w:p>
        </w:tc>
        <w:tc>
          <w:tcPr>
            <w:tcW w:w="864" w:type="dxa"/>
          </w:tcPr>
          <w:p w14:paraId="2DC1FE06" w14:textId="77777777" w:rsidR="003D5F85" w:rsidRDefault="009422A0">
            <w:pPr>
              <w:spacing w:before="40" w:after="40"/>
              <w:jc w:val="right"/>
            </w:pPr>
            <w:r>
              <w:rPr>
                <w:b/>
                <w:sz w:val="23"/>
              </w:rPr>
              <w:t>123</w:t>
            </w:r>
          </w:p>
        </w:tc>
      </w:tr>
      <w:tr w:rsidR="003D5F85" w14:paraId="3FC5BA58" w14:textId="77777777">
        <w:trPr>
          <w:jc w:val="center"/>
        </w:trPr>
        <w:tc>
          <w:tcPr>
            <w:tcW w:w="8352" w:type="dxa"/>
          </w:tcPr>
          <w:p w14:paraId="1E5202CC" w14:textId="77777777" w:rsidR="00A065B1" w:rsidRDefault="007D4125">
            <w:r>
              <w:rPr>
                <w:sz w:val="24"/>
              </w:rPr>
              <w:t>Hình 3.11: Giao diện Quản trị viên: Báo cáo doanh thu, Biểu đồ 7 ngày &amp; Đơn hoàn tất</w:t>
            </w:r>
          </w:p>
        </w:tc>
        <w:tc>
          <w:tcPr>
            <w:tcW w:w="864" w:type="dxa"/>
          </w:tcPr>
          <w:p w14:paraId="4B420BA6" w14:textId="77777777" w:rsidR="003D5F85" w:rsidRDefault="009422A0">
            <w:pPr>
              <w:spacing w:before="40" w:after="40"/>
              <w:jc w:val="right"/>
            </w:pPr>
            <w:r>
              <w:rPr>
                <w:b/>
                <w:sz w:val="23"/>
              </w:rPr>
              <w:t>125</w:t>
            </w:r>
          </w:p>
        </w:tc>
      </w:tr>
      <w:tr w:rsidR="003D5F85" w14:paraId="17F2C492" w14:textId="77777777">
        <w:trPr>
          <w:jc w:val="center"/>
        </w:trPr>
        <w:tc>
          <w:tcPr>
            <w:tcW w:w="8352" w:type="dxa"/>
          </w:tcPr>
          <w:p w14:paraId="1F8A900C" w14:textId="77777777" w:rsidR="00A065B1" w:rsidRDefault="007D4125">
            <w:r>
              <w:rPr>
                <w:sz w:val="24"/>
              </w:rPr>
              <w:t>Hình 3.12: Giao diện Quản trị viên: Quản lý bảng lương và Đồng bộ dữ liệu chấm công</w:t>
            </w:r>
          </w:p>
        </w:tc>
        <w:tc>
          <w:tcPr>
            <w:tcW w:w="864" w:type="dxa"/>
          </w:tcPr>
          <w:p w14:paraId="21C4DA2D" w14:textId="77777777" w:rsidR="003D5F85" w:rsidRDefault="009422A0">
            <w:pPr>
              <w:spacing w:before="40" w:after="40"/>
              <w:jc w:val="right"/>
            </w:pPr>
            <w:r>
              <w:rPr>
                <w:b/>
                <w:sz w:val="23"/>
              </w:rPr>
              <w:t>127</w:t>
            </w:r>
          </w:p>
        </w:tc>
      </w:tr>
      <w:tr w:rsidR="003D5F85" w14:paraId="6A152F54" w14:textId="77777777">
        <w:trPr>
          <w:jc w:val="center"/>
        </w:trPr>
        <w:tc>
          <w:tcPr>
            <w:tcW w:w="8352" w:type="dxa"/>
          </w:tcPr>
          <w:p w14:paraId="576BCECF" w14:textId="77777777" w:rsidR="00A065B1" w:rsidRDefault="007D4125">
            <w:r>
              <w:rPr>
                <w:sz w:val="24"/>
              </w:rPr>
              <w:t>Hình 3.13: Giao diện Quản trị viên: Quản lý mã giảm giá Voucher</w:t>
            </w:r>
          </w:p>
        </w:tc>
        <w:tc>
          <w:tcPr>
            <w:tcW w:w="864" w:type="dxa"/>
          </w:tcPr>
          <w:p w14:paraId="5DE9B6C3" w14:textId="77777777" w:rsidR="003D5F85" w:rsidRDefault="009422A0">
            <w:pPr>
              <w:spacing w:before="40" w:after="40"/>
              <w:jc w:val="right"/>
            </w:pPr>
            <w:r>
              <w:rPr>
                <w:b/>
                <w:sz w:val="23"/>
              </w:rPr>
              <w:t>129</w:t>
            </w:r>
          </w:p>
        </w:tc>
      </w:tr>
    </w:tbl>
    <w:p w14:paraId="49C59736" w14:textId="77777777" w:rsidR="003D5F85" w:rsidRDefault="009422A0">
      <w:r>
        <w:br w:type="page"/>
      </w:r>
    </w:p>
    <w:p w14:paraId="3C46C976" w14:textId="77777777" w:rsidR="003D5F85" w:rsidRDefault="009422A0" w:rsidP="00B366AE">
      <w:pPr>
        <w:keepNext/>
        <w:spacing w:before="280" w:after="160"/>
        <w:jc w:val="center"/>
      </w:pPr>
      <w:r>
        <w:rPr>
          <w:b/>
          <w:sz w:val="30"/>
        </w:rPr>
        <w:lastRenderedPageBreak/>
        <w:t>CHƯƠNG 1. TỔNG QUAN ĐỀ TÀI VÀ CƠ SỞ THỰC HIỆN</w:t>
      </w:r>
    </w:p>
    <w:p w14:paraId="02AB7B5A" w14:textId="77777777" w:rsidR="003D5F85" w:rsidRDefault="009422A0">
      <w:pPr>
        <w:keepNext/>
        <w:spacing w:before="200" w:after="80"/>
      </w:pPr>
      <w:r>
        <w:rPr>
          <w:b/>
          <w:sz w:val="28"/>
        </w:rPr>
        <w:t>1.1. Bài toán và lý do lựa chọn đề tài</w:t>
      </w:r>
    </w:p>
    <w:p w14:paraId="07A7EA1D" w14:textId="77777777" w:rsidR="003D5F85" w:rsidRDefault="009422A0">
      <w:pPr>
        <w:jc w:val="both"/>
      </w:pPr>
      <w:r>
        <w:t>Ngành dịch vụ ẩm thực và đồ uống (Food &amp; Beverage - F&amp;B) tại Việt Nam đang chứng kiến sự chuyển dịch mang tính bước ngoặt từ mô hình phục vụ tại chỗ truyền thống sang mô hình kết hợp trực tuyến (Omnichannel). Sự bùng nổ của mạng Internet băng thông rộng, sự phổ cập của điện thoại thông minh cùng với thói quen thanh toán không tiền mặt của người tiêu dùng hiện đại đã biến thương mại điện tử giao đồ ăn trở thành một trong những lĩnh vực kinh tế số có tốc độ tăng trưởng ấn tượng nhất.</w:t>
      </w:r>
    </w:p>
    <w:p w14:paraId="4FCD19C7" w14:textId="77777777" w:rsidR="003D5F85" w:rsidRDefault="009422A0">
      <w:pPr>
        <w:jc w:val="both"/>
      </w:pPr>
      <w:r>
        <w:t>Khách hàng ngày nay không chỉ đơn thuần tìm kiếm một bữa ăn nhanh chóng, mà họ đặt ra những tiêu chuẩn khắt khe hơn về trải nghiệm số: giao diện đặt món phải trực quan, dễ thao tác như các nền tảng hàng đầu quốc tế (Uber Eats, ShopeeFood), thông tin nguyên liệu và giá trị dinh dưỡng (Calories, Protein) phải rõ ràng, quy trình theo dõi trạng thái đơn hàng phải minh bạch theo thời gian thực và việc thanh toán phải tự động hóa 100%.</w:t>
      </w:r>
    </w:p>
    <w:p w14:paraId="0A62BD74" w14:textId="77777777" w:rsidR="003D5F85" w:rsidRDefault="009422A0">
      <w:pPr>
        <w:keepNext/>
        <w:spacing w:before="200" w:after="80"/>
      </w:pPr>
      <w:r>
        <w:rPr>
          <w:b/>
        </w:rPr>
        <w:t>1.1.1. Vai trò của giao diện hiện đại, minh bạch dinh dưỡng và vận hành đa phân hệ</w:t>
      </w:r>
    </w:p>
    <w:p w14:paraId="090AD15A" w14:textId="77777777" w:rsidR="003D5F85" w:rsidRDefault="009422A0">
      <w:pPr>
        <w:jc w:val="both"/>
      </w:pPr>
      <w:r>
        <w:t>Trong bối cảnh cạnh tranh gay gắt, một website đặt đồ ăn trực tuyến thành công đòi hỏi sự kết hợp đồng bộ giữa ba yếu tố cốt lõi:</w:t>
      </w:r>
    </w:p>
    <w:p w14:paraId="7F0E24BC" w14:textId="77777777" w:rsidR="003D5F85" w:rsidRDefault="009422A0">
      <w:pPr>
        <w:pStyle w:val="ListBullet"/>
        <w:spacing w:after="60" w:line="300" w:lineRule="auto"/>
      </w:pPr>
      <w:r>
        <w:t>Trải nghiệm giao diện người dùng (UI/UX) đột phá: Ứng dụng mô hình Navigation Drawer trượt cạnh trái tràn viền (100vh) và Cart Drawer trượt cạnh phải linh hoạt, loại bỏ các khối viền rườm rà, mang lại cảm giác mượt mà và tối ưu không gian hiển thị.</w:t>
      </w:r>
    </w:p>
    <w:p w14:paraId="5CA44598" w14:textId="77777777" w:rsidR="003D5F85" w:rsidRDefault="009422A0">
      <w:pPr>
        <w:pStyle w:val="ListBullet"/>
        <w:spacing w:after="60" w:line="300" w:lineRule="auto"/>
      </w:pPr>
      <w:r>
        <w:t>Minh bạch hóa thành phần dinh dưỡng và nguồn gốc nguyên liệu: Cung cấp đầy đủ thông số khẩu phần (Portion), năng lượng (Kcal), chất đạm (Protein), nguồn gốc xuất xứ sạch và cách bảo quản cho từng món ăn, đáp ứng trào lưu ăn uống lành mạnh (Healthy Eating).</w:t>
      </w:r>
    </w:p>
    <w:p w14:paraId="250EB774" w14:textId="77777777" w:rsidR="003D5F85" w:rsidRDefault="009422A0">
      <w:pPr>
        <w:pStyle w:val="ListBullet"/>
        <w:spacing w:after="60" w:line="300" w:lineRule="auto"/>
      </w:pPr>
      <w:r>
        <w:t>Hệ sinh thái vận hành đa phân hệ khép kín: Tích hợp liền mạch phân hệ Khách hàng đặt món, Cổng nhân viên tiếp nhận đơn &amp; chấm công ca làm việc, và Cổng Quản trị viên theo dõi doanh thu thực tế, bảng lương và khuyến mãi.</w:t>
      </w:r>
    </w:p>
    <w:p w14:paraId="40A0B1CF" w14:textId="77777777" w:rsidR="003D5F85" w:rsidRDefault="009422A0">
      <w:pPr>
        <w:keepNext/>
        <w:spacing w:before="200" w:after="80"/>
      </w:pPr>
      <w:r>
        <w:rPr>
          <w:b/>
        </w:rPr>
        <w:t>1.1.2. Thực trạng và hạn chế của các hệ thống đặt đồ ăn hiện nay</w:t>
      </w:r>
    </w:p>
    <w:p w14:paraId="6FD235C7" w14:textId="77777777" w:rsidR="003D5F85" w:rsidRDefault="009422A0">
      <w:pPr>
        <w:jc w:val="both"/>
      </w:pPr>
      <w:r>
        <w:t>Qua khảo sát thực tế trên nhiều nền tảng và website bán hàng F&amp;B hiện nay, tác giả nhận thấy một số hạn chế còn tồn tại:</w:t>
      </w:r>
    </w:p>
    <w:p w14:paraId="6E65FC7D" w14:textId="77777777" w:rsidR="003D5F85" w:rsidRDefault="009422A0">
      <w:pPr>
        <w:pStyle w:val="ListBullet"/>
        <w:spacing w:after="60" w:line="300" w:lineRule="auto"/>
      </w:pPr>
      <w:r>
        <w:t>Giao diện nặng nề, bộ lọc cồng kềnh: Nhiều website áp dụng thanh bên (sidebar) cố định che khuất nội dung, thanh menu bị vỡ giao diện trên các thiết bị di động.</w:t>
      </w:r>
    </w:p>
    <w:p w14:paraId="59944883" w14:textId="77777777" w:rsidR="003D5F85" w:rsidRDefault="009422A0">
      <w:pPr>
        <w:pStyle w:val="ListBullet"/>
        <w:spacing w:after="60" w:line="300" w:lineRule="auto"/>
      </w:pPr>
      <w:r>
        <w:lastRenderedPageBreak/>
        <w:t>Thiếu thông tin dinh dưỡng chi tiết: Đa số thực đơn chỉ hiển thị tên món và giá tiền đơn thuần, hoàn toàn thiếu vắng các thông tin sức khỏe quan trọng như lượng Calo, Protein hay nguồn gốc nguyên liệu sạch.</w:t>
      </w:r>
    </w:p>
    <w:p w14:paraId="28AEA23B" w14:textId="77777777" w:rsidR="003D5F85" w:rsidRDefault="009422A0">
      <w:pPr>
        <w:pStyle w:val="ListBullet"/>
        <w:spacing w:after="60" w:line="300" w:lineRule="auto"/>
      </w:pPr>
      <w:r>
        <w:t>Theo dõi tiến độ đơn hàng còn thụ động: Khách hàng sau khi đặt thường không nắm được món ăn đang ở giai đoạn nào (chờ duyệt, đang nấu hay đang giao), gây cảm giác sốt ruột và hoang mang.</w:t>
      </w:r>
    </w:p>
    <w:p w14:paraId="4E9286B4" w14:textId="77777777" w:rsidR="003D5F85" w:rsidRDefault="009422A0">
      <w:pPr>
        <w:pStyle w:val="ListBullet"/>
        <w:spacing w:after="60" w:line="300" w:lineRule="auto"/>
      </w:pPr>
      <w:r>
        <w:t>Đánh giá tràn lan, thiếu xác thực: Cho phép đánh giá món ăn khi chưa nhận hàng, dẫn đến nhiều đánh giá ảo hoặc sai lệch chất lượng.</w:t>
      </w:r>
    </w:p>
    <w:p w14:paraId="664675FD" w14:textId="77777777" w:rsidR="003D5F85" w:rsidRDefault="009422A0">
      <w:pPr>
        <w:pStyle w:val="ListBullet"/>
        <w:spacing w:after="60" w:line="300" w:lineRule="auto"/>
      </w:pPr>
      <w:r>
        <w:t>Quản lý nội bộ rời rạc: Việc chấm công nhân viên và tính bảng lương hàng tháng thường làm thủ công trên Excel, dễ xảy ra sai sót và mất thời gian đối soát.</w:t>
      </w:r>
    </w:p>
    <w:p w14:paraId="38295981" w14:textId="77777777" w:rsidR="003D5F85" w:rsidRDefault="009422A0">
      <w:pPr>
        <w:keepNext/>
        <w:spacing w:before="200" w:after="80"/>
      </w:pPr>
      <w:r>
        <w:rPr>
          <w:b/>
        </w:rPr>
        <w:t>1.1.3. Các vấn đề kỹ thuật tồn tại trong hệ thống F&amp;B</w:t>
      </w:r>
    </w:p>
    <w:p w14:paraId="255B879A" w14:textId="77777777" w:rsidR="003D5F85" w:rsidRDefault="009422A0">
      <w:pPr>
        <w:jc w:val="both"/>
      </w:pPr>
      <w:r>
        <w:t>Dưới góc độ kỹ thuật phần mềm, việc xây dựng một hệ thống thương mại điện tử F&amp;B đối mặt với các thách thức lớn:</w:t>
      </w:r>
    </w:p>
    <w:p w14:paraId="436DDB56" w14:textId="77777777" w:rsidR="003D5F85" w:rsidRDefault="009422A0">
      <w:pPr>
        <w:pStyle w:val="ListBullet"/>
        <w:spacing w:after="60" w:line="300" w:lineRule="auto"/>
      </w:pPr>
      <w:r>
        <w:t>Xung đột tranh chấp dữ liệu đồng thời (Race Condition): Khi có nhiều khách hàng cùng đặt những suất ăn cuối cùng trong kho tại cùng một thời điểm, nếu không có cơ chế khóa nguyên tử (Atomic Operation), kho hàng sẽ bị âm hoặc bán vượt quá công suất bếp.</w:t>
      </w:r>
    </w:p>
    <w:p w14:paraId="68845B84" w14:textId="77777777" w:rsidR="003D5F85" w:rsidRDefault="009422A0">
      <w:pPr>
        <w:pStyle w:val="ListBullet"/>
        <w:spacing w:after="60" w:line="300" w:lineRule="auto"/>
      </w:pPr>
      <w:r>
        <w:t>Tự động hóa đối soát thanh toán chuyển khoản: Việc chụp màn hình chuyển khoản gửi qua chat gây chậm trễ; đòi hỏi hệ thống phải tích hợp mã VietQR động chuẩn NAPAS247 và Webhook tự động cập nhật trạng thái đơn.</w:t>
      </w:r>
    </w:p>
    <w:p w14:paraId="38B7B8A9" w14:textId="77777777" w:rsidR="003D5F85" w:rsidRDefault="009422A0">
      <w:pPr>
        <w:pStyle w:val="ListBullet"/>
        <w:spacing w:after="60" w:line="300" w:lineRule="auto"/>
      </w:pPr>
      <w:r>
        <w:t>Bảo mật và ẩn danh dữ liệu người dùng: Số điện thoại và địa chỉ giao hàng của khách hàng cần được Masking (che giấu) để bảo vệ quyền riêng tư theo tiêu chuẩn an ninh mạng.</w:t>
      </w:r>
    </w:p>
    <w:p w14:paraId="7B33FFD6" w14:textId="77777777" w:rsidR="003D5F85" w:rsidRDefault="009422A0">
      <w:pPr>
        <w:keepNext/>
        <w:spacing w:before="200" w:after="80"/>
      </w:pPr>
      <w:r>
        <w:rPr>
          <w:b/>
        </w:rPr>
        <w:t>1.1.4. Lý do lựa chọn đề tài FoodVD</w:t>
      </w:r>
    </w:p>
    <w:p w14:paraId="14EAA9C8" w14:textId="77777777" w:rsidR="003D5F85" w:rsidRDefault="009422A0">
      <w:pPr>
        <w:jc w:val="both"/>
      </w:pPr>
      <w:r>
        <w:t>Xuất phát từ những yêu cầu thực tiễn và thách thức kỹ thuật nêu trên, tác giả đã quyết định lựa chọn đề tài: 'Xây dựng website thương mại điện tử bán đồ ăn trực tuyến FoodVD hỗ trợ minh bạch dinh dưỡng, theo dõi đơn hàng thời gian thực và quản lý vận hành đa phân hệ' làm đồ án tốt nghiệp cử nhân Công nghệ Thông tin.</w:t>
      </w:r>
    </w:p>
    <w:p w14:paraId="09802D02" w14:textId="77777777" w:rsidR="003D5F85" w:rsidRDefault="009422A0">
      <w:pPr>
        <w:keepNext/>
        <w:spacing w:before="200" w:after="80"/>
      </w:pPr>
      <w:r>
        <w:rPr>
          <w:b/>
          <w:sz w:val="28"/>
        </w:rPr>
        <w:t>1.2. Mục tiêu của đề tài</w:t>
      </w:r>
    </w:p>
    <w:p w14:paraId="154B66EB" w14:textId="77777777" w:rsidR="003D5F85" w:rsidRDefault="009422A0">
      <w:pPr>
        <w:jc w:val="both"/>
      </w:pPr>
      <w:r>
        <w:t>Đề tài tập trung hoàn thành các mục tiêu cụ thể sau:</w:t>
      </w:r>
    </w:p>
    <w:p w14:paraId="08B7F9E6" w14:textId="77777777" w:rsidR="003D5F85" w:rsidRDefault="009422A0">
      <w:pPr>
        <w:pStyle w:val="ListBullet"/>
        <w:spacing w:after="60" w:line="300" w:lineRule="auto"/>
      </w:pPr>
      <w:r>
        <w:t>Xây dựng thành công ứng dụng Single Page Application (SPA) trên nền tảng React 19, TypeScript và Tailwind CSS hiện đại, sở hữu giao diện chuẩn Uber Eats với Drawer Menu trái và Cart Drawer phải.</w:t>
      </w:r>
    </w:p>
    <w:p w14:paraId="14FAACB2" w14:textId="77777777" w:rsidR="003D5F85" w:rsidRDefault="009422A0">
      <w:pPr>
        <w:pStyle w:val="ListBullet"/>
        <w:spacing w:after="60" w:line="300" w:lineRule="auto"/>
      </w:pPr>
      <w:r>
        <w:lastRenderedPageBreak/>
        <w:t>Thiết lập thực đơn phong phú với 54 món ăn thuộc 11 phân loại danh mục, cung cấp Modal minh bạch chi tiết lượng Calories, Protein, xuất xứ sạch và topping tùy biến.</w:t>
      </w:r>
    </w:p>
    <w:p w14:paraId="6FBFEEB8" w14:textId="77777777" w:rsidR="003D5F85" w:rsidRDefault="009422A0">
      <w:pPr>
        <w:pStyle w:val="ListBullet"/>
        <w:spacing w:after="60" w:line="300" w:lineRule="auto"/>
      </w:pPr>
      <w:r>
        <w:t>Tự động hóa quy trình thanh toán chuyển khoản ngân hàng qua mã VietQR động và hỗ trợ thanh toán tiền mặt COD.</w:t>
      </w:r>
    </w:p>
    <w:p w14:paraId="313602AE" w14:textId="77777777" w:rsidR="003D5F85" w:rsidRDefault="009422A0">
      <w:pPr>
        <w:pStyle w:val="ListBullet"/>
        <w:spacing w:after="60" w:line="300" w:lineRule="auto"/>
      </w:pPr>
      <w:r>
        <w:t>Hiện thực hóa tính năng Live Tracking 4 bước thời gian thực và cơ chế chỉ mở Đánh giá món ăn 1-5 sao sau khi đơn hàng giao thành công.</w:t>
      </w:r>
    </w:p>
    <w:p w14:paraId="00118E2E" w14:textId="77777777" w:rsidR="003D5F85" w:rsidRDefault="009422A0">
      <w:pPr>
        <w:pStyle w:val="ListBullet"/>
        <w:spacing w:after="60" w:line="300" w:lineRule="auto"/>
      </w:pPr>
      <w:r>
        <w:t>Hoàn thiện hệ thống Cổng Quản trị viên (Admin) và Cổng Vận hành Nhân viên (Staff) với đầy đủ chức năng quản lý thực đơn, chấm công, tính bảng lương và báo cáo phân tích doanh thu chi tiết.</w:t>
      </w:r>
    </w:p>
    <w:p w14:paraId="3C881A55" w14:textId="77777777" w:rsidR="003D5F85" w:rsidRDefault="009422A0">
      <w:pPr>
        <w:keepNext/>
        <w:spacing w:before="200" w:after="80"/>
      </w:pPr>
      <w:r>
        <w:rPr>
          <w:b/>
          <w:sz w:val="28"/>
        </w:rPr>
        <w:t>1.3. Đối tượng sử dụng, phạm vi và giới hạn của đề tài</w:t>
      </w:r>
    </w:p>
    <w:p w14:paraId="4C66FB62" w14:textId="77777777" w:rsidR="003D5F85" w:rsidRDefault="009422A0">
      <w:pPr>
        <w:jc w:val="both"/>
      </w:pPr>
      <w:r>
        <w:t>Về mặt phạm vi nghiệp vụ: Hệ thống phục vụ toàn diện mô hình chuỗi quán ăn / nhà hàng FoodVD tại khu vực Hà Nội.</w:t>
      </w:r>
    </w:p>
    <w:p w14:paraId="25C6B12D" w14:textId="77777777" w:rsidR="003D5F85" w:rsidRDefault="009422A0">
      <w:pPr>
        <w:jc w:val="both"/>
      </w:pPr>
      <w:r>
        <w:t>Về mặt công nghệ: Ứng dụng Frontend React 19 SPA, Backend Node.js Express RESTful API và Cơ sở dữ liệu NoSQL MongoDB.</w:t>
      </w:r>
    </w:p>
    <w:p w14:paraId="5287C544" w14:textId="77777777" w:rsidR="003D5F85" w:rsidRDefault="009422A0">
      <w:pPr>
        <w:keepNext/>
        <w:spacing w:before="200" w:after="80"/>
      </w:pPr>
      <w:r>
        <w:rPr>
          <w:b/>
        </w:rPr>
        <w:t>1.3.1. Đối tượng sử dụng hệ thống</w:t>
      </w:r>
    </w:p>
    <w:p w14:paraId="3DA7AB34" w14:textId="77777777" w:rsidR="003D5F85" w:rsidRDefault="009422A0">
      <w:pPr>
        <w:jc w:val="both"/>
      </w:pPr>
      <w:r>
        <w:t>Hệ thống được thiết kế hướng tới 3 nhóm đối tượng người dùng chính:</w:t>
      </w:r>
    </w:p>
    <w:p w14:paraId="645FBA23" w14:textId="77777777" w:rsidR="003D5F85" w:rsidRDefault="009422A0">
      <w:pPr>
        <w:pStyle w:val="ListBullet"/>
        <w:spacing w:after="60" w:line="300" w:lineRule="auto"/>
      </w:pPr>
      <w:r>
        <w:t>Khách hàng (Customer): Xem thực đơn 54 món, kiểm tra dinh dưỡng, đặt hàng, thanh toán VietQR, theo dõi Live Stepper và đánh giá món ăn sau khi nhận.</w:t>
      </w:r>
    </w:p>
    <w:p w14:paraId="4774BF29" w14:textId="77777777" w:rsidR="003D5F85" w:rsidRDefault="009422A0">
      <w:pPr>
        <w:pStyle w:val="ListBullet"/>
        <w:spacing w:after="60" w:line="300" w:lineRule="auto"/>
      </w:pPr>
      <w:r>
        <w:t>Nhân viên quán (Staff): Quản lý trạng thái mở bán món ăn, tiếp nhận và điều phối đơn hàng, điểm danh chấm công hàng ngày.</w:t>
      </w:r>
    </w:p>
    <w:p w14:paraId="64D657B1" w14:textId="77777777" w:rsidR="003D5F85" w:rsidRDefault="009422A0">
      <w:pPr>
        <w:pStyle w:val="ListBullet"/>
        <w:spacing w:after="60" w:line="300" w:lineRule="auto"/>
      </w:pPr>
      <w:r>
        <w:t>Quản trị viên (Admin): Quản lý danh mục thực đơn, cấu hình khuyến mãi, duyệt bảng lương và theo dõi báo cáo doanh thu cùng lịch sử đơn hàng hoàn tất.</w:t>
      </w:r>
    </w:p>
    <w:p w14:paraId="0DEF0C4D" w14:textId="77777777" w:rsidR="003D5F85" w:rsidRDefault="009422A0">
      <w:pPr>
        <w:keepNext/>
        <w:spacing w:before="200" w:after="80"/>
      </w:pPr>
      <w:r>
        <w:rPr>
          <w:b/>
        </w:rPr>
        <w:t>1.3.2. Phạm vi, giới hạn và ý nghĩa thực tiễn của đề tài</w:t>
      </w:r>
    </w:p>
    <w:p w14:paraId="26B7A823" w14:textId="77777777" w:rsidR="003D5F85" w:rsidRDefault="009422A0">
      <w:pPr>
        <w:jc w:val="both"/>
      </w:pPr>
      <w:r>
        <w:t>Về mặt khoa học: Đồ án áp dụng bài bản quy trình phân tích thiết kế hướng đối tượng (OOAD) với hệ thống biểu đồ UML đen trắng chuẩn mực và các bảng đặc tả Use Case chi tiết.</w:t>
      </w:r>
    </w:p>
    <w:p w14:paraId="6EBA0919" w14:textId="77777777" w:rsidR="003D5F85" w:rsidRDefault="009422A0">
      <w:pPr>
        <w:jc w:val="both"/>
      </w:pPr>
      <w:r>
        <w:t>Về mặt thực tiễn: Mang lại một sản phẩm phần mềm hoàn chỉnh, thẩm mỹ cao, sẵn sàng ứng dụng vào hoạt động kinh doanh thực tế của các nhà hàng, chuỗi F&amp;B.</w:t>
      </w:r>
    </w:p>
    <w:p w14:paraId="71FC01BC" w14:textId="77777777" w:rsidR="003D5F85" w:rsidRDefault="009422A0">
      <w:pPr>
        <w:keepNext/>
        <w:spacing w:before="200" w:after="80"/>
      </w:pPr>
      <w:r>
        <w:rPr>
          <w:b/>
          <w:sz w:val="28"/>
        </w:rPr>
        <w:t>1.4. Dữ liệu đầu vào, đầu ra và ràng buộc hệ thống</w:t>
      </w:r>
    </w:p>
    <w:p w14:paraId="6BDB7AA9" w14:textId="77777777" w:rsidR="003D5F85" w:rsidRDefault="009422A0">
      <w:pPr>
        <w:jc w:val="both"/>
      </w:pPr>
      <w:r>
        <w:t>Hệ thống tiếp nhận dữ liệu đầu vào gồm thông tin 54 món ăn thực tế, chỉ số dinh dưỡng chuẩn WHO, dữ liệu đơn hàng và giao dịch thanh toán VietQR. Dữ liệu đầu ra là thực đơn trực tuyến, tiến trình Live Stepper thời gian thực, phản hồi đánh giá kèm ảnh và báo cáo doanh thu tài chính.</w:t>
      </w:r>
      <w:r>
        <w:br/>
      </w:r>
      <w:r>
        <w:lastRenderedPageBreak/>
        <w:br/>
        <w:t>Bố cục đồ án được tổ chức theo đúng Quy định Đồ án Kỳ của Khoa Công nghệ Số &amp; Truyền thông gồm 03 chương chính:</w:t>
      </w:r>
    </w:p>
    <w:p w14:paraId="5DFD9EDA" w14:textId="77777777" w:rsidR="003D5F85" w:rsidRDefault="009422A0">
      <w:pPr>
        <w:pStyle w:val="ListBullet"/>
        <w:spacing w:after="60" w:line="300" w:lineRule="auto"/>
      </w:pPr>
      <w:r>
        <w:t>Chương 1: Tổng quan đề tài và cơ sở thực hiện (Bài toán, mục tiêu, phạm vi và cơ sở lý thuyết công nghệ).</w:t>
      </w:r>
    </w:p>
    <w:p w14:paraId="65C3FBF7" w14:textId="77777777" w:rsidR="003D5F85" w:rsidRDefault="009422A0">
      <w:pPr>
        <w:pStyle w:val="ListBullet"/>
        <w:spacing w:after="60" w:line="300" w:lineRule="auto"/>
      </w:pPr>
      <w:r>
        <w:t>Chương 2: Phân tích và thiết kế giải pháp (Khảo sát nghiệp vụ, ma trận RACI, 13 use cases, biểu đồ UML, CSDL MongoDB).</w:t>
      </w:r>
    </w:p>
    <w:p w14:paraId="2AA62CB7" w14:textId="77777777" w:rsidR="003D5F85" w:rsidRDefault="009422A0">
      <w:pPr>
        <w:pStyle w:val="ListBullet"/>
        <w:spacing w:after="60" w:line="300" w:lineRule="auto"/>
      </w:pPr>
      <w:r>
        <w:t>Chương 3: Xây dựng sản phẩm, kiểm thử và đánh giá (Môi trường, 14 giao diện chạy thực tế, kiểm thử, cải tiến CLO3, tự học CLO4).</w:t>
      </w:r>
    </w:p>
    <w:p w14:paraId="440E373B" w14:textId="77777777" w:rsidR="003D5F85" w:rsidRDefault="009422A0">
      <w:pPr>
        <w:pStyle w:val="ListBullet"/>
        <w:spacing w:after="60" w:line="300" w:lineRule="auto"/>
      </w:pPr>
      <w:r>
        <w:t>Phần Kết luận, Tài liệu tham khảo và Phụ lục minh chứng checkpoint.</w:t>
      </w:r>
    </w:p>
    <w:p w14:paraId="7069A899" w14:textId="77777777" w:rsidR="003D5F85" w:rsidRDefault="009422A0">
      <w:pPr>
        <w:pStyle w:val="ListBullet"/>
        <w:spacing w:after="60" w:line="300" w:lineRule="auto"/>
      </w:pPr>
      <w:r>
        <w:t>Kết luận và Hướng phát triển: Tổng kết thành quả đạt được và định hướng nâng cấp trong tương lai.</w:t>
      </w:r>
    </w:p>
    <w:p w14:paraId="2075F171" w14:textId="77777777" w:rsidR="003D5F85" w:rsidRDefault="009422A0">
      <w:r>
        <w:br w:type="page"/>
      </w:r>
    </w:p>
    <w:p w14:paraId="67BC3944" w14:textId="77777777" w:rsidR="003D5F85" w:rsidRDefault="009422A0" w:rsidP="00B366AE">
      <w:pPr>
        <w:keepNext/>
        <w:spacing w:before="280" w:after="160"/>
      </w:pPr>
      <w:r>
        <w:rPr>
          <w:b/>
          <w:sz w:val="28"/>
        </w:rPr>
        <w:lastRenderedPageBreak/>
        <w:t>1.5. Cơ sở lý thuyết, công nghệ và công cụ sử dụng</w:t>
      </w:r>
    </w:p>
    <w:p w14:paraId="3AEDCEE7" w14:textId="77777777" w:rsidR="003D5F85" w:rsidRDefault="009422A0">
      <w:pPr>
        <w:keepNext/>
        <w:spacing w:before="200" w:after="80"/>
      </w:pPr>
      <w:r>
        <w:t>1.5.1. Tổng quan về kiến trúc hệ thống Client - Server</w:t>
      </w:r>
    </w:p>
    <w:p w14:paraId="50274EA8" w14:textId="77777777" w:rsidR="003D5F85" w:rsidRDefault="009422A0">
      <w:pPr>
        <w:jc w:val="both"/>
      </w:pPr>
      <w:r>
        <w:t>Hệ thống FoodVD được xây dựng dựa trên mô hình kiến trúc phân lớp Client - Server hiện đại. Trong mô hình này, tầng giao diện (Frontend Client) và tầng xử lý nghiệp vụ máy chủ (Backend Server) được tách biệt hoàn toàn về mặt logic và hạ tầng thực thi, giao tiếp với nhau thông qua giao thức HTTP/HTTPS chuẩn và định dạng dữ liệu JSON.</w:t>
      </w:r>
    </w:p>
    <w:p w14:paraId="0F015B9A" w14:textId="77777777" w:rsidR="003D5F85" w:rsidRDefault="009422A0">
      <w:pPr>
        <w:keepNext/>
        <w:spacing w:before="200" w:after="80"/>
      </w:pPr>
      <w:r>
        <w:t>1.5.2. Ngôn ngữ lập trình TypeScript và JavaScript hiện đại</w:t>
      </w:r>
    </w:p>
    <w:p w14:paraId="4223CAE2" w14:textId="77777777" w:rsidR="003D5F85" w:rsidRDefault="009422A0">
      <w:pPr>
        <w:jc w:val="both"/>
      </w:pPr>
      <w:r>
        <w:t>TypeScript là ngôn ngữ mã nguồn mở được phát triển bởi Microsoft, là một siêu tập (Superset) của JavaScript bổ sung hệ thống kiểu tĩnh (Static Type System) mạnh mẽ. Việc ứng dụng TypeScript trong dự án FoodVD giúp phát hiện sớm các lỗi cú pháp ngay trong quá trình biên dịch, đảm bảo cấu trúc dữ liệu của 54 món ăn, đơn hàng và bảng lương luôn đồng nhất và chặt chẽ.</w:t>
      </w:r>
    </w:p>
    <w:p w14:paraId="722B12D2" w14:textId="77777777" w:rsidR="003D5F85" w:rsidRDefault="009422A0">
      <w:pPr>
        <w:keepNext/>
        <w:spacing w:before="200" w:after="80"/>
      </w:pPr>
      <w:r>
        <w:t>1.5.3. Thư viện React 19 và kiến trúc Single Page Application (SPA)</w:t>
      </w:r>
    </w:p>
    <w:p w14:paraId="797DF081" w14:textId="77777777" w:rsidR="003D5F85" w:rsidRDefault="009422A0">
      <w:pPr>
        <w:jc w:val="both"/>
      </w:pPr>
      <w:r>
        <w:t>React 19 là thư viện JavaScript hàng đầu thế giới dành cho việc xây dựng giao diện người dùng tương tác cao. Nhờ cơ chế Virtual DOM tối ưu và kiến trúc Component hướng module, toàn bộ ứng dụng FoodVD hoạt động dưới dạng Single Page Application (SPA). Khách hàng có thể mở menu, thêm giỏ hàng, chuyển tab và lọc món ăn mượt mà tức thì mà không hề bị tải lại trang (Zero Full-Page Reload).</w:t>
      </w:r>
    </w:p>
    <w:p w14:paraId="6F808C8E" w14:textId="77777777" w:rsidR="003D5F85" w:rsidRDefault="009422A0">
      <w:pPr>
        <w:keepNext/>
        <w:spacing w:before="200" w:after="80"/>
      </w:pPr>
      <w:r>
        <w:t>1.5.4. Công cụ xây dựng dự án Vite Build Tool &amp; Tailwind CSS v4</w:t>
      </w:r>
    </w:p>
    <w:p w14:paraId="319D21FE" w14:textId="77777777" w:rsidR="003D5F85" w:rsidRDefault="009422A0">
      <w:pPr>
        <w:jc w:val="both"/>
      </w:pPr>
      <w:r>
        <w:t>Dự án sử dụng Vite - công cụ xây dựng Frontend thế hệ mới sử dụng cơ chế Native ES Modules, cho tốc độ Hot Module Replacement (HMR) cực nhanh tính bằng mili-giây. Đi kèm với đó là Tailwind CSS v4 - framework CSS dạng Utility-first giúp xây dựng giao diện chuẩn responsive, tinh tế và thanh thoát phong cách Uber Eats mà không làm phình to dung lượng bundle.</w:t>
      </w:r>
    </w:p>
    <w:p w14:paraId="742DD13B" w14:textId="77777777" w:rsidR="003D5F85" w:rsidRDefault="009422A0">
      <w:pPr>
        <w:keepNext/>
        <w:spacing w:before="200" w:after="80"/>
      </w:pPr>
      <w:r>
        <w:t>1.5.5. Nền tảng thực thi Node.js và Framework Express.js</w:t>
      </w:r>
    </w:p>
    <w:p w14:paraId="1CC0BAF9" w14:textId="77777777" w:rsidR="003D5F85" w:rsidRDefault="009422A0">
      <w:pPr>
        <w:jc w:val="both"/>
      </w:pPr>
      <w:r>
        <w:t>Tầng Backend được xây dựng trên môi trường thực thi Node.js không đồng bộ (Asynchronous Non-blocking I/O) kết hợp cùng Framework Express.js linh hoạt. Server đảm nhận việc định tuyến API, xử lý nghiệp vụ đặt món, bảo mật thông tin và kết nối cơ sở dữ liệu.</w:t>
      </w:r>
    </w:p>
    <w:p w14:paraId="28D1A3B9" w14:textId="77777777" w:rsidR="003D5F85" w:rsidRDefault="009422A0">
      <w:pPr>
        <w:keepNext/>
        <w:spacing w:before="200" w:after="80"/>
      </w:pPr>
      <w:r>
        <w:t>1.5.6. Cơ sở dữ liệu NoSQL MongoDB và Mongoose ODM</w:t>
      </w:r>
    </w:p>
    <w:p w14:paraId="0D82ABB4" w14:textId="77777777" w:rsidR="003D5F85" w:rsidRDefault="009422A0">
      <w:pPr>
        <w:jc w:val="both"/>
      </w:pPr>
      <w:r>
        <w:t xml:space="preserve">MongoDB là hệ quản trị cơ sở dữ liệu NoSQL dạng tài liệu (Document Database) hàng đầu, lưu trữ dữ liệu dưới dạng JSON/BSON linh hoạt. Nhờ Mongoose ODM, hệ </w:t>
      </w:r>
      <w:r>
        <w:lastRenderedPageBreak/>
        <w:t>thống dễ dàng định nghĩa Schema cho các thực thể Dish (món ăn), Order (đơn hàng), User (người dùng), Review (đánh giá), Salary (bảng lương) và Timekeeping (chấm công).</w:t>
      </w:r>
    </w:p>
    <w:p w14:paraId="6901D468" w14:textId="77777777" w:rsidR="003D5F85" w:rsidRDefault="009422A0">
      <w:pPr>
        <w:keepNext/>
        <w:spacing w:before="200" w:after="80"/>
      </w:pPr>
      <w:r>
        <w:t>1.5.7. Kiến trúc RESTful API và giao thức trao đổi dữ liệu JSON</w:t>
      </w:r>
    </w:p>
    <w:p w14:paraId="063E8695" w14:textId="77777777" w:rsidR="003D5F85" w:rsidRDefault="009422A0">
      <w:pPr>
        <w:jc w:val="both"/>
      </w:pPr>
      <w:r>
        <w:t>Hệ thống thiết kế chuẩn RESTful API với các Endpoint rõ ràng: GET/POST /api/dishes, GET/POST /api/orders, POST /api/reviews, GET/POST /api/salaries. Dữ liệu trao đổi hoàn toàn dưới định dạng JSON nhẹ nhàng, chuẩn hóa.</w:t>
      </w:r>
    </w:p>
    <w:p w14:paraId="27BDABB7" w14:textId="77777777" w:rsidR="003D5F85" w:rsidRDefault="009422A0">
      <w:pPr>
        <w:keepNext/>
        <w:spacing w:before="200" w:after="80"/>
      </w:pPr>
      <w:r>
        <w:t>1.5.8. Chuẩn thanh toán chuyển khoản tự động VietQR động NAPAS247</w:t>
      </w:r>
    </w:p>
    <w:p w14:paraId="32715E0D" w14:textId="77777777" w:rsidR="003D5F85" w:rsidRDefault="009422A0">
      <w:pPr>
        <w:jc w:val="both"/>
      </w:pPr>
      <w:r>
        <w:t>FoodVD tích hợp chuẩn mã QR thanh toán quốc gia VietQR do NAPAS ban hành. Khi khách hàng đặt đơn, hệ thống tự động sinh mã QR chứa mã ngân hàng, số tài khoản, số tiền chính xác đến từng đồng và nội dung chuyển khoản là mã đơn hàng. Người dùng chỉ cần mở App ngân hàng quét mã và thanh toán trong 3 giây.</w:t>
      </w:r>
    </w:p>
    <w:p w14:paraId="4231F901" w14:textId="77777777" w:rsidR="003D5F85" w:rsidRDefault="009422A0">
      <w:pPr>
        <w:keepNext/>
        <w:spacing w:before="200" w:after="80"/>
      </w:pPr>
      <w:r>
        <w:t>1.5.9. Cơ chế bảo mật, mã hóa dữ liệu nhạy cảm AES-256 và Masking</w:t>
      </w:r>
    </w:p>
    <w:p w14:paraId="122A84DE" w14:textId="77777777" w:rsidR="003D5F85" w:rsidRDefault="009422A0">
      <w:pPr>
        <w:jc w:val="both"/>
      </w:pPr>
      <w:r>
        <w:t>Hệ thống áp dụng các tiêu chuẩn an toàn thông tin nghiêm ngặt:</w:t>
      </w:r>
    </w:p>
    <w:p w14:paraId="0437E28A" w14:textId="77777777" w:rsidR="003D5F85" w:rsidRDefault="009422A0">
      <w:pPr>
        <w:pStyle w:val="ListBullet"/>
        <w:spacing w:after="60" w:line="300" w:lineRule="auto"/>
      </w:pPr>
      <w:r>
        <w:t>Mã hóa mật khẩu: Mật khẩu người dùng được băm an toàn trước khi lưu trữ vào cơ sở dữ liệu.</w:t>
      </w:r>
    </w:p>
    <w:p w14:paraId="6EFA69D9" w14:textId="77777777" w:rsidR="003D5F85" w:rsidRDefault="009422A0">
      <w:pPr>
        <w:pStyle w:val="ListBullet"/>
        <w:spacing w:after="60" w:line="300" w:lineRule="auto"/>
      </w:pPr>
      <w:r>
        <w:t>Masking dữ liệu riêng tư: Số điện thoại và địa chỉ giao hàng của khách hàng được che giấu một phần (Ví dụ: 0987***321, Số 136 ***, Cầu Giấy) trên các màn hình hiển thị công cộng để bảo vệ thông tin cá nhân.</w:t>
      </w:r>
    </w:p>
    <w:p w14:paraId="17BB9FFF" w14:textId="77777777" w:rsidR="003D5F85" w:rsidRDefault="009422A0">
      <w:pPr>
        <w:pStyle w:val="ListBullet"/>
        <w:spacing w:after="60" w:line="300" w:lineRule="auto"/>
      </w:pPr>
      <w:r>
        <w:t>Kiểm soát truy cập dựa trên vai trò (RBAC): Phân định rạch ròi quyền hạn giữa Customer, Staff và Admin.</w:t>
      </w:r>
    </w:p>
    <w:p w14:paraId="13F5BE59" w14:textId="77777777" w:rsidR="003D5F85" w:rsidRDefault="009422A0">
      <w:pPr>
        <w:keepNext/>
        <w:spacing w:before="200" w:after="80"/>
      </w:pPr>
      <w:r>
        <w:t>1.5.10. Công cụ quản lý phiên bản Git, GitHub và quản trị MongoDB Compass</w:t>
      </w:r>
    </w:p>
    <w:p w14:paraId="55942576" w14:textId="77777777" w:rsidR="003D5F85" w:rsidRDefault="009422A0">
      <w:pPr>
        <w:jc w:val="both"/>
      </w:pPr>
      <w:r>
        <w:t>Mã nguồn dự án được quản lý phiên bản chặt chẽ bằng Git và GitHub. Cơ sở dữ liệu được quản trị trực quan thông qua công cụ MongoDB Compass.</w:t>
      </w:r>
    </w:p>
    <w:p w14:paraId="2F6E047F" w14:textId="77777777" w:rsidR="003D5F85" w:rsidRDefault="009422A0">
      <w:r>
        <w:br w:type="page"/>
      </w:r>
    </w:p>
    <w:p w14:paraId="2AAF53CE" w14:textId="77777777" w:rsidR="003D5F85" w:rsidRDefault="009422A0">
      <w:pPr>
        <w:keepNext/>
        <w:spacing w:before="280" w:after="160"/>
        <w:jc w:val="center"/>
      </w:pPr>
      <w:r>
        <w:rPr>
          <w:b/>
          <w:sz w:val="30"/>
        </w:rPr>
        <w:lastRenderedPageBreak/>
        <w:t>CHƯƠNG 2. PHÂN TÍCH VÀ THIẾT KẾ GIẢI PHÁP</w:t>
      </w:r>
    </w:p>
    <w:p w14:paraId="232ECD3F" w14:textId="77777777" w:rsidR="003D5F85" w:rsidRDefault="009422A0">
      <w:pPr>
        <w:keepNext/>
        <w:spacing w:before="200" w:after="80"/>
      </w:pPr>
      <w:r>
        <w:rPr>
          <w:b/>
          <w:sz w:val="28"/>
        </w:rPr>
        <w:t>2.1. Phân tích yêu cầu và chức năng cốt lõi</w:t>
      </w:r>
    </w:p>
    <w:p w14:paraId="5584A155" w14:textId="77777777" w:rsidR="003D5F85" w:rsidRDefault="009422A0">
      <w:pPr>
        <w:jc w:val="both"/>
      </w:pPr>
      <w:r>
        <w:t>Hệ thống FoodVD số hóa toàn diện quy trình cung ứng dịch vụ ẩm thực, bao gồm từ khâu khách hàng duyệt thực đơn, chọn món, thanh toán, theo dõi giao hàng cho tới khâu điều phối bếp, chấm công nhân viên và tổng hợp báo cáo tài chính của người quản trị.</w:t>
      </w:r>
    </w:p>
    <w:p w14:paraId="5C2E239A" w14:textId="77777777" w:rsidR="003D5F85" w:rsidRDefault="009422A0">
      <w:pPr>
        <w:keepNext/>
        <w:spacing w:before="200" w:after="80"/>
      </w:pPr>
      <w:r>
        <w:rPr>
          <w:b/>
        </w:rPr>
        <w:t>2.1.1. Phân tích nghiệp vụ hệ thống theo từng vai trò (Ma trận RACI)</w:t>
      </w:r>
    </w:p>
    <w:p w14:paraId="7118B019" w14:textId="77777777" w:rsidR="003D5F85" w:rsidRDefault="009422A0">
      <w:pPr>
        <w:jc w:val="both"/>
      </w:pPr>
      <w:r>
        <w:t>Để phân định rõ ràng quyền hạn và trách nhiệm trong hệ thống, tác giả đã xây dựng ma trận phân bổ trách nhiệm RACI cho các tác vụ nghiệp vụ chính:</w:t>
      </w:r>
    </w:p>
    <w:p w14:paraId="5B289129" w14:textId="77777777" w:rsidR="003D5F85" w:rsidRDefault="009422A0">
      <w:pPr>
        <w:keepNext/>
        <w:spacing w:before="160" w:after="80"/>
        <w:jc w:val="center"/>
      </w:pPr>
      <w:r>
        <w:rPr>
          <w:b/>
          <w:sz w:val="24"/>
        </w:rPr>
        <w:t>Bảng 2.1: Ma trận phân bổ trách nhiệm nghiệp vụ RACI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2"/>
        <w:gridCol w:w="3888"/>
        <w:gridCol w:w="1440"/>
        <w:gridCol w:w="1440"/>
        <w:gridCol w:w="1440"/>
      </w:tblGrid>
      <w:tr w:rsidR="003D5F85" w14:paraId="4E3B653B" w14:textId="77777777">
        <w:trPr>
          <w:jc w:val="center"/>
        </w:trPr>
        <w:tc>
          <w:tcPr>
            <w:tcW w:w="1152" w:type="dxa"/>
            <w:shd w:val="clear" w:color="auto" w:fill="E8E8E8"/>
            <w:tcMar>
              <w:top w:w="120" w:type="dxa"/>
              <w:left w:w="150" w:type="dxa"/>
              <w:bottom w:w="120" w:type="dxa"/>
              <w:right w:w="150" w:type="dxa"/>
            </w:tcMar>
          </w:tcPr>
          <w:p w14:paraId="3E55C941" w14:textId="77777777" w:rsidR="003D5F85" w:rsidRDefault="009422A0">
            <w:pPr>
              <w:jc w:val="center"/>
            </w:pPr>
            <w:r>
              <w:rPr>
                <w:b/>
                <w:sz w:val="22"/>
              </w:rPr>
              <w:t>Mã nghiệp vụ</w:t>
            </w:r>
          </w:p>
        </w:tc>
        <w:tc>
          <w:tcPr>
            <w:tcW w:w="3888" w:type="dxa"/>
            <w:shd w:val="clear" w:color="auto" w:fill="E8E8E8"/>
            <w:tcMar>
              <w:top w:w="120" w:type="dxa"/>
              <w:left w:w="150" w:type="dxa"/>
              <w:bottom w:w="120" w:type="dxa"/>
              <w:right w:w="150" w:type="dxa"/>
            </w:tcMar>
          </w:tcPr>
          <w:p w14:paraId="7C16AA03" w14:textId="77777777" w:rsidR="003D5F85" w:rsidRDefault="009422A0">
            <w:pPr>
              <w:jc w:val="center"/>
            </w:pPr>
            <w:r>
              <w:rPr>
                <w:b/>
                <w:sz w:val="22"/>
              </w:rPr>
              <w:t>Tên nghiệp vụ</w:t>
            </w:r>
          </w:p>
        </w:tc>
        <w:tc>
          <w:tcPr>
            <w:tcW w:w="1440" w:type="dxa"/>
            <w:shd w:val="clear" w:color="auto" w:fill="E8E8E8"/>
            <w:tcMar>
              <w:top w:w="120" w:type="dxa"/>
              <w:left w:w="150" w:type="dxa"/>
              <w:bottom w:w="120" w:type="dxa"/>
              <w:right w:w="150" w:type="dxa"/>
            </w:tcMar>
          </w:tcPr>
          <w:p w14:paraId="0C852868" w14:textId="77777777" w:rsidR="003D5F85" w:rsidRDefault="009422A0">
            <w:pPr>
              <w:jc w:val="center"/>
            </w:pPr>
            <w:r>
              <w:rPr>
                <w:b/>
                <w:sz w:val="22"/>
              </w:rPr>
              <w:t>Khách hàng</w:t>
            </w:r>
          </w:p>
        </w:tc>
        <w:tc>
          <w:tcPr>
            <w:tcW w:w="1440" w:type="dxa"/>
            <w:shd w:val="clear" w:color="auto" w:fill="E8E8E8"/>
            <w:tcMar>
              <w:top w:w="120" w:type="dxa"/>
              <w:left w:w="150" w:type="dxa"/>
              <w:bottom w:w="120" w:type="dxa"/>
              <w:right w:w="150" w:type="dxa"/>
            </w:tcMar>
          </w:tcPr>
          <w:p w14:paraId="6B6BE63C" w14:textId="77777777" w:rsidR="003D5F85" w:rsidRDefault="009422A0">
            <w:pPr>
              <w:jc w:val="center"/>
            </w:pPr>
            <w:r>
              <w:rPr>
                <w:b/>
                <w:sz w:val="22"/>
              </w:rPr>
              <w:t>Nhân viên quán</w:t>
            </w:r>
          </w:p>
        </w:tc>
        <w:tc>
          <w:tcPr>
            <w:tcW w:w="1440" w:type="dxa"/>
            <w:shd w:val="clear" w:color="auto" w:fill="E8E8E8"/>
            <w:tcMar>
              <w:top w:w="120" w:type="dxa"/>
              <w:left w:w="150" w:type="dxa"/>
              <w:bottom w:w="120" w:type="dxa"/>
              <w:right w:w="150" w:type="dxa"/>
            </w:tcMar>
          </w:tcPr>
          <w:p w14:paraId="256C7E70" w14:textId="77777777" w:rsidR="003D5F85" w:rsidRDefault="009422A0">
            <w:pPr>
              <w:jc w:val="center"/>
            </w:pPr>
            <w:r>
              <w:rPr>
                <w:b/>
                <w:sz w:val="22"/>
              </w:rPr>
              <w:t>Quản trị viên</w:t>
            </w:r>
          </w:p>
        </w:tc>
      </w:tr>
      <w:tr w:rsidR="003D5F85" w14:paraId="4F1FE6A2" w14:textId="77777777">
        <w:trPr>
          <w:jc w:val="center"/>
        </w:trPr>
        <w:tc>
          <w:tcPr>
            <w:tcW w:w="1152" w:type="dxa"/>
            <w:tcMar>
              <w:top w:w="100" w:type="dxa"/>
              <w:left w:w="150" w:type="dxa"/>
              <w:bottom w:w="100" w:type="dxa"/>
              <w:right w:w="150" w:type="dxa"/>
            </w:tcMar>
          </w:tcPr>
          <w:p w14:paraId="57A75A67" w14:textId="77777777" w:rsidR="003D5F85" w:rsidRDefault="009422A0">
            <w:pPr>
              <w:jc w:val="center"/>
            </w:pPr>
            <w:r>
              <w:rPr>
                <w:sz w:val="21"/>
              </w:rPr>
              <w:t>NV01</w:t>
            </w:r>
          </w:p>
        </w:tc>
        <w:tc>
          <w:tcPr>
            <w:tcW w:w="3888" w:type="dxa"/>
            <w:tcMar>
              <w:top w:w="100" w:type="dxa"/>
              <w:left w:w="150" w:type="dxa"/>
              <w:bottom w:w="100" w:type="dxa"/>
              <w:right w:w="150" w:type="dxa"/>
            </w:tcMar>
          </w:tcPr>
          <w:p w14:paraId="4A4416AE" w14:textId="77777777" w:rsidR="003D5F85" w:rsidRDefault="009422A0">
            <w:r>
              <w:rPr>
                <w:sz w:val="21"/>
              </w:rPr>
              <w:t>Xem thực đơn 54 món &amp; Xem chi tiết dinh dưỡng</w:t>
            </w:r>
          </w:p>
        </w:tc>
        <w:tc>
          <w:tcPr>
            <w:tcW w:w="1440" w:type="dxa"/>
            <w:tcMar>
              <w:top w:w="100" w:type="dxa"/>
              <w:left w:w="150" w:type="dxa"/>
              <w:bottom w:w="100" w:type="dxa"/>
              <w:right w:w="150" w:type="dxa"/>
            </w:tcMar>
          </w:tcPr>
          <w:p w14:paraId="3126F551" w14:textId="77777777" w:rsidR="003D5F85" w:rsidRDefault="009422A0">
            <w:r>
              <w:rPr>
                <w:sz w:val="21"/>
              </w:rPr>
              <w:t>R, A</w:t>
            </w:r>
          </w:p>
        </w:tc>
        <w:tc>
          <w:tcPr>
            <w:tcW w:w="1440" w:type="dxa"/>
            <w:tcMar>
              <w:top w:w="100" w:type="dxa"/>
              <w:left w:w="150" w:type="dxa"/>
              <w:bottom w:w="100" w:type="dxa"/>
              <w:right w:w="150" w:type="dxa"/>
            </w:tcMar>
          </w:tcPr>
          <w:p w14:paraId="3E9DF1AD" w14:textId="77777777" w:rsidR="003D5F85" w:rsidRDefault="009422A0">
            <w:r>
              <w:rPr>
                <w:sz w:val="21"/>
              </w:rPr>
              <w:t>I</w:t>
            </w:r>
          </w:p>
        </w:tc>
        <w:tc>
          <w:tcPr>
            <w:tcW w:w="1440" w:type="dxa"/>
            <w:tcMar>
              <w:top w:w="100" w:type="dxa"/>
              <w:left w:w="150" w:type="dxa"/>
              <w:bottom w:w="100" w:type="dxa"/>
              <w:right w:w="150" w:type="dxa"/>
            </w:tcMar>
          </w:tcPr>
          <w:p w14:paraId="4C4D5E1A" w14:textId="77777777" w:rsidR="003D5F85" w:rsidRDefault="009422A0">
            <w:r>
              <w:rPr>
                <w:sz w:val="21"/>
              </w:rPr>
              <w:t>I</w:t>
            </w:r>
          </w:p>
        </w:tc>
      </w:tr>
      <w:tr w:rsidR="003D5F85" w14:paraId="42A11F07" w14:textId="77777777">
        <w:trPr>
          <w:jc w:val="center"/>
        </w:trPr>
        <w:tc>
          <w:tcPr>
            <w:tcW w:w="1152" w:type="dxa"/>
            <w:tcMar>
              <w:top w:w="100" w:type="dxa"/>
              <w:left w:w="150" w:type="dxa"/>
              <w:bottom w:w="100" w:type="dxa"/>
              <w:right w:w="150" w:type="dxa"/>
            </w:tcMar>
          </w:tcPr>
          <w:p w14:paraId="15DFB0DE" w14:textId="77777777" w:rsidR="003D5F85" w:rsidRDefault="009422A0">
            <w:pPr>
              <w:jc w:val="center"/>
            </w:pPr>
            <w:r>
              <w:rPr>
                <w:sz w:val="21"/>
              </w:rPr>
              <w:t>NV02</w:t>
            </w:r>
          </w:p>
        </w:tc>
        <w:tc>
          <w:tcPr>
            <w:tcW w:w="3888" w:type="dxa"/>
            <w:tcMar>
              <w:top w:w="100" w:type="dxa"/>
              <w:left w:w="150" w:type="dxa"/>
              <w:bottom w:w="100" w:type="dxa"/>
              <w:right w:w="150" w:type="dxa"/>
            </w:tcMar>
          </w:tcPr>
          <w:p w14:paraId="4190EA39" w14:textId="77777777" w:rsidR="003D5F85" w:rsidRDefault="009422A0">
            <w:r>
              <w:rPr>
                <w:sz w:val="21"/>
              </w:rPr>
              <w:t>Đặt hàng &amp; Thanh toán VietQR / COD</w:t>
            </w:r>
          </w:p>
        </w:tc>
        <w:tc>
          <w:tcPr>
            <w:tcW w:w="1440" w:type="dxa"/>
            <w:tcMar>
              <w:top w:w="100" w:type="dxa"/>
              <w:left w:w="150" w:type="dxa"/>
              <w:bottom w:w="100" w:type="dxa"/>
              <w:right w:w="150" w:type="dxa"/>
            </w:tcMar>
          </w:tcPr>
          <w:p w14:paraId="6F7661AC" w14:textId="77777777" w:rsidR="003D5F85" w:rsidRDefault="009422A0">
            <w:r>
              <w:rPr>
                <w:sz w:val="21"/>
              </w:rPr>
              <w:t>R, A</w:t>
            </w:r>
          </w:p>
        </w:tc>
        <w:tc>
          <w:tcPr>
            <w:tcW w:w="1440" w:type="dxa"/>
            <w:tcMar>
              <w:top w:w="100" w:type="dxa"/>
              <w:left w:w="150" w:type="dxa"/>
              <w:bottom w:w="100" w:type="dxa"/>
              <w:right w:w="150" w:type="dxa"/>
            </w:tcMar>
          </w:tcPr>
          <w:p w14:paraId="2B8E02F0" w14:textId="77777777" w:rsidR="003D5F85" w:rsidRDefault="009422A0">
            <w:r>
              <w:rPr>
                <w:sz w:val="21"/>
              </w:rPr>
              <w:t>I</w:t>
            </w:r>
          </w:p>
        </w:tc>
        <w:tc>
          <w:tcPr>
            <w:tcW w:w="1440" w:type="dxa"/>
            <w:tcMar>
              <w:top w:w="100" w:type="dxa"/>
              <w:left w:w="150" w:type="dxa"/>
              <w:bottom w:w="100" w:type="dxa"/>
              <w:right w:w="150" w:type="dxa"/>
            </w:tcMar>
          </w:tcPr>
          <w:p w14:paraId="021389FB" w14:textId="77777777" w:rsidR="003D5F85" w:rsidRDefault="009422A0">
            <w:r>
              <w:rPr>
                <w:sz w:val="21"/>
              </w:rPr>
              <w:t>I</w:t>
            </w:r>
          </w:p>
        </w:tc>
      </w:tr>
      <w:tr w:rsidR="003D5F85" w14:paraId="07F88F58" w14:textId="77777777">
        <w:trPr>
          <w:jc w:val="center"/>
        </w:trPr>
        <w:tc>
          <w:tcPr>
            <w:tcW w:w="1152" w:type="dxa"/>
            <w:tcMar>
              <w:top w:w="100" w:type="dxa"/>
              <w:left w:w="150" w:type="dxa"/>
              <w:bottom w:w="100" w:type="dxa"/>
              <w:right w:w="150" w:type="dxa"/>
            </w:tcMar>
          </w:tcPr>
          <w:p w14:paraId="3A3015E7" w14:textId="77777777" w:rsidR="003D5F85" w:rsidRDefault="009422A0">
            <w:pPr>
              <w:jc w:val="center"/>
            </w:pPr>
            <w:r>
              <w:rPr>
                <w:sz w:val="21"/>
              </w:rPr>
              <w:t>NV03</w:t>
            </w:r>
          </w:p>
        </w:tc>
        <w:tc>
          <w:tcPr>
            <w:tcW w:w="3888" w:type="dxa"/>
            <w:tcMar>
              <w:top w:w="100" w:type="dxa"/>
              <w:left w:w="150" w:type="dxa"/>
              <w:bottom w:w="100" w:type="dxa"/>
              <w:right w:w="150" w:type="dxa"/>
            </w:tcMar>
          </w:tcPr>
          <w:p w14:paraId="61C51EE6" w14:textId="77777777" w:rsidR="003D5F85" w:rsidRDefault="009422A0">
            <w:r>
              <w:rPr>
                <w:sz w:val="21"/>
              </w:rPr>
              <w:t>Theo dõi tiến độ đơn hàng Live Stepper 4 bước</w:t>
            </w:r>
          </w:p>
        </w:tc>
        <w:tc>
          <w:tcPr>
            <w:tcW w:w="1440" w:type="dxa"/>
            <w:tcMar>
              <w:top w:w="100" w:type="dxa"/>
              <w:left w:w="150" w:type="dxa"/>
              <w:bottom w:w="100" w:type="dxa"/>
              <w:right w:w="150" w:type="dxa"/>
            </w:tcMar>
          </w:tcPr>
          <w:p w14:paraId="623F518B" w14:textId="77777777" w:rsidR="003D5F85" w:rsidRDefault="009422A0">
            <w:r>
              <w:rPr>
                <w:sz w:val="21"/>
              </w:rPr>
              <w:t>R, A</w:t>
            </w:r>
          </w:p>
        </w:tc>
        <w:tc>
          <w:tcPr>
            <w:tcW w:w="1440" w:type="dxa"/>
            <w:tcMar>
              <w:top w:w="100" w:type="dxa"/>
              <w:left w:w="150" w:type="dxa"/>
              <w:bottom w:w="100" w:type="dxa"/>
              <w:right w:w="150" w:type="dxa"/>
            </w:tcMar>
          </w:tcPr>
          <w:p w14:paraId="3228223B" w14:textId="77777777" w:rsidR="003D5F85" w:rsidRDefault="009422A0">
            <w:r>
              <w:rPr>
                <w:sz w:val="21"/>
              </w:rPr>
              <w:t>C</w:t>
            </w:r>
          </w:p>
        </w:tc>
        <w:tc>
          <w:tcPr>
            <w:tcW w:w="1440" w:type="dxa"/>
            <w:tcMar>
              <w:top w:w="100" w:type="dxa"/>
              <w:left w:w="150" w:type="dxa"/>
              <w:bottom w:w="100" w:type="dxa"/>
              <w:right w:w="150" w:type="dxa"/>
            </w:tcMar>
          </w:tcPr>
          <w:p w14:paraId="48B5F804" w14:textId="77777777" w:rsidR="003D5F85" w:rsidRDefault="009422A0">
            <w:r>
              <w:rPr>
                <w:sz w:val="21"/>
              </w:rPr>
              <w:t>I</w:t>
            </w:r>
          </w:p>
        </w:tc>
      </w:tr>
      <w:tr w:rsidR="003D5F85" w14:paraId="7C9D1AE8" w14:textId="77777777">
        <w:trPr>
          <w:jc w:val="center"/>
        </w:trPr>
        <w:tc>
          <w:tcPr>
            <w:tcW w:w="1152" w:type="dxa"/>
            <w:tcMar>
              <w:top w:w="100" w:type="dxa"/>
              <w:left w:w="150" w:type="dxa"/>
              <w:bottom w:w="100" w:type="dxa"/>
              <w:right w:w="150" w:type="dxa"/>
            </w:tcMar>
          </w:tcPr>
          <w:p w14:paraId="659FC6EF" w14:textId="77777777" w:rsidR="003D5F85" w:rsidRDefault="009422A0">
            <w:pPr>
              <w:jc w:val="center"/>
            </w:pPr>
            <w:r>
              <w:rPr>
                <w:sz w:val="21"/>
              </w:rPr>
              <w:t>NV04</w:t>
            </w:r>
          </w:p>
        </w:tc>
        <w:tc>
          <w:tcPr>
            <w:tcW w:w="3888" w:type="dxa"/>
            <w:tcMar>
              <w:top w:w="100" w:type="dxa"/>
              <w:left w:w="150" w:type="dxa"/>
              <w:bottom w:w="100" w:type="dxa"/>
              <w:right w:w="150" w:type="dxa"/>
            </w:tcMar>
          </w:tcPr>
          <w:p w14:paraId="3D9F9FDB" w14:textId="77777777" w:rsidR="003D5F85" w:rsidRDefault="009422A0">
            <w:r>
              <w:rPr>
                <w:sz w:val="21"/>
              </w:rPr>
              <w:t>Đánh giá món ăn sau khi đơn giao hoàn tất</w:t>
            </w:r>
          </w:p>
        </w:tc>
        <w:tc>
          <w:tcPr>
            <w:tcW w:w="1440" w:type="dxa"/>
            <w:tcMar>
              <w:top w:w="100" w:type="dxa"/>
              <w:left w:w="150" w:type="dxa"/>
              <w:bottom w:w="100" w:type="dxa"/>
              <w:right w:w="150" w:type="dxa"/>
            </w:tcMar>
          </w:tcPr>
          <w:p w14:paraId="2FC47704" w14:textId="77777777" w:rsidR="003D5F85" w:rsidRDefault="009422A0">
            <w:r>
              <w:rPr>
                <w:sz w:val="21"/>
              </w:rPr>
              <w:t>R, A</w:t>
            </w:r>
          </w:p>
        </w:tc>
        <w:tc>
          <w:tcPr>
            <w:tcW w:w="1440" w:type="dxa"/>
            <w:tcMar>
              <w:top w:w="100" w:type="dxa"/>
              <w:left w:w="150" w:type="dxa"/>
              <w:bottom w:w="100" w:type="dxa"/>
              <w:right w:w="150" w:type="dxa"/>
            </w:tcMar>
          </w:tcPr>
          <w:p w14:paraId="1F16A1DB" w14:textId="77777777" w:rsidR="003D5F85" w:rsidRDefault="009422A0">
            <w:r>
              <w:rPr>
                <w:sz w:val="21"/>
              </w:rPr>
              <w:t>I</w:t>
            </w:r>
          </w:p>
        </w:tc>
        <w:tc>
          <w:tcPr>
            <w:tcW w:w="1440" w:type="dxa"/>
            <w:tcMar>
              <w:top w:w="100" w:type="dxa"/>
              <w:left w:w="150" w:type="dxa"/>
              <w:bottom w:w="100" w:type="dxa"/>
              <w:right w:w="150" w:type="dxa"/>
            </w:tcMar>
          </w:tcPr>
          <w:p w14:paraId="424C1A63" w14:textId="77777777" w:rsidR="003D5F85" w:rsidRDefault="009422A0">
            <w:r>
              <w:rPr>
                <w:sz w:val="21"/>
              </w:rPr>
              <w:t>I</w:t>
            </w:r>
          </w:p>
        </w:tc>
      </w:tr>
      <w:tr w:rsidR="003D5F85" w14:paraId="0C7555E5" w14:textId="77777777">
        <w:trPr>
          <w:jc w:val="center"/>
        </w:trPr>
        <w:tc>
          <w:tcPr>
            <w:tcW w:w="1152" w:type="dxa"/>
            <w:tcMar>
              <w:top w:w="100" w:type="dxa"/>
              <w:left w:w="150" w:type="dxa"/>
              <w:bottom w:w="100" w:type="dxa"/>
              <w:right w:w="150" w:type="dxa"/>
            </w:tcMar>
          </w:tcPr>
          <w:p w14:paraId="321E3968" w14:textId="77777777" w:rsidR="003D5F85" w:rsidRDefault="009422A0">
            <w:pPr>
              <w:jc w:val="center"/>
            </w:pPr>
            <w:r>
              <w:rPr>
                <w:sz w:val="21"/>
              </w:rPr>
              <w:t>NV05</w:t>
            </w:r>
          </w:p>
        </w:tc>
        <w:tc>
          <w:tcPr>
            <w:tcW w:w="3888" w:type="dxa"/>
            <w:tcMar>
              <w:top w:w="100" w:type="dxa"/>
              <w:left w:w="150" w:type="dxa"/>
              <w:bottom w:w="100" w:type="dxa"/>
              <w:right w:w="150" w:type="dxa"/>
            </w:tcMar>
          </w:tcPr>
          <w:p w14:paraId="4C8D1FD3" w14:textId="77777777" w:rsidR="003D5F85" w:rsidRDefault="009422A0">
            <w:r>
              <w:rPr>
                <w:sz w:val="21"/>
              </w:rPr>
              <w:t>Bật / Tắt trạng thái mở bán món ăn</w:t>
            </w:r>
          </w:p>
        </w:tc>
        <w:tc>
          <w:tcPr>
            <w:tcW w:w="1440" w:type="dxa"/>
            <w:tcMar>
              <w:top w:w="100" w:type="dxa"/>
              <w:left w:w="150" w:type="dxa"/>
              <w:bottom w:w="100" w:type="dxa"/>
              <w:right w:w="150" w:type="dxa"/>
            </w:tcMar>
          </w:tcPr>
          <w:p w14:paraId="5D0AC1B5" w14:textId="77777777" w:rsidR="003D5F85" w:rsidRDefault="009422A0">
            <w:r>
              <w:rPr>
                <w:sz w:val="21"/>
              </w:rPr>
              <w:t>I</w:t>
            </w:r>
          </w:p>
        </w:tc>
        <w:tc>
          <w:tcPr>
            <w:tcW w:w="1440" w:type="dxa"/>
            <w:tcMar>
              <w:top w:w="100" w:type="dxa"/>
              <w:left w:w="150" w:type="dxa"/>
              <w:bottom w:w="100" w:type="dxa"/>
              <w:right w:w="150" w:type="dxa"/>
            </w:tcMar>
          </w:tcPr>
          <w:p w14:paraId="00B637B7" w14:textId="77777777" w:rsidR="003D5F85" w:rsidRDefault="009422A0">
            <w:r>
              <w:rPr>
                <w:sz w:val="21"/>
              </w:rPr>
              <w:t>R, A</w:t>
            </w:r>
          </w:p>
        </w:tc>
        <w:tc>
          <w:tcPr>
            <w:tcW w:w="1440" w:type="dxa"/>
            <w:tcMar>
              <w:top w:w="100" w:type="dxa"/>
              <w:left w:w="150" w:type="dxa"/>
              <w:bottom w:w="100" w:type="dxa"/>
              <w:right w:w="150" w:type="dxa"/>
            </w:tcMar>
          </w:tcPr>
          <w:p w14:paraId="69841DBA" w14:textId="77777777" w:rsidR="003D5F85" w:rsidRDefault="009422A0">
            <w:r>
              <w:rPr>
                <w:sz w:val="21"/>
              </w:rPr>
              <w:t>A</w:t>
            </w:r>
          </w:p>
        </w:tc>
      </w:tr>
      <w:tr w:rsidR="003D5F85" w14:paraId="1BF9F959" w14:textId="77777777">
        <w:trPr>
          <w:jc w:val="center"/>
        </w:trPr>
        <w:tc>
          <w:tcPr>
            <w:tcW w:w="1152" w:type="dxa"/>
            <w:tcMar>
              <w:top w:w="100" w:type="dxa"/>
              <w:left w:w="150" w:type="dxa"/>
              <w:bottom w:w="100" w:type="dxa"/>
              <w:right w:w="150" w:type="dxa"/>
            </w:tcMar>
          </w:tcPr>
          <w:p w14:paraId="0C6CF1A9" w14:textId="77777777" w:rsidR="003D5F85" w:rsidRDefault="009422A0">
            <w:pPr>
              <w:jc w:val="center"/>
            </w:pPr>
            <w:r>
              <w:rPr>
                <w:sz w:val="21"/>
              </w:rPr>
              <w:t>NV06</w:t>
            </w:r>
          </w:p>
        </w:tc>
        <w:tc>
          <w:tcPr>
            <w:tcW w:w="3888" w:type="dxa"/>
            <w:tcMar>
              <w:top w:w="100" w:type="dxa"/>
              <w:left w:w="150" w:type="dxa"/>
              <w:bottom w:w="100" w:type="dxa"/>
              <w:right w:w="150" w:type="dxa"/>
            </w:tcMar>
          </w:tcPr>
          <w:p w14:paraId="4A7F8E1A" w14:textId="77777777" w:rsidR="003D5F85" w:rsidRDefault="009422A0">
            <w:r>
              <w:rPr>
                <w:sz w:val="21"/>
              </w:rPr>
              <w:t>Tiếp nhận và Cập nhật trạng thái đơn hàng</w:t>
            </w:r>
          </w:p>
        </w:tc>
        <w:tc>
          <w:tcPr>
            <w:tcW w:w="1440" w:type="dxa"/>
            <w:tcMar>
              <w:top w:w="100" w:type="dxa"/>
              <w:left w:w="150" w:type="dxa"/>
              <w:bottom w:w="100" w:type="dxa"/>
              <w:right w:w="150" w:type="dxa"/>
            </w:tcMar>
          </w:tcPr>
          <w:p w14:paraId="1A7B4DA5" w14:textId="77777777" w:rsidR="003D5F85" w:rsidRDefault="009422A0">
            <w:r>
              <w:rPr>
                <w:sz w:val="21"/>
              </w:rPr>
              <w:t>I</w:t>
            </w:r>
          </w:p>
        </w:tc>
        <w:tc>
          <w:tcPr>
            <w:tcW w:w="1440" w:type="dxa"/>
            <w:tcMar>
              <w:top w:w="100" w:type="dxa"/>
              <w:left w:w="150" w:type="dxa"/>
              <w:bottom w:w="100" w:type="dxa"/>
              <w:right w:w="150" w:type="dxa"/>
            </w:tcMar>
          </w:tcPr>
          <w:p w14:paraId="075E7063" w14:textId="77777777" w:rsidR="003D5F85" w:rsidRDefault="009422A0">
            <w:r>
              <w:rPr>
                <w:sz w:val="21"/>
              </w:rPr>
              <w:t>R, A</w:t>
            </w:r>
          </w:p>
        </w:tc>
        <w:tc>
          <w:tcPr>
            <w:tcW w:w="1440" w:type="dxa"/>
            <w:tcMar>
              <w:top w:w="100" w:type="dxa"/>
              <w:left w:w="150" w:type="dxa"/>
              <w:bottom w:w="100" w:type="dxa"/>
              <w:right w:w="150" w:type="dxa"/>
            </w:tcMar>
          </w:tcPr>
          <w:p w14:paraId="4D0A3758" w14:textId="77777777" w:rsidR="003D5F85" w:rsidRDefault="009422A0">
            <w:r>
              <w:rPr>
                <w:sz w:val="21"/>
              </w:rPr>
              <w:t>A</w:t>
            </w:r>
          </w:p>
        </w:tc>
      </w:tr>
      <w:tr w:rsidR="003D5F85" w14:paraId="6F49D8D4" w14:textId="77777777">
        <w:trPr>
          <w:jc w:val="center"/>
        </w:trPr>
        <w:tc>
          <w:tcPr>
            <w:tcW w:w="1152" w:type="dxa"/>
            <w:tcMar>
              <w:top w:w="100" w:type="dxa"/>
              <w:left w:w="150" w:type="dxa"/>
              <w:bottom w:w="100" w:type="dxa"/>
              <w:right w:w="150" w:type="dxa"/>
            </w:tcMar>
          </w:tcPr>
          <w:p w14:paraId="5FDF7EA8" w14:textId="77777777" w:rsidR="003D5F85" w:rsidRDefault="009422A0">
            <w:pPr>
              <w:jc w:val="center"/>
            </w:pPr>
            <w:r>
              <w:rPr>
                <w:sz w:val="21"/>
              </w:rPr>
              <w:t>NV07</w:t>
            </w:r>
          </w:p>
        </w:tc>
        <w:tc>
          <w:tcPr>
            <w:tcW w:w="3888" w:type="dxa"/>
            <w:tcMar>
              <w:top w:w="100" w:type="dxa"/>
              <w:left w:w="150" w:type="dxa"/>
              <w:bottom w:w="100" w:type="dxa"/>
              <w:right w:w="150" w:type="dxa"/>
            </w:tcMar>
          </w:tcPr>
          <w:p w14:paraId="1C0ADD22" w14:textId="77777777" w:rsidR="003D5F85" w:rsidRDefault="009422A0">
            <w:r>
              <w:rPr>
                <w:sz w:val="21"/>
              </w:rPr>
              <w:t>Điểm danh vào ca chấm công hàng ngày</w:t>
            </w:r>
          </w:p>
        </w:tc>
        <w:tc>
          <w:tcPr>
            <w:tcW w:w="1440" w:type="dxa"/>
            <w:tcMar>
              <w:top w:w="100" w:type="dxa"/>
              <w:left w:w="150" w:type="dxa"/>
              <w:bottom w:w="100" w:type="dxa"/>
              <w:right w:w="150" w:type="dxa"/>
            </w:tcMar>
          </w:tcPr>
          <w:p w14:paraId="67D21C9E" w14:textId="77777777" w:rsidR="003D5F85" w:rsidRDefault="009422A0">
            <w:r>
              <w:rPr>
                <w:sz w:val="21"/>
              </w:rPr>
              <w:t>I</w:t>
            </w:r>
          </w:p>
        </w:tc>
        <w:tc>
          <w:tcPr>
            <w:tcW w:w="1440" w:type="dxa"/>
            <w:tcMar>
              <w:top w:w="100" w:type="dxa"/>
              <w:left w:w="150" w:type="dxa"/>
              <w:bottom w:w="100" w:type="dxa"/>
              <w:right w:w="150" w:type="dxa"/>
            </w:tcMar>
          </w:tcPr>
          <w:p w14:paraId="02A0CD3E" w14:textId="77777777" w:rsidR="003D5F85" w:rsidRDefault="009422A0">
            <w:r>
              <w:rPr>
                <w:sz w:val="21"/>
              </w:rPr>
              <w:t>R, A</w:t>
            </w:r>
          </w:p>
        </w:tc>
        <w:tc>
          <w:tcPr>
            <w:tcW w:w="1440" w:type="dxa"/>
            <w:tcMar>
              <w:top w:w="100" w:type="dxa"/>
              <w:left w:w="150" w:type="dxa"/>
              <w:bottom w:w="100" w:type="dxa"/>
              <w:right w:w="150" w:type="dxa"/>
            </w:tcMar>
          </w:tcPr>
          <w:p w14:paraId="6DEE6FF4" w14:textId="77777777" w:rsidR="003D5F85" w:rsidRDefault="009422A0">
            <w:r>
              <w:rPr>
                <w:sz w:val="21"/>
              </w:rPr>
              <w:t>A</w:t>
            </w:r>
          </w:p>
        </w:tc>
      </w:tr>
      <w:tr w:rsidR="003D5F85" w14:paraId="0A72D836" w14:textId="77777777">
        <w:trPr>
          <w:jc w:val="center"/>
        </w:trPr>
        <w:tc>
          <w:tcPr>
            <w:tcW w:w="1152" w:type="dxa"/>
            <w:tcMar>
              <w:top w:w="100" w:type="dxa"/>
              <w:left w:w="150" w:type="dxa"/>
              <w:bottom w:w="100" w:type="dxa"/>
              <w:right w:w="150" w:type="dxa"/>
            </w:tcMar>
          </w:tcPr>
          <w:p w14:paraId="7F10313A" w14:textId="77777777" w:rsidR="003D5F85" w:rsidRDefault="009422A0">
            <w:pPr>
              <w:jc w:val="center"/>
            </w:pPr>
            <w:r>
              <w:rPr>
                <w:sz w:val="21"/>
              </w:rPr>
              <w:t>NV08</w:t>
            </w:r>
          </w:p>
        </w:tc>
        <w:tc>
          <w:tcPr>
            <w:tcW w:w="3888" w:type="dxa"/>
            <w:tcMar>
              <w:top w:w="100" w:type="dxa"/>
              <w:left w:w="150" w:type="dxa"/>
              <w:bottom w:w="100" w:type="dxa"/>
              <w:right w:w="150" w:type="dxa"/>
            </w:tcMar>
          </w:tcPr>
          <w:p w14:paraId="2B3D73C9" w14:textId="77777777" w:rsidR="003D5F85" w:rsidRDefault="009422A0">
            <w:r>
              <w:rPr>
                <w:sz w:val="21"/>
              </w:rPr>
              <w:t>Quản trị danh mục món ăn và Tồn kho</w:t>
            </w:r>
          </w:p>
        </w:tc>
        <w:tc>
          <w:tcPr>
            <w:tcW w:w="1440" w:type="dxa"/>
            <w:tcMar>
              <w:top w:w="100" w:type="dxa"/>
              <w:left w:w="150" w:type="dxa"/>
              <w:bottom w:w="100" w:type="dxa"/>
              <w:right w:w="150" w:type="dxa"/>
            </w:tcMar>
          </w:tcPr>
          <w:p w14:paraId="6F8FA748" w14:textId="77777777" w:rsidR="003D5F85" w:rsidRDefault="009422A0">
            <w:r>
              <w:rPr>
                <w:sz w:val="21"/>
              </w:rPr>
              <w:t>I</w:t>
            </w:r>
          </w:p>
        </w:tc>
        <w:tc>
          <w:tcPr>
            <w:tcW w:w="1440" w:type="dxa"/>
            <w:tcMar>
              <w:top w:w="100" w:type="dxa"/>
              <w:left w:w="150" w:type="dxa"/>
              <w:bottom w:w="100" w:type="dxa"/>
              <w:right w:w="150" w:type="dxa"/>
            </w:tcMar>
          </w:tcPr>
          <w:p w14:paraId="75115702" w14:textId="77777777" w:rsidR="003D5F85" w:rsidRDefault="009422A0">
            <w:r>
              <w:rPr>
                <w:sz w:val="21"/>
              </w:rPr>
              <w:t>I</w:t>
            </w:r>
          </w:p>
        </w:tc>
        <w:tc>
          <w:tcPr>
            <w:tcW w:w="1440" w:type="dxa"/>
            <w:tcMar>
              <w:top w:w="100" w:type="dxa"/>
              <w:left w:w="150" w:type="dxa"/>
              <w:bottom w:w="100" w:type="dxa"/>
              <w:right w:w="150" w:type="dxa"/>
            </w:tcMar>
          </w:tcPr>
          <w:p w14:paraId="3543F09F" w14:textId="77777777" w:rsidR="003D5F85" w:rsidRDefault="009422A0">
            <w:r>
              <w:rPr>
                <w:sz w:val="21"/>
              </w:rPr>
              <w:t>R, A</w:t>
            </w:r>
          </w:p>
        </w:tc>
      </w:tr>
      <w:tr w:rsidR="003D5F85" w14:paraId="43901171" w14:textId="77777777">
        <w:trPr>
          <w:jc w:val="center"/>
        </w:trPr>
        <w:tc>
          <w:tcPr>
            <w:tcW w:w="1152" w:type="dxa"/>
            <w:tcMar>
              <w:top w:w="100" w:type="dxa"/>
              <w:left w:w="150" w:type="dxa"/>
              <w:bottom w:w="100" w:type="dxa"/>
              <w:right w:w="150" w:type="dxa"/>
            </w:tcMar>
          </w:tcPr>
          <w:p w14:paraId="72DD37ED" w14:textId="77777777" w:rsidR="003D5F85" w:rsidRDefault="009422A0">
            <w:pPr>
              <w:jc w:val="center"/>
            </w:pPr>
            <w:r>
              <w:rPr>
                <w:sz w:val="21"/>
              </w:rPr>
              <w:t>NV09</w:t>
            </w:r>
          </w:p>
        </w:tc>
        <w:tc>
          <w:tcPr>
            <w:tcW w:w="3888" w:type="dxa"/>
            <w:tcMar>
              <w:top w:w="100" w:type="dxa"/>
              <w:left w:w="150" w:type="dxa"/>
              <w:bottom w:w="100" w:type="dxa"/>
              <w:right w:w="150" w:type="dxa"/>
            </w:tcMar>
          </w:tcPr>
          <w:p w14:paraId="2BB774A9" w14:textId="77777777" w:rsidR="003D5F85" w:rsidRDefault="009422A0">
            <w:r>
              <w:rPr>
                <w:sz w:val="21"/>
              </w:rPr>
              <w:t>Xem báo cáo doanh thu &amp; Lịch sử đơn hoàn tất</w:t>
            </w:r>
          </w:p>
        </w:tc>
        <w:tc>
          <w:tcPr>
            <w:tcW w:w="1440" w:type="dxa"/>
            <w:tcMar>
              <w:top w:w="100" w:type="dxa"/>
              <w:left w:w="150" w:type="dxa"/>
              <w:bottom w:w="100" w:type="dxa"/>
              <w:right w:w="150" w:type="dxa"/>
            </w:tcMar>
          </w:tcPr>
          <w:p w14:paraId="38035116" w14:textId="77777777" w:rsidR="003D5F85" w:rsidRDefault="009422A0">
            <w:r>
              <w:rPr>
                <w:sz w:val="21"/>
              </w:rPr>
              <w:t>I</w:t>
            </w:r>
          </w:p>
        </w:tc>
        <w:tc>
          <w:tcPr>
            <w:tcW w:w="1440" w:type="dxa"/>
            <w:tcMar>
              <w:top w:w="100" w:type="dxa"/>
              <w:left w:w="150" w:type="dxa"/>
              <w:bottom w:w="100" w:type="dxa"/>
              <w:right w:w="150" w:type="dxa"/>
            </w:tcMar>
          </w:tcPr>
          <w:p w14:paraId="724A7CBA" w14:textId="77777777" w:rsidR="003D5F85" w:rsidRDefault="009422A0">
            <w:r>
              <w:rPr>
                <w:sz w:val="21"/>
              </w:rPr>
              <w:t>I</w:t>
            </w:r>
          </w:p>
        </w:tc>
        <w:tc>
          <w:tcPr>
            <w:tcW w:w="1440" w:type="dxa"/>
            <w:tcMar>
              <w:top w:w="100" w:type="dxa"/>
              <w:left w:w="150" w:type="dxa"/>
              <w:bottom w:w="100" w:type="dxa"/>
              <w:right w:w="150" w:type="dxa"/>
            </w:tcMar>
          </w:tcPr>
          <w:p w14:paraId="2E9FCD34" w14:textId="77777777" w:rsidR="003D5F85" w:rsidRDefault="009422A0">
            <w:r>
              <w:rPr>
                <w:sz w:val="21"/>
              </w:rPr>
              <w:t>R, A</w:t>
            </w:r>
          </w:p>
        </w:tc>
      </w:tr>
      <w:tr w:rsidR="003D5F85" w14:paraId="79E9C62C" w14:textId="77777777">
        <w:trPr>
          <w:jc w:val="center"/>
        </w:trPr>
        <w:tc>
          <w:tcPr>
            <w:tcW w:w="1152" w:type="dxa"/>
            <w:tcMar>
              <w:top w:w="100" w:type="dxa"/>
              <w:left w:w="150" w:type="dxa"/>
              <w:bottom w:w="100" w:type="dxa"/>
              <w:right w:w="150" w:type="dxa"/>
            </w:tcMar>
          </w:tcPr>
          <w:p w14:paraId="08F9F5D2" w14:textId="77777777" w:rsidR="003D5F85" w:rsidRDefault="009422A0">
            <w:pPr>
              <w:jc w:val="center"/>
            </w:pPr>
            <w:r>
              <w:rPr>
                <w:sz w:val="21"/>
              </w:rPr>
              <w:t>NV10</w:t>
            </w:r>
          </w:p>
        </w:tc>
        <w:tc>
          <w:tcPr>
            <w:tcW w:w="3888" w:type="dxa"/>
            <w:tcMar>
              <w:top w:w="100" w:type="dxa"/>
              <w:left w:w="150" w:type="dxa"/>
              <w:bottom w:w="100" w:type="dxa"/>
              <w:right w:w="150" w:type="dxa"/>
            </w:tcMar>
          </w:tcPr>
          <w:p w14:paraId="78581DA0" w14:textId="77777777" w:rsidR="003D5F85" w:rsidRDefault="009422A0">
            <w:r>
              <w:rPr>
                <w:sz w:val="21"/>
              </w:rPr>
              <w:t>Duyệt bảng chấm công và Tính lương tự động</w:t>
            </w:r>
          </w:p>
        </w:tc>
        <w:tc>
          <w:tcPr>
            <w:tcW w:w="1440" w:type="dxa"/>
            <w:tcMar>
              <w:top w:w="100" w:type="dxa"/>
              <w:left w:w="150" w:type="dxa"/>
              <w:bottom w:w="100" w:type="dxa"/>
              <w:right w:w="150" w:type="dxa"/>
            </w:tcMar>
          </w:tcPr>
          <w:p w14:paraId="677586FF" w14:textId="77777777" w:rsidR="003D5F85" w:rsidRDefault="009422A0">
            <w:r>
              <w:rPr>
                <w:sz w:val="21"/>
              </w:rPr>
              <w:t>I</w:t>
            </w:r>
          </w:p>
        </w:tc>
        <w:tc>
          <w:tcPr>
            <w:tcW w:w="1440" w:type="dxa"/>
            <w:tcMar>
              <w:top w:w="100" w:type="dxa"/>
              <w:left w:w="150" w:type="dxa"/>
              <w:bottom w:w="100" w:type="dxa"/>
              <w:right w:w="150" w:type="dxa"/>
            </w:tcMar>
          </w:tcPr>
          <w:p w14:paraId="22C8D8DA" w14:textId="77777777" w:rsidR="003D5F85" w:rsidRDefault="009422A0">
            <w:r>
              <w:rPr>
                <w:sz w:val="21"/>
              </w:rPr>
              <w:t>I</w:t>
            </w:r>
          </w:p>
        </w:tc>
        <w:tc>
          <w:tcPr>
            <w:tcW w:w="1440" w:type="dxa"/>
            <w:tcMar>
              <w:top w:w="100" w:type="dxa"/>
              <w:left w:w="150" w:type="dxa"/>
              <w:bottom w:w="100" w:type="dxa"/>
              <w:right w:w="150" w:type="dxa"/>
            </w:tcMar>
          </w:tcPr>
          <w:p w14:paraId="0E33F279" w14:textId="77777777" w:rsidR="003D5F85" w:rsidRDefault="009422A0">
            <w:r>
              <w:rPr>
                <w:sz w:val="21"/>
              </w:rPr>
              <w:t>R, A</w:t>
            </w:r>
          </w:p>
        </w:tc>
      </w:tr>
      <w:tr w:rsidR="003D5F85" w14:paraId="2D2A57DC" w14:textId="77777777">
        <w:trPr>
          <w:jc w:val="center"/>
        </w:trPr>
        <w:tc>
          <w:tcPr>
            <w:tcW w:w="1152" w:type="dxa"/>
            <w:tcMar>
              <w:top w:w="100" w:type="dxa"/>
              <w:left w:w="150" w:type="dxa"/>
              <w:bottom w:w="100" w:type="dxa"/>
              <w:right w:w="150" w:type="dxa"/>
            </w:tcMar>
          </w:tcPr>
          <w:p w14:paraId="18648B5C" w14:textId="77777777" w:rsidR="003D5F85" w:rsidRDefault="009422A0">
            <w:pPr>
              <w:jc w:val="center"/>
            </w:pPr>
            <w:r>
              <w:rPr>
                <w:sz w:val="21"/>
              </w:rPr>
              <w:lastRenderedPageBreak/>
              <w:t>NV11</w:t>
            </w:r>
          </w:p>
        </w:tc>
        <w:tc>
          <w:tcPr>
            <w:tcW w:w="3888" w:type="dxa"/>
            <w:tcMar>
              <w:top w:w="100" w:type="dxa"/>
              <w:left w:w="150" w:type="dxa"/>
              <w:bottom w:w="100" w:type="dxa"/>
              <w:right w:w="150" w:type="dxa"/>
            </w:tcMar>
          </w:tcPr>
          <w:p w14:paraId="6443082F" w14:textId="77777777" w:rsidR="003D5F85" w:rsidRDefault="009422A0">
            <w:r>
              <w:rPr>
                <w:sz w:val="21"/>
              </w:rPr>
              <w:t>Cấu hình chương trình khuyến mãi Voucher</w:t>
            </w:r>
          </w:p>
        </w:tc>
        <w:tc>
          <w:tcPr>
            <w:tcW w:w="1440" w:type="dxa"/>
            <w:tcMar>
              <w:top w:w="100" w:type="dxa"/>
              <w:left w:w="150" w:type="dxa"/>
              <w:bottom w:w="100" w:type="dxa"/>
              <w:right w:w="150" w:type="dxa"/>
            </w:tcMar>
          </w:tcPr>
          <w:p w14:paraId="7A9DE304" w14:textId="77777777" w:rsidR="003D5F85" w:rsidRDefault="009422A0">
            <w:r>
              <w:rPr>
                <w:sz w:val="21"/>
              </w:rPr>
              <w:t>I</w:t>
            </w:r>
          </w:p>
        </w:tc>
        <w:tc>
          <w:tcPr>
            <w:tcW w:w="1440" w:type="dxa"/>
            <w:tcMar>
              <w:top w:w="100" w:type="dxa"/>
              <w:left w:w="150" w:type="dxa"/>
              <w:bottom w:w="100" w:type="dxa"/>
              <w:right w:w="150" w:type="dxa"/>
            </w:tcMar>
          </w:tcPr>
          <w:p w14:paraId="161AF888" w14:textId="77777777" w:rsidR="003D5F85" w:rsidRDefault="009422A0">
            <w:r>
              <w:rPr>
                <w:sz w:val="21"/>
              </w:rPr>
              <w:t>I</w:t>
            </w:r>
          </w:p>
        </w:tc>
        <w:tc>
          <w:tcPr>
            <w:tcW w:w="1440" w:type="dxa"/>
            <w:tcMar>
              <w:top w:w="100" w:type="dxa"/>
              <w:left w:w="150" w:type="dxa"/>
              <w:bottom w:w="100" w:type="dxa"/>
              <w:right w:w="150" w:type="dxa"/>
            </w:tcMar>
          </w:tcPr>
          <w:p w14:paraId="23BD386C" w14:textId="77777777" w:rsidR="003D5F85" w:rsidRDefault="009422A0">
            <w:r>
              <w:rPr>
                <w:sz w:val="21"/>
              </w:rPr>
              <w:t>R, A</w:t>
            </w:r>
          </w:p>
        </w:tc>
      </w:tr>
    </w:tbl>
    <w:p w14:paraId="4C79577B" w14:textId="77777777" w:rsidR="003D5F85" w:rsidRDefault="003D5F85">
      <w:pPr>
        <w:spacing w:after="160"/>
      </w:pPr>
    </w:p>
    <w:p w14:paraId="661DEB3D" w14:textId="77777777" w:rsidR="003D5F85" w:rsidRDefault="009422A0">
      <w:pPr>
        <w:keepNext/>
        <w:spacing w:before="200" w:after="80"/>
      </w:pPr>
      <w:r>
        <w:rPr>
          <w:b/>
          <w:sz w:val="28"/>
        </w:rPr>
        <w:t>2.2. Use case hoặc luồng xử lý chính</w:t>
      </w:r>
    </w:p>
    <w:p w14:paraId="24D67008" w14:textId="77777777" w:rsidR="003D5F85" w:rsidRDefault="009422A0">
      <w:pPr>
        <w:jc w:val="both"/>
      </w:pPr>
      <w:r>
        <w:t>Dưới đây là biểu đồ Use Case tổng quát và 13 biểu đồ Use Case phân rã chi tiết cho từng chức năng tương ứng với từng tác nhân trong hệ thống FoodVD:</w:t>
      </w:r>
    </w:p>
    <w:p w14:paraId="5194B9D3" w14:textId="77777777" w:rsidR="003D5F85" w:rsidRDefault="009422A0">
      <w:pPr>
        <w:keepNext/>
        <w:spacing w:before="160" w:after="60"/>
      </w:pPr>
      <w:r>
        <w:t>2.2.1. Biểu đồ Use Case tổng quát của hệ thống FoodVD</w:t>
      </w:r>
    </w:p>
    <w:p w14:paraId="51A9A21A" w14:textId="77777777" w:rsidR="003D5F85" w:rsidRDefault="009422A0">
      <w:pPr>
        <w:jc w:val="both"/>
      </w:pPr>
      <w:r>
        <w:t>Biểu đồ Use Case tổng quát thể hiện toàn cảnh các tác nhân (Khách hàng, Nhân viên, Quản trị viên, Cổng thanh toán) và các ca sử dụng chính trong hệ sinh thái ứng dụng:</w:t>
      </w:r>
    </w:p>
    <w:p w14:paraId="73BCA01A" w14:textId="77777777" w:rsidR="003D5F85" w:rsidRDefault="009422A0">
      <w:pPr>
        <w:spacing w:before="160" w:after="80"/>
        <w:jc w:val="center"/>
      </w:pPr>
      <w:r>
        <w:rPr>
          <w:noProof/>
        </w:rPr>
        <w:drawing>
          <wp:inline distT="0" distB="0" distL="0" distR="0" wp14:anchorId="5FDF3D8D" wp14:editId="12493273">
            <wp:extent cx="5669280" cy="3873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UseCase_TongQuat.png"/>
                    <pic:cNvPicPr/>
                  </pic:nvPicPr>
                  <pic:blipFill>
                    <a:blip r:embed="rId7"/>
                    <a:stretch>
                      <a:fillRect/>
                    </a:stretch>
                  </pic:blipFill>
                  <pic:spPr>
                    <a:xfrm>
                      <a:off x="0" y="0"/>
                      <a:ext cx="5669280" cy="3873476"/>
                    </a:xfrm>
                    <a:prstGeom prst="rect">
                      <a:avLst/>
                    </a:prstGeom>
                  </pic:spPr>
                </pic:pic>
              </a:graphicData>
            </a:graphic>
          </wp:inline>
        </w:drawing>
      </w:r>
    </w:p>
    <w:p w14:paraId="2656EB6D" w14:textId="77777777" w:rsidR="003D5F85" w:rsidRDefault="009422A0">
      <w:pPr>
        <w:spacing w:after="200"/>
        <w:jc w:val="center"/>
      </w:pPr>
      <w:r>
        <w:rPr>
          <w:i/>
          <w:sz w:val="24"/>
        </w:rPr>
        <w:t>Hình 2.1: Biểu đồ Use Case tổng quát của hệ thống FoodVD</w:t>
      </w:r>
    </w:p>
    <w:p w14:paraId="6F927050" w14:textId="77777777" w:rsidR="003D5F85" w:rsidRDefault="009422A0">
      <w:pPr>
        <w:keepNext/>
        <w:spacing w:before="160" w:after="60"/>
      </w:pPr>
      <w:r>
        <w:t>2.2.2. Use Case UC01: Xem menu 54 món ăn và Tra cứu dinh dưỡng minh bạch</w:t>
      </w:r>
    </w:p>
    <w:p w14:paraId="5FEBA459" w14:textId="77777777" w:rsidR="003D5F85" w:rsidRDefault="009422A0">
      <w:pPr>
        <w:jc w:val="both"/>
      </w:pPr>
      <w:r>
        <w:t>Biểu đồ và bảng đặc tả ca sử dụng Khách hàng duyệt thực đơn 54 món ăn thuộc 11 danh mục và tra cứu thông tin dinh dưỡng (Calories, Protein, xuất xứ sạch):</w:t>
      </w:r>
    </w:p>
    <w:p w14:paraId="6E0CCAC3" w14:textId="77777777" w:rsidR="003D5F85" w:rsidRDefault="009422A0">
      <w:pPr>
        <w:spacing w:before="160" w:after="80"/>
        <w:jc w:val="center"/>
      </w:pPr>
      <w:r>
        <w:rPr>
          <w:noProof/>
        </w:rPr>
        <w:lastRenderedPageBreak/>
        <w:drawing>
          <wp:inline distT="0" distB="0" distL="0" distR="0" wp14:anchorId="1D2132A8" wp14:editId="1DA11872">
            <wp:extent cx="5303520" cy="2788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UseCase_XemMenu_3D.png"/>
                    <pic:cNvPicPr/>
                  </pic:nvPicPr>
                  <pic:blipFill>
                    <a:blip r:embed="rId8"/>
                    <a:stretch>
                      <a:fillRect/>
                    </a:stretch>
                  </pic:blipFill>
                  <pic:spPr>
                    <a:xfrm>
                      <a:off x="0" y="0"/>
                      <a:ext cx="5303520" cy="2788073"/>
                    </a:xfrm>
                    <a:prstGeom prst="rect">
                      <a:avLst/>
                    </a:prstGeom>
                  </pic:spPr>
                </pic:pic>
              </a:graphicData>
            </a:graphic>
          </wp:inline>
        </w:drawing>
      </w:r>
    </w:p>
    <w:p w14:paraId="7BCB9246" w14:textId="77777777" w:rsidR="003D5F85" w:rsidRDefault="009422A0">
      <w:pPr>
        <w:spacing w:after="200"/>
        <w:jc w:val="center"/>
      </w:pPr>
      <w:r>
        <w:rPr>
          <w:i/>
          <w:sz w:val="24"/>
        </w:rPr>
        <w:t>Hình 2.2: Biểu đồ Use Case chức năng Xem menu &amp; Tra cứu thông tin dinh dưỡng</w:t>
      </w:r>
    </w:p>
    <w:p w14:paraId="4BB775F3" w14:textId="77777777" w:rsidR="003D5F85" w:rsidRDefault="009422A0">
      <w:pPr>
        <w:keepNext/>
        <w:spacing w:before="160" w:after="80"/>
        <w:jc w:val="center"/>
      </w:pPr>
      <w:r>
        <w:rPr>
          <w:b/>
          <w:sz w:val="24"/>
        </w:rPr>
        <w:t>Bảng 2.2: Đặc tả chi tiết Use Case UC01 - Xem thực đơn 54 món ăn &amp; Tra cứu dinh dưỡng, nguyên liệu minh bạch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792BEBCD" w14:textId="77777777">
        <w:trPr>
          <w:jc w:val="center"/>
        </w:trPr>
        <w:tc>
          <w:tcPr>
            <w:tcW w:w="2592" w:type="dxa"/>
            <w:shd w:val="clear" w:color="auto" w:fill="E8E8E8"/>
            <w:tcMar>
              <w:top w:w="120" w:type="dxa"/>
              <w:left w:w="150" w:type="dxa"/>
              <w:bottom w:w="120" w:type="dxa"/>
              <w:right w:w="150" w:type="dxa"/>
            </w:tcMar>
          </w:tcPr>
          <w:p w14:paraId="5834C21E"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7B07E6BD" w14:textId="77777777" w:rsidR="003D5F85" w:rsidRDefault="009422A0">
            <w:pPr>
              <w:jc w:val="center"/>
            </w:pPr>
            <w:r>
              <w:rPr>
                <w:b/>
                <w:sz w:val="22"/>
              </w:rPr>
              <w:t>Nội dung chi tiết</w:t>
            </w:r>
          </w:p>
        </w:tc>
      </w:tr>
      <w:tr w:rsidR="003D5F85" w14:paraId="7DAB4F47" w14:textId="77777777">
        <w:trPr>
          <w:jc w:val="center"/>
        </w:trPr>
        <w:tc>
          <w:tcPr>
            <w:tcW w:w="2592" w:type="dxa"/>
            <w:tcMar>
              <w:top w:w="100" w:type="dxa"/>
              <w:left w:w="150" w:type="dxa"/>
              <w:bottom w:w="100" w:type="dxa"/>
              <w:right w:w="150" w:type="dxa"/>
            </w:tcMar>
          </w:tcPr>
          <w:p w14:paraId="2501FD27" w14:textId="77777777" w:rsidR="003D5F85" w:rsidRDefault="009422A0">
            <w:r>
              <w:rPr>
                <w:sz w:val="21"/>
              </w:rPr>
              <w:t>Mã Use Case (ID)</w:t>
            </w:r>
          </w:p>
        </w:tc>
        <w:tc>
          <w:tcPr>
            <w:tcW w:w="6624" w:type="dxa"/>
            <w:tcMar>
              <w:top w:w="100" w:type="dxa"/>
              <w:left w:w="150" w:type="dxa"/>
              <w:bottom w:w="100" w:type="dxa"/>
              <w:right w:w="150" w:type="dxa"/>
            </w:tcMar>
          </w:tcPr>
          <w:p w14:paraId="58598760" w14:textId="77777777" w:rsidR="003D5F85" w:rsidRDefault="009422A0">
            <w:r>
              <w:rPr>
                <w:sz w:val="21"/>
              </w:rPr>
              <w:t>UC01</w:t>
            </w:r>
          </w:p>
        </w:tc>
      </w:tr>
      <w:tr w:rsidR="003D5F85" w14:paraId="17801E87" w14:textId="77777777">
        <w:trPr>
          <w:jc w:val="center"/>
        </w:trPr>
        <w:tc>
          <w:tcPr>
            <w:tcW w:w="2592" w:type="dxa"/>
            <w:tcMar>
              <w:top w:w="100" w:type="dxa"/>
              <w:left w:w="150" w:type="dxa"/>
              <w:bottom w:w="100" w:type="dxa"/>
              <w:right w:w="150" w:type="dxa"/>
            </w:tcMar>
          </w:tcPr>
          <w:p w14:paraId="300D5C17" w14:textId="77777777" w:rsidR="003D5F85" w:rsidRDefault="009422A0">
            <w:r>
              <w:rPr>
                <w:sz w:val="21"/>
              </w:rPr>
              <w:t>Tên Use Case</w:t>
            </w:r>
          </w:p>
        </w:tc>
        <w:tc>
          <w:tcPr>
            <w:tcW w:w="6624" w:type="dxa"/>
            <w:tcMar>
              <w:top w:w="100" w:type="dxa"/>
              <w:left w:w="150" w:type="dxa"/>
              <w:bottom w:w="100" w:type="dxa"/>
              <w:right w:w="150" w:type="dxa"/>
            </w:tcMar>
          </w:tcPr>
          <w:p w14:paraId="0B92BD98" w14:textId="77777777" w:rsidR="003D5F85" w:rsidRDefault="009422A0">
            <w:r>
              <w:rPr>
                <w:sz w:val="21"/>
              </w:rPr>
              <w:t>Xem thực đơn 54 món ăn &amp; Tra cứu dinh dưỡng, nguyên liệu minh bạch</w:t>
            </w:r>
          </w:p>
        </w:tc>
      </w:tr>
      <w:tr w:rsidR="003D5F85" w14:paraId="47B56016" w14:textId="77777777">
        <w:trPr>
          <w:jc w:val="center"/>
        </w:trPr>
        <w:tc>
          <w:tcPr>
            <w:tcW w:w="2592" w:type="dxa"/>
            <w:tcMar>
              <w:top w:w="100" w:type="dxa"/>
              <w:left w:w="150" w:type="dxa"/>
              <w:bottom w:w="100" w:type="dxa"/>
              <w:right w:w="150" w:type="dxa"/>
            </w:tcMar>
          </w:tcPr>
          <w:p w14:paraId="291FDE43" w14:textId="77777777" w:rsidR="003D5F85" w:rsidRDefault="009422A0">
            <w:r>
              <w:rPr>
                <w:sz w:val="21"/>
              </w:rPr>
              <w:t>Tác nhân chính (Actor)</w:t>
            </w:r>
          </w:p>
        </w:tc>
        <w:tc>
          <w:tcPr>
            <w:tcW w:w="6624" w:type="dxa"/>
            <w:tcMar>
              <w:top w:w="100" w:type="dxa"/>
              <w:left w:w="150" w:type="dxa"/>
              <w:bottom w:w="100" w:type="dxa"/>
              <w:right w:w="150" w:type="dxa"/>
            </w:tcMar>
          </w:tcPr>
          <w:p w14:paraId="469E732D" w14:textId="77777777" w:rsidR="003D5F85" w:rsidRDefault="009422A0">
            <w:r>
              <w:rPr>
                <w:sz w:val="21"/>
              </w:rPr>
              <w:t>Khách hàng (Customer)</w:t>
            </w:r>
          </w:p>
        </w:tc>
      </w:tr>
      <w:tr w:rsidR="003D5F85" w14:paraId="4B3959F8" w14:textId="77777777">
        <w:trPr>
          <w:jc w:val="center"/>
        </w:trPr>
        <w:tc>
          <w:tcPr>
            <w:tcW w:w="2592" w:type="dxa"/>
            <w:tcMar>
              <w:top w:w="100" w:type="dxa"/>
              <w:left w:w="150" w:type="dxa"/>
              <w:bottom w:w="100" w:type="dxa"/>
              <w:right w:w="150" w:type="dxa"/>
            </w:tcMar>
          </w:tcPr>
          <w:p w14:paraId="1434048F" w14:textId="77777777" w:rsidR="003D5F85" w:rsidRDefault="009422A0">
            <w:r>
              <w:rPr>
                <w:sz w:val="21"/>
              </w:rPr>
              <w:t>Mô tả nghiệp vụ</w:t>
            </w:r>
          </w:p>
        </w:tc>
        <w:tc>
          <w:tcPr>
            <w:tcW w:w="6624" w:type="dxa"/>
            <w:tcMar>
              <w:top w:w="100" w:type="dxa"/>
              <w:left w:w="150" w:type="dxa"/>
              <w:bottom w:w="100" w:type="dxa"/>
              <w:right w:w="150" w:type="dxa"/>
            </w:tcMar>
          </w:tcPr>
          <w:p w14:paraId="2A9FB040" w14:textId="77777777" w:rsidR="003D5F85" w:rsidRDefault="009422A0">
            <w:r>
              <w:rPr>
                <w:sz w:val="21"/>
              </w:rPr>
              <w:t>Cho phép khách hàng xem thực đơn 54 món ăn phân loại theo 11 danh mục, tìm kiếm nhanh và mở Modal xem chi tiết Calories, Protein, xuất xứ sạch và nguyên liệu.</w:t>
            </w:r>
          </w:p>
        </w:tc>
      </w:tr>
      <w:tr w:rsidR="003D5F85" w14:paraId="02C955F1" w14:textId="77777777">
        <w:trPr>
          <w:jc w:val="center"/>
        </w:trPr>
        <w:tc>
          <w:tcPr>
            <w:tcW w:w="2592" w:type="dxa"/>
            <w:tcMar>
              <w:top w:w="100" w:type="dxa"/>
              <w:left w:w="150" w:type="dxa"/>
              <w:bottom w:w="100" w:type="dxa"/>
              <w:right w:w="150" w:type="dxa"/>
            </w:tcMar>
          </w:tcPr>
          <w:p w14:paraId="723D6D4F"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39977752" w14:textId="77777777" w:rsidR="003D5F85" w:rsidRDefault="009422A0">
            <w:r>
              <w:rPr>
                <w:sz w:val="21"/>
              </w:rPr>
              <w:t>Khách hàng truy cập vào website FoodVD.</w:t>
            </w:r>
          </w:p>
        </w:tc>
      </w:tr>
      <w:tr w:rsidR="003D5F85" w14:paraId="42289C39" w14:textId="77777777">
        <w:trPr>
          <w:jc w:val="center"/>
        </w:trPr>
        <w:tc>
          <w:tcPr>
            <w:tcW w:w="2592" w:type="dxa"/>
            <w:tcMar>
              <w:top w:w="100" w:type="dxa"/>
              <w:left w:w="150" w:type="dxa"/>
              <w:bottom w:w="100" w:type="dxa"/>
              <w:right w:w="150" w:type="dxa"/>
            </w:tcMar>
          </w:tcPr>
          <w:p w14:paraId="00F2A72B"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7803BAF7" w14:textId="77777777" w:rsidR="003D5F85" w:rsidRDefault="009422A0">
            <w:r>
              <w:rPr>
                <w:sz w:val="21"/>
              </w:rPr>
              <w:t>1. Khách hàng truy cập trang Thực đơn.</w:t>
            </w:r>
            <w:r>
              <w:rPr>
                <w:sz w:val="21"/>
              </w:rPr>
              <w:br/>
              <w:t>2. Hệ thống hiển thị 54 món ăn với hình ảnh sắc nét, giá bán và nhãn phân loại.</w:t>
            </w:r>
            <w:r>
              <w:rPr>
                <w:sz w:val="21"/>
              </w:rPr>
              <w:br/>
              <w:t>3. Khách hàng nhấp vào từng thẻ danh mục (Món Việt, Món chính, Đồ uống, Hoa quả, Healthy...).</w:t>
            </w:r>
            <w:r>
              <w:rPr>
                <w:sz w:val="21"/>
              </w:rPr>
              <w:br/>
              <w:t>4. Khách hàng nhấp vào món ăn để mở Modal Chi tiết món.</w:t>
            </w:r>
            <w:r>
              <w:rPr>
                <w:sz w:val="21"/>
              </w:rPr>
              <w:br/>
              <w:t>5. Hệ thống hiển thị đầy đủ thông số khẩu phần, Calo, Protein, xuất xứ sạch và danh sách nguyên liệu.</w:t>
            </w:r>
          </w:p>
        </w:tc>
      </w:tr>
      <w:tr w:rsidR="003D5F85" w14:paraId="4E2AF029" w14:textId="77777777">
        <w:trPr>
          <w:jc w:val="center"/>
        </w:trPr>
        <w:tc>
          <w:tcPr>
            <w:tcW w:w="2592" w:type="dxa"/>
            <w:tcMar>
              <w:top w:w="100" w:type="dxa"/>
              <w:left w:w="150" w:type="dxa"/>
              <w:bottom w:w="100" w:type="dxa"/>
              <w:right w:w="150" w:type="dxa"/>
            </w:tcMar>
          </w:tcPr>
          <w:p w14:paraId="2AFDFF2A" w14:textId="77777777" w:rsidR="003D5F85" w:rsidRDefault="009422A0">
            <w:r>
              <w:rPr>
                <w:sz w:val="21"/>
              </w:rPr>
              <w:t xml:space="preserve">Luồng sự kiện phụ / Ngoại </w:t>
            </w:r>
            <w:r>
              <w:rPr>
                <w:sz w:val="21"/>
              </w:rPr>
              <w:lastRenderedPageBreak/>
              <w:t>lệ (Alternative Flow)</w:t>
            </w:r>
          </w:p>
        </w:tc>
        <w:tc>
          <w:tcPr>
            <w:tcW w:w="6624" w:type="dxa"/>
            <w:tcMar>
              <w:top w:w="100" w:type="dxa"/>
              <w:left w:w="150" w:type="dxa"/>
              <w:bottom w:w="100" w:type="dxa"/>
              <w:right w:w="150" w:type="dxa"/>
            </w:tcMar>
          </w:tcPr>
          <w:p w14:paraId="6D32BA88" w14:textId="77777777" w:rsidR="003D5F85" w:rsidRDefault="009422A0">
            <w:r>
              <w:rPr>
                <w:sz w:val="21"/>
              </w:rPr>
              <w:lastRenderedPageBreak/>
              <w:t xml:space="preserve">4a. Món ăn tạm thời hết hàng: Hệ thống hiển thị nhãn 'Tạm hết món' và vô </w:t>
            </w:r>
            <w:r>
              <w:rPr>
                <w:sz w:val="21"/>
              </w:rPr>
              <w:lastRenderedPageBreak/>
              <w:t>hiệu hóa nút thêm vào giỏ.</w:t>
            </w:r>
          </w:p>
        </w:tc>
      </w:tr>
      <w:tr w:rsidR="003D5F85" w14:paraId="5B79DE36" w14:textId="77777777">
        <w:trPr>
          <w:jc w:val="center"/>
        </w:trPr>
        <w:tc>
          <w:tcPr>
            <w:tcW w:w="2592" w:type="dxa"/>
            <w:tcMar>
              <w:top w:w="100" w:type="dxa"/>
              <w:left w:w="150" w:type="dxa"/>
              <w:bottom w:w="100" w:type="dxa"/>
              <w:right w:w="150" w:type="dxa"/>
            </w:tcMar>
          </w:tcPr>
          <w:p w14:paraId="604C3F5E" w14:textId="77777777" w:rsidR="003D5F85" w:rsidRDefault="009422A0">
            <w:r>
              <w:rPr>
                <w:sz w:val="21"/>
              </w:rPr>
              <w:lastRenderedPageBreak/>
              <w:t>Hậu điều kiện (Post-condition)</w:t>
            </w:r>
          </w:p>
        </w:tc>
        <w:tc>
          <w:tcPr>
            <w:tcW w:w="6624" w:type="dxa"/>
            <w:tcMar>
              <w:top w:w="100" w:type="dxa"/>
              <w:left w:w="150" w:type="dxa"/>
              <w:bottom w:w="100" w:type="dxa"/>
              <w:right w:w="150" w:type="dxa"/>
            </w:tcMar>
          </w:tcPr>
          <w:p w14:paraId="6827D742" w14:textId="77777777" w:rsidR="003D5F85" w:rsidRDefault="009422A0">
            <w:r>
              <w:rPr>
                <w:sz w:val="21"/>
              </w:rPr>
              <w:t>Khách hàng nắm rõ thông tin dinh dưỡng và chọn được món ăn ưng ý.</w:t>
            </w:r>
          </w:p>
        </w:tc>
      </w:tr>
    </w:tbl>
    <w:p w14:paraId="6D4E9249" w14:textId="77777777" w:rsidR="003D5F85" w:rsidRDefault="003D5F85">
      <w:pPr>
        <w:spacing w:after="160"/>
      </w:pPr>
    </w:p>
    <w:p w14:paraId="7A4EDE19" w14:textId="77777777" w:rsidR="003D5F85" w:rsidRDefault="009422A0">
      <w:pPr>
        <w:keepNext/>
        <w:spacing w:before="160" w:after="60"/>
      </w:pPr>
      <w:r>
        <w:t>2.2.3. Use Case UC02: Quản lý giỏ hàng Cart Drawer và Đặt hàng trực tuyến</w:t>
      </w:r>
    </w:p>
    <w:p w14:paraId="3EAB4E5B" w14:textId="77777777" w:rsidR="003D5F85" w:rsidRDefault="009422A0">
      <w:pPr>
        <w:jc w:val="both"/>
      </w:pPr>
      <w:r>
        <w:t>Biểu đồ và bảng đặc tả ca sử dụng Khách hàng thao tác trên Cart Drawer trượt từ cạnh phải và tiến hành đặt món:</w:t>
      </w:r>
    </w:p>
    <w:p w14:paraId="4CE9DAD7" w14:textId="77777777" w:rsidR="003D5F85" w:rsidRDefault="009422A0">
      <w:pPr>
        <w:spacing w:before="160" w:after="80"/>
        <w:jc w:val="center"/>
      </w:pPr>
      <w:r>
        <w:rPr>
          <w:noProof/>
        </w:rPr>
        <w:drawing>
          <wp:inline distT="0" distB="0" distL="0" distR="0" wp14:anchorId="483396D8" wp14:editId="7E2EB69B">
            <wp:extent cx="5303520" cy="2828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UseCase_DatHang_Kho.png"/>
                    <pic:cNvPicPr/>
                  </pic:nvPicPr>
                  <pic:blipFill>
                    <a:blip r:embed="rId9"/>
                    <a:stretch>
                      <a:fillRect/>
                    </a:stretch>
                  </pic:blipFill>
                  <pic:spPr>
                    <a:xfrm>
                      <a:off x="0" y="0"/>
                      <a:ext cx="5303520" cy="2828301"/>
                    </a:xfrm>
                    <a:prstGeom prst="rect">
                      <a:avLst/>
                    </a:prstGeom>
                  </pic:spPr>
                </pic:pic>
              </a:graphicData>
            </a:graphic>
          </wp:inline>
        </w:drawing>
      </w:r>
    </w:p>
    <w:p w14:paraId="427D4585" w14:textId="77777777" w:rsidR="003D5F85" w:rsidRDefault="009422A0">
      <w:pPr>
        <w:spacing w:after="200"/>
        <w:jc w:val="center"/>
      </w:pPr>
      <w:r>
        <w:rPr>
          <w:i/>
          <w:sz w:val="24"/>
        </w:rPr>
        <w:t>Hình 2.3: Biểu đồ Use Case chức năng Quản lý giỏ hàng &amp; Đặt hàng trực tuyến</w:t>
      </w:r>
    </w:p>
    <w:p w14:paraId="5AE0C9DE" w14:textId="77777777" w:rsidR="003D5F85" w:rsidRDefault="009422A0">
      <w:pPr>
        <w:keepNext/>
        <w:spacing w:before="160" w:after="80"/>
        <w:jc w:val="center"/>
      </w:pPr>
      <w:r>
        <w:rPr>
          <w:b/>
          <w:sz w:val="24"/>
        </w:rPr>
        <w:t>Bảng 2.3: Đặc tả chi tiết Use Case UC02 - Quản lý giỏ hàng Cart Drawer &amp; Đặt hàng trực tuyến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160D019" w14:textId="77777777">
        <w:trPr>
          <w:jc w:val="center"/>
        </w:trPr>
        <w:tc>
          <w:tcPr>
            <w:tcW w:w="2592" w:type="dxa"/>
            <w:shd w:val="clear" w:color="auto" w:fill="E8E8E8"/>
            <w:tcMar>
              <w:top w:w="120" w:type="dxa"/>
              <w:left w:w="150" w:type="dxa"/>
              <w:bottom w:w="120" w:type="dxa"/>
              <w:right w:w="150" w:type="dxa"/>
            </w:tcMar>
          </w:tcPr>
          <w:p w14:paraId="7CAD3F95"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1D6D3396" w14:textId="77777777" w:rsidR="003D5F85" w:rsidRDefault="009422A0">
            <w:pPr>
              <w:jc w:val="center"/>
            </w:pPr>
            <w:r>
              <w:rPr>
                <w:b/>
                <w:sz w:val="22"/>
              </w:rPr>
              <w:t>Nội dung chi tiết</w:t>
            </w:r>
          </w:p>
        </w:tc>
      </w:tr>
      <w:tr w:rsidR="003D5F85" w14:paraId="5CC3F975" w14:textId="77777777">
        <w:trPr>
          <w:jc w:val="center"/>
        </w:trPr>
        <w:tc>
          <w:tcPr>
            <w:tcW w:w="2592" w:type="dxa"/>
            <w:tcMar>
              <w:top w:w="100" w:type="dxa"/>
              <w:left w:w="150" w:type="dxa"/>
              <w:bottom w:w="100" w:type="dxa"/>
              <w:right w:w="150" w:type="dxa"/>
            </w:tcMar>
          </w:tcPr>
          <w:p w14:paraId="7A1BF0F2" w14:textId="77777777" w:rsidR="003D5F85" w:rsidRDefault="009422A0">
            <w:r>
              <w:rPr>
                <w:sz w:val="21"/>
              </w:rPr>
              <w:t>Mã Use Case (ID)</w:t>
            </w:r>
          </w:p>
        </w:tc>
        <w:tc>
          <w:tcPr>
            <w:tcW w:w="6624" w:type="dxa"/>
            <w:tcMar>
              <w:top w:w="100" w:type="dxa"/>
              <w:left w:w="150" w:type="dxa"/>
              <w:bottom w:w="100" w:type="dxa"/>
              <w:right w:w="150" w:type="dxa"/>
            </w:tcMar>
          </w:tcPr>
          <w:p w14:paraId="1CF77804" w14:textId="77777777" w:rsidR="003D5F85" w:rsidRDefault="009422A0">
            <w:r>
              <w:rPr>
                <w:sz w:val="21"/>
              </w:rPr>
              <w:t>UC02</w:t>
            </w:r>
          </w:p>
        </w:tc>
      </w:tr>
      <w:tr w:rsidR="003D5F85" w14:paraId="10B27BCF" w14:textId="77777777">
        <w:trPr>
          <w:jc w:val="center"/>
        </w:trPr>
        <w:tc>
          <w:tcPr>
            <w:tcW w:w="2592" w:type="dxa"/>
            <w:tcMar>
              <w:top w:w="100" w:type="dxa"/>
              <w:left w:w="150" w:type="dxa"/>
              <w:bottom w:w="100" w:type="dxa"/>
              <w:right w:w="150" w:type="dxa"/>
            </w:tcMar>
          </w:tcPr>
          <w:p w14:paraId="6545ECB2" w14:textId="77777777" w:rsidR="003D5F85" w:rsidRDefault="009422A0">
            <w:r>
              <w:rPr>
                <w:sz w:val="21"/>
              </w:rPr>
              <w:t>Tên Use Case</w:t>
            </w:r>
          </w:p>
        </w:tc>
        <w:tc>
          <w:tcPr>
            <w:tcW w:w="6624" w:type="dxa"/>
            <w:tcMar>
              <w:top w:w="100" w:type="dxa"/>
              <w:left w:w="150" w:type="dxa"/>
              <w:bottom w:w="100" w:type="dxa"/>
              <w:right w:w="150" w:type="dxa"/>
            </w:tcMar>
          </w:tcPr>
          <w:p w14:paraId="469657C8" w14:textId="77777777" w:rsidR="003D5F85" w:rsidRDefault="009422A0">
            <w:r>
              <w:rPr>
                <w:sz w:val="21"/>
              </w:rPr>
              <w:t>Quản lý giỏ hàng Cart Drawer &amp; Đặt hàng trực tuyến</w:t>
            </w:r>
          </w:p>
        </w:tc>
      </w:tr>
      <w:tr w:rsidR="003D5F85" w14:paraId="38D16DCF" w14:textId="77777777">
        <w:trPr>
          <w:jc w:val="center"/>
        </w:trPr>
        <w:tc>
          <w:tcPr>
            <w:tcW w:w="2592" w:type="dxa"/>
            <w:tcMar>
              <w:top w:w="100" w:type="dxa"/>
              <w:left w:w="150" w:type="dxa"/>
              <w:bottom w:w="100" w:type="dxa"/>
              <w:right w:w="150" w:type="dxa"/>
            </w:tcMar>
          </w:tcPr>
          <w:p w14:paraId="2A447A1C" w14:textId="77777777" w:rsidR="003D5F85" w:rsidRDefault="009422A0">
            <w:r>
              <w:rPr>
                <w:sz w:val="21"/>
              </w:rPr>
              <w:t>Tác nhân chính (Actor)</w:t>
            </w:r>
          </w:p>
        </w:tc>
        <w:tc>
          <w:tcPr>
            <w:tcW w:w="6624" w:type="dxa"/>
            <w:tcMar>
              <w:top w:w="100" w:type="dxa"/>
              <w:left w:w="150" w:type="dxa"/>
              <w:bottom w:w="100" w:type="dxa"/>
              <w:right w:w="150" w:type="dxa"/>
            </w:tcMar>
          </w:tcPr>
          <w:p w14:paraId="200D49B5" w14:textId="77777777" w:rsidR="003D5F85" w:rsidRDefault="009422A0">
            <w:r>
              <w:rPr>
                <w:sz w:val="21"/>
              </w:rPr>
              <w:t>Khách hàng (Customer)</w:t>
            </w:r>
          </w:p>
        </w:tc>
      </w:tr>
      <w:tr w:rsidR="003D5F85" w14:paraId="31AD4727" w14:textId="77777777">
        <w:trPr>
          <w:jc w:val="center"/>
        </w:trPr>
        <w:tc>
          <w:tcPr>
            <w:tcW w:w="2592" w:type="dxa"/>
            <w:tcMar>
              <w:top w:w="100" w:type="dxa"/>
              <w:left w:w="150" w:type="dxa"/>
              <w:bottom w:w="100" w:type="dxa"/>
              <w:right w:w="150" w:type="dxa"/>
            </w:tcMar>
          </w:tcPr>
          <w:p w14:paraId="556E7BDC" w14:textId="77777777" w:rsidR="003D5F85" w:rsidRDefault="009422A0">
            <w:r>
              <w:rPr>
                <w:sz w:val="21"/>
              </w:rPr>
              <w:t>Mô tả nghiệp vụ</w:t>
            </w:r>
          </w:p>
        </w:tc>
        <w:tc>
          <w:tcPr>
            <w:tcW w:w="6624" w:type="dxa"/>
            <w:tcMar>
              <w:top w:w="100" w:type="dxa"/>
              <w:left w:w="150" w:type="dxa"/>
              <w:bottom w:w="100" w:type="dxa"/>
              <w:right w:w="150" w:type="dxa"/>
            </w:tcMar>
          </w:tcPr>
          <w:p w14:paraId="0A9282B6" w14:textId="77777777" w:rsidR="003D5F85" w:rsidRDefault="009422A0">
            <w:r>
              <w:rPr>
                <w:sz w:val="21"/>
              </w:rPr>
              <w:t>Cho phép khách hàng thêm món ăn vào giỏ hàng, chọn topping kèm theo, điều chỉnh số lượng (+/-) ngay trên Cart Drawer trượt từ cạnh phải và tiến hành đặt món.</w:t>
            </w:r>
          </w:p>
        </w:tc>
      </w:tr>
      <w:tr w:rsidR="003D5F85" w14:paraId="21F3C27E" w14:textId="77777777">
        <w:trPr>
          <w:jc w:val="center"/>
        </w:trPr>
        <w:tc>
          <w:tcPr>
            <w:tcW w:w="2592" w:type="dxa"/>
            <w:tcMar>
              <w:top w:w="100" w:type="dxa"/>
              <w:left w:w="150" w:type="dxa"/>
              <w:bottom w:w="100" w:type="dxa"/>
              <w:right w:w="150" w:type="dxa"/>
            </w:tcMar>
          </w:tcPr>
          <w:p w14:paraId="5F8F5E23"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1A1B3CAF" w14:textId="77777777" w:rsidR="003D5F85" w:rsidRDefault="009422A0">
            <w:r>
              <w:rPr>
                <w:sz w:val="21"/>
              </w:rPr>
              <w:t>Khách hàng đang xem thực đơn món ăn.</w:t>
            </w:r>
          </w:p>
        </w:tc>
      </w:tr>
      <w:tr w:rsidR="003D5F85" w14:paraId="29C87A67" w14:textId="77777777">
        <w:trPr>
          <w:jc w:val="center"/>
        </w:trPr>
        <w:tc>
          <w:tcPr>
            <w:tcW w:w="2592" w:type="dxa"/>
            <w:tcMar>
              <w:top w:w="100" w:type="dxa"/>
              <w:left w:w="150" w:type="dxa"/>
              <w:bottom w:w="100" w:type="dxa"/>
              <w:right w:w="150" w:type="dxa"/>
            </w:tcMar>
          </w:tcPr>
          <w:p w14:paraId="1F79291A" w14:textId="77777777" w:rsidR="003D5F85" w:rsidRDefault="009422A0">
            <w:r>
              <w:rPr>
                <w:sz w:val="21"/>
              </w:rPr>
              <w:lastRenderedPageBreak/>
              <w:t>Luồng sự kiện chính (Main Flow)</w:t>
            </w:r>
          </w:p>
        </w:tc>
        <w:tc>
          <w:tcPr>
            <w:tcW w:w="6624" w:type="dxa"/>
            <w:tcMar>
              <w:top w:w="100" w:type="dxa"/>
              <w:left w:w="150" w:type="dxa"/>
              <w:bottom w:w="100" w:type="dxa"/>
              <w:right w:w="150" w:type="dxa"/>
            </w:tcMar>
          </w:tcPr>
          <w:p w14:paraId="062A8F4F" w14:textId="77777777" w:rsidR="003D5F85" w:rsidRDefault="009422A0">
            <w:r>
              <w:rPr>
                <w:sz w:val="21"/>
              </w:rPr>
              <w:t>1. Khách hàng chọn món ăn và chọn các loại topping mong muốn.</w:t>
            </w:r>
            <w:r>
              <w:rPr>
                <w:sz w:val="21"/>
              </w:rPr>
              <w:br/>
              <w:t>2. Bấm 'Thêm vào giỏ hàng'.</w:t>
            </w:r>
            <w:r>
              <w:rPr>
                <w:sz w:val="21"/>
              </w:rPr>
              <w:br/>
              <w:t>3. Hệ thống mở Cart Drawer bên phải, hiển thị danh sách món, thanh tiến độ FREESHIP và tổng tiền.</w:t>
            </w:r>
            <w:r>
              <w:rPr>
                <w:sz w:val="21"/>
              </w:rPr>
              <w:br/>
              <w:t>4. Khách hàng điều chỉnh số lượng hoặc bấm 'Tiến hành đặt hàng'.</w:t>
            </w:r>
            <w:r>
              <w:rPr>
                <w:sz w:val="21"/>
              </w:rPr>
              <w:br/>
              <w:t>5. Hệ thống chuyển sang màn hình nhập thông tin nhận hàng.</w:t>
            </w:r>
          </w:p>
        </w:tc>
      </w:tr>
      <w:tr w:rsidR="003D5F85" w14:paraId="16F23DFB" w14:textId="77777777">
        <w:trPr>
          <w:jc w:val="center"/>
        </w:trPr>
        <w:tc>
          <w:tcPr>
            <w:tcW w:w="2592" w:type="dxa"/>
            <w:tcMar>
              <w:top w:w="100" w:type="dxa"/>
              <w:left w:w="150" w:type="dxa"/>
              <w:bottom w:w="100" w:type="dxa"/>
              <w:right w:w="150" w:type="dxa"/>
            </w:tcMar>
          </w:tcPr>
          <w:p w14:paraId="0B0C9DCF"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7E0EC03F" w14:textId="77777777" w:rsidR="003D5F85" w:rsidRDefault="009422A0">
            <w:r>
              <w:rPr>
                <w:sz w:val="21"/>
              </w:rPr>
              <w:t>3a. Giỏ hàng đạt từ 150.000 đ: Hệ thống tự động áp dụng chính sách Miễn phí vận chuyển (FREESHIP).</w:t>
            </w:r>
          </w:p>
        </w:tc>
      </w:tr>
      <w:tr w:rsidR="003D5F85" w14:paraId="2EC375D1" w14:textId="77777777">
        <w:trPr>
          <w:jc w:val="center"/>
        </w:trPr>
        <w:tc>
          <w:tcPr>
            <w:tcW w:w="2592" w:type="dxa"/>
            <w:tcMar>
              <w:top w:w="100" w:type="dxa"/>
              <w:left w:w="150" w:type="dxa"/>
              <w:bottom w:w="100" w:type="dxa"/>
              <w:right w:w="150" w:type="dxa"/>
            </w:tcMar>
          </w:tcPr>
          <w:p w14:paraId="66407ADB" w14:textId="77777777" w:rsidR="003D5F85" w:rsidRDefault="009422A0">
            <w:r>
              <w:rPr>
                <w:sz w:val="21"/>
              </w:rPr>
              <w:t>Hậu điều kiện (Post-condition)</w:t>
            </w:r>
          </w:p>
        </w:tc>
        <w:tc>
          <w:tcPr>
            <w:tcW w:w="6624" w:type="dxa"/>
            <w:tcMar>
              <w:top w:w="100" w:type="dxa"/>
              <w:left w:w="150" w:type="dxa"/>
              <w:bottom w:w="100" w:type="dxa"/>
              <w:right w:w="150" w:type="dxa"/>
            </w:tcMar>
          </w:tcPr>
          <w:p w14:paraId="52B617FF" w14:textId="77777777" w:rsidR="003D5F85" w:rsidRDefault="009422A0">
            <w:r>
              <w:rPr>
                <w:sz w:val="21"/>
              </w:rPr>
              <w:t>Đơn hàng được ghi nhận tạm thời trong giỏ hàng.</w:t>
            </w:r>
          </w:p>
        </w:tc>
      </w:tr>
    </w:tbl>
    <w:p w14:paraId="1B8BA726" w14:textId="77777777" w:rsidR="003D5F85" w:rsidRDefault="003D5F85">
      <w:pPr>
        <w:spacing w:after="160"/>
      </w:pPr>
    </w:p>
    <w:p w14:paraId="57981693" w14:textId="77777777" w:rsidR="003D5F85" w:rsidRDefault="009422A0">
      <w:pPr>
        <w:keepNext/>
        <w:spacing w:before="160" w:after="60"/>
      </w:pPr>
      <w:r>
        <w:t>2.2.4. Use Case UC03: Thanh toán tự động qua mã VietQR động và Tiền mặt COD</w:t>
      </w:r>
    </w:p>
    <w:p w14:paraId="00A6E0F8" w14:textId="77777777" w:rsidR="003D5F85" w:rsidRDefault="009422A0">
      <w:pPr>
        <w:jc w:val="both"/>
      </w:pPr>
      <w:r>
        <w:t>Biểu đồ và bảng đặc tả ca sử dụng thanh toán đơn hàng qua mã VietQR động hoặc tiền mặt COD:</w:t>
      </w:r>
    </w:p>
    <w:p w14:paraId="1D113C39" w14:textId="77777777" w:rsidR="003D5F85" w:rsidRDefault="009422A0">
      <w:pPr>
        <w:spacing w:before="160" w:after="80"/>
        <w:jc w:val="center"/>
      </w:pPr>
      <w:r>
        <w:rPr>
          <w:noProof/>
        </w:rPr>
        <w:drawing>
          <wp:inline distT="0" distB="0" distL="0" distR="0" wp14:anchorId="612045DA" wp14:editId="2E24AB9D">
            <wp:extent cx="5303520" cy="2864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UseCase_ThanhToan_VietQR.png"/>
                    <pic:cNvPicPr/>
                  </pic:nvPicPr>
                  <pic:blipFill>
                    <a:blip r:embed="rId10"/>
                    <a:stretch>
                      <a:fillRect/>
                    </a:stretch>
                  </pic:blipFill>
                  <pic:spPr>
                    <a:xfrm>
                      <a:off x="0" y="0"/>
                      <a:ext cx="5303520" cy="2864752"/>
                    </a:xfrm>
                    <a:prstGeom prst="rect">
                      <a:avLst/>
                    </a:prstGeom>
                  </pic:spPr>
                </pic:pic>
              </a:graphicData>
            </a:graphic>
          </wp:inline>
        </w:drawing>
      </w:r>
    </w:p>
    <w:p w14:paraId="39401E0A" w14:textId="77777777" w:rsidR="003D5F85" w:rsidRDefault="009422A0">
      <w:pPr>
        <w:spacing w:after="200"/>
        <w:jc w:val="center"/>
      </w:pPr>
      <w:r>
        <w:rPr>
          <w:i/>
          <w:sz w:val="24"/>
        </w:rPr>
        <w:t>Hình 2.4: Biểu đồ Use Case chức năng Thanh toán tự động qua mã VietQR động &amp; COD</w:t>
      </w:r>
    </w:p>
    <w:p w14:paraId="6BCD47F9" w14:textId="77777777" w:rsidR="003D5F85" w:rsidRDefault="009422A0">
      <w:pPr>
        <w:keepNext/>
        <w:spacing w:before="160" w:after="80"/>
        <w:jc w:val="center"/>
      </w:pPr>
      <w:r>
        <w:rPr>
          <w:b/>
          <w:sz w:val="24"/>
        </w:rPr>
        <w:t>Bảng 2.4: Đặc tả chi tiết Use Case UC03 - Thanh toán tự động qua mã VietQR động &amp; COD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34FF84AA" w14:textId="77777777">
        <w:trPr>
          <w:jc w:val="center"/>
        </w:trPr>
        <w:tc>
          <w:tcPr>
            <w:tcW w:w="2592" w:type="dxa"/>
            <w:shd w:val="clear" w:color="auto" w:fill="E8E8E8"/>
            <w:tcMar>
              <w:top w:w="120" w:type="dxa"/>
              <w:left w:w="150" w:type="dxa"/>
              <w:bottom w:w="120" w:type="dxa"/>
              <w:right w:w="150" w:type="dxa"/>
            </w:tcMar>
          </w:tcPr>
          <w:p w14:paraId="3D4F17FD"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1E581A8E" w14:textId="77777777" w:rsidR="003D5F85" w:rsidRDefault="009422A0">
            <w:pPr>
              <w:jc w:val="center"/>
            </w:pPr>
            <w:r>
              <w:rPr>
                <w:b/>
                <w:sz w:val="22"/>
              </w:rPr>
              <w:t>Nội dung chi tiết</w:t>
            </w:r>
          </w:p>
        </w:tc>
      </w:tr>
      <w:tr w:rsidR="003D5F85" w14:paraId="1F758CC9" w14:textId="77777777">
        <w:trPr>
          <w:jc w:val="center"/>
        </w:trPr>
        <w:tc>
          <w:tcPr>
            <w:tcW w:w="2592" w:type="dxa"/>
            <w:tcMar>
              <w:top w:w="100" w:type="dxa"/>
              <w:left w:w="150" w:type="dxa"/>
              <w:bottom w:w="100" w:type="dxa"/>
              <w:right w:w="150" w:type="dxa"/>
            </w:tcMar>
          </w:tcPr>
          <w:p w14:paraId="499147BF" w14:textId="77777777" w:rsidR="003D5F85" w:rsidRDefault="009422A0">
            <w:r>
              <w:rPr>
                <w:sz w:val="21"/>
              </w:rPr>
              <w:t>Mã Use Case (ID)</w:t>
            </w:r>
          </w:p>
        </w:tc>
        <w:tc>
          <w:tcPr>
            <w:tcW w:w="6624" w:type="dxa"/>
            <w:tcMar>
              <w:top w:w="100" w:type="dxa"/>
              <w:left w:w="150" w:type="dxa"/>
              <w:bottom w:w="100" w:type="dxa"/>
              <w:right w:w="150" w:type="dxa"/>
            </w:tcMar>
          </w:tcPr>
          <w:p w14:paraId="657A49FE" w14:textId="77777777" w:rsidR="003D5F85" w:rsidRDefault="009422A0">
            <w:r>
              <w:rPr>
                <w:sz w:val="21"/>
              </w:rPr>
              <w:t>UC03</w:t>
            </w:r>
          </w:p>
        </w:tc>
      </w:tr>
      <w:tr w:rsidR="003D5F85" w14:paraId="3D3A1F8A" w14:textId="77777777">
        <w:trPr>
          <w:jc w:val="center"/>
        </w:trPr>
        <w:tc>
          <w:tcPr>
            <w:tcW w:w="2592" w:type="dxa"/>
            <w:tcMar>
              <w:top w:w="100" w:type="dxa"/>
              <w:left w:w="150" w:type="dxa"/>
              <w:bottom w:w="100" w:type="dxa"/>
              <w:right w:w="150" w:type="dxa"/>
            </w:tcMar>
          </w:tcPr>
          <w:p w14:paraId="7BA6C9FE" w14:textId="77777777" w:rsidR="003D5F85" w:rsidRDefault="009422A0">
            <w:r>
              <w:rPr>
                <w:sz w:val="21"/>
              </w:rPr>
              <w:t>Tên Use Case</w:t>
            </w:r>
          </w:p>
        </w:tc>
        <w:tc>
          <w:tcPr>
            <w:tcW w:w="6624" w:type="dxa"/>
            <w:tcMar>
              <w:top w:w="100" w:type="dxa"/>
              <w:left w:w="150" w:type="dxa"/>
              <w:bottom w:w="100" w:type="dxa"/>
              <w:right w:w="150" w:type="dxa"/>
            </w:tcMar>
          </w:tcPr>
          <w:p w14:paraId="48A00059" w14:textId="77777777" w:rsidR="003D5F85" w:rsidRDefault="009422A0">
            <w:r>
              <w:rPr>
                <w:sz w:val="21"/>
              </w:rPr>
              <w:t>Thanh toán tự động qua mã VietQR động &amp; COD</w:t>
            </w:r>
          </w:p>
        </w:tc>
      </w:tr>
      <w:tr w:rsidR="003D5F85" w14:paraId="6608FF85" w14:textId="77777777">
        <w:trPr>
          <w:jc w:val="center"/>
        </w:trPr>
        <w:tc>
          <w:tcPr>
            <w:tcW w:w="2592" w:type="dxa"/>
            <w:tcMar>
              <w:top w:w="100" w:type="dxa"/>
              <w:left w:w="150" w:type="dxa"/>
              <w:bottom w:w="100" w:type="dxa"/>
              <w:right w:w="150" w:type="dxa"/>
            </w:tcMar>
          </w:tcPr>
          <w:p w14:paraId="79D8B65D" w14:textId="77777777" w:rsidR="003D5F85" w:rsidRDefault="009422A0">
            <w:r>
              <w:rPr>
                <w:sz w:val="21"/>
              </w:rPr>
              <w:lastRenderedPageBreak/>
              <w:t>Tác nhân chính (Actor)</w:t>
            </w:r>
          </w:p>
        </w:tc>
        <w:tc>
          <w:tcPr>
            <w:tcW w:w="6624" w:type="dxa"/>
            <w:tcMar>
              <w:top w:w="100" w:type="dxa"/>
              <w:left w:w="150" w:type="dxa"/>
              <w:bottom w:w="100" w:type="dxa"/>
              <w:right w:w="150" w:type="dxa"/>
            </w:tcMar>
          </w:tcPr>
          <w:p w14:paraId="09D907B2" w14:textId="77777777" w:rsidR="003D5F85" w:rsidRDefault="009422A0">
            <w:r>
              <w:rPr>
                <w:sz w:val="21"/>
              </w:rPr>
              <w:t>Khách hàng, Cổng thanh toán VietQR / Ngân hàng</w:t>
            </w:r>
          </w:p>
        </w:tc>
      </w:tr>
      <w:tr w:rsidR="003D5F85" w14:paraId="4BCF2A75" w14:textId="77777777">
        <w:trPr>
          <w:jc w:val="center"/>
        </w:trPr>
        <w:tc>
          <w:tcPr>
            <w:tcW w:w="2592" w:type="dxa"/>
            <w:tcMar>
              <w:top w:w="100" w:type="dxa"/>
              <w:left w:w="150" w:type="dxa"/>
              <w:bottom w:w="100" w:type="dxa"/>
              <w:right w:w="150" w:type="dxa"/>
            </w:tcMar>
          </w:tcPr>
          <w:p w14:paraId="023F7294" w14:textId="77777777" w:rsidR="003D5F85" w:rsidRDefault="009422A0">
            <w:r>
              <w:rPr>
                <w:sz w:val="21"/>
              </w:rPr>
              <w:t>Mô tả nghiệp vụ</w:t>
            </w:r>
          </w:p>
        </w:tc>
        <w:tc>
          <w:tcPr>
            <w:tcW w:w="6624" w:type="dxa"/>
            <w:tcMar>
              <w:top w:w="100" w:type="dxa"/>
              <w:left w:w="150" w:type="dxa"/>
              <w:bottom w:w="100" w:type="dxa"/>
              <w:right w:w="150" w:type="dxa"/>
            </w:tcMar>
          </w:tcPr>
          <w:p w14:paraId="571B4266" w14:textId="77777777" w:rsidR="003D5F85" w:rsidRDefault="009422A0">
            <w:r>
              <w:rPr>
                <w:sz w:val="21"/>
              </w:rPr>
              <w:t>Hệ thống sinh mã QR ngân hàng chuẩn NAPAS247 kèm số tiền chính xác và mã đơn hàng, hoặc cho phép khách chọn thanh toán tiền mặt khi nhận hàng (COD).</w:t>
            </w:r>
          </w:p>
        </w:tc>
      </w:tr>
      <w:tr w:rsidR="003D5F85" w14:paraId="3FF06535" w14:textId="77777777">
        <w:trPr>
          <w:jc w:val="center"/>
        </w:trPr>
        <w:tc>
          <w:tcPr>
            <w:tcW w:w="2592" w:type="dxa"/>
            <w:tcMar>
              <w:top w:w="100" w:type="dxa"/>
              <w:left w:w="150" w:type="dxa"/>
              <w:bottom w:w="100" w:type="dxa"/>
              <w:right w:w="150" w:type="dxa"/>
            </w:tcMar>
          </w:tcPr>
          <w:p w14:paraId="659CAE75"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46DDA42E" w14:textId="77777777" w:rsidR="003D5F85" w:rsidRDefault="009422A0">
            <w:r>
              <w:rPr>
                <w:sz w:val="21"/>
              </w:rPr>
              <w:t>Khách hàng đã điền đầy đủ thông tin nhận hàng hợp lệ.</w:t>
            </w:r>
          </w:p>
        </w:tc>
      </w:tr>
      <w:tr w:rsidR="003D5F85" w14:paraId="31CE02D8" w14:textId="77777777">
        <w:trPr>
          <w:jc w:val="center"/>
        </w:trPr>
        <w:tc>
          <w:tcPr>
            <w:tcW w:w="2592" w:type="dxa"/>
            <w:tcMar>
              <w:top w:w="100" w:type="dxa"/>
              <w:left w:w="150" w:type="dxa"/>
              <w:bottom w:w="100" w:type="dxa"/>
              <w:right w:w="150" w:type="dxa"/>
            </w:tcMar>
          </w:tcPr>
          <w:p w14:paraId="04677CB2"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1127755C" w14:textId="77777777" w:rsidR="003D5F85" w:rsidRDefault="009422A0">
            <w:r>
              <w:rPr>
                <w:sz w:val="21"/>
              </w:rPr>
              <w:t>1. Khách hàng chọn phương thức thanh toán (VietQR hoặc Tiền mặt COD).</w:t>
            </w:r>
            <w:r>
              <w:rPr>
                <w:sz w:val="21"/>
              </w:rPr>
              <w:br/>
              <w:t>2. Nếu chọn VietQR: Hệ thống sinh mã VietQR động chứa số tiền và nội dung là mã đơn hàng.</w:t>
            </w:r>
            <w:r>
              <w:rPr>
                <w:sz w:val="21"/>
              </w:rPr>
              <w:br/>
              <w:t>3. Khách hàng quét mã và thanh toán qua App ngân hàng.</w:t>
            </w:r>
            <w:r>
              <w:rPr>
                <w:sz w:val="21"/>
              </w:rPr>
              <w:br/>
              <w:t>4. Hệ thống xác nhận và chuyển đơn hàng sang trạng thái 'Chờ duyệt'.</w:t>
            </w:r>
          </w:p>
        </w:tc>
      </w:tr>
      <w:tr w:rsidR="003D5F85" w14:paraId="23CD8E7A" w14:textId="77777777">
        <w:trPr>
          <w:jc w:val="center"/>
        </w:trPr>
        <w:tc>
          <w:tcPr>
            <w:tcW w:w="2592" w:type="dxa"/>
            <w:tcMar>
              <w:top w:w="100" w:type="dxa"/>
              <w:left w:w="150" w:type="dxa"/>
              <w:bottom w:w="100" w:type="dxa"/>
              <w:right w:w="150" w:type="dxa"/>
            </w:tcMar>
          </w:tcPr>
          <w:p w14:paraId="474FE9B1"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5FC5013E" w14:textId="77777777" w:rsidR="003D5F85" w:rsidRDefault="009422A0">
            <w:r>
              <w:rPr>
                <w:sz w:val="21"/>
              </w:rPr>
              <w:t>1a. Khách hàng nhập mã Voucher giảm giá: Hệ thống kiểm tra điều kiện tối thiểu và trừ tiền giảm giá tương ứng.</w:t>
            </w:r>
          </w:p>
        </w:tc>
      </w:tr>
      <w:tr w:rsidR="003D5F85" w14:paraId="53133DE6" w14:textId="77777777">
        <w:trPr>
          <w:jc w:val="center"/>
        </w:trPr>
        <w:tc>
          <w:tcPr>
            <w:tcW w:w="2592" w:type="dxa"/>
            <w:tcMar>
              <w:top w:w="100" w:type="dxa"/>
              <w:left w:w="150" w:type="dxa"/>
              <w:bottom w:w="100" w:type="dxa"/>
              <w:right w:w="150" w:type="dxa"/>
            </w:tcMar>
          </w:tcPr>
          <w:p w14:paraId="1FDFA7D4" w14:textId="77777777" w:rsidR="003D5F85" w:rsidRDefault="009422A0">
            <w:r>
              <w:rPr>
                <w:sz w:val="21"/>
              </w:rPr>
              <w:t>Hậu điều kiện (Post-condition)</w:t>
            </w:r>
          </w:p>
        </w:tc>
        <w:tc>
          <w:tcPr>
            <w:tcW w:w="6624" w:type="dxa"/>
            <w:tcMar>
              <w:top w:w="100" w:type="dxa"/>
              <w:left w:w="150" w:type="dxa"/>
              <w:bottom w:w="100" w:type="dxa"/>
              <w:right w:w="150" w:type="dxa"/>
            </w:tcMar>
          </w:tcPr>
          <w:p w14:paraId="62362AC2" w14:textId="77777777" w:rsidR="003D5F85" w:rsidRDefault="009422A0">
            <w:r>
              <w:rPr>
                <w:sz w:val="21"/>
              </w:rPr>
              <w:t>Đơn hàng được khởi tạo thành công và chuyển sang quy trình nấu của nhà bếp.</w:t>
            </w:r>
          </w:p>
        </w:tc>
      </w:tr>
    </w:tbl>
    <w:p w14:paraId="243A9033" w14:textId="77777777" w:rsidR="003D5F85" w:rsidRDefault="003D5F85">
      <w:pPr>
        <w:spacing w:after="160"/>
      </w:pPr>
    </w:p>
    <w:p w14:paraId="75BAC0BA" w14:textId="77777777" w:rsidR="003D5F85" w:rsidRDefault="009422A0">
      <w:pPr>
        <w:keepNext/>
        <w:spacing w:before="160" w:after="60"/>
      </w:pPr>
      <w:r>
        <w:t>2.2.5. Use Case UC04: Theo dõi tiến độ đơn hàng Live Stepper 4 bước thời gian thực</w:t>
      </w:r>
    </w:p>
    <w:p w14:paraId="1880955C" w14:textId="77777777" w:rsidR="003D5F85" w:rsidRDefault="009422A0">
      <w:pPr>
        <w:jc w:val="both"/>
      </w:pPr>
      <w:r>
        <w:t>Biểu đồ và bảng đặc tả ca sử dụng tra cứu và theo dõi tiến độ Live Stepper 4 bước theo thời gian thực:</w:t>
      </w:r>
    </w:p>
    <w:p w14:paraId="17EEB295" w14:textId="77777777" w:rsidR="003D5F85" w:rsidRDefault="009422A0">
      <w:pPr>
        <w:spacing w:before="160" w:after="80"/>
        <w:jc w:val="center"/>
      </w:pPr>
      <w:r>
        <w:rPr>
          <w:noProof/>
        </w:rPr>
        <w:drawing>
          <wp:inline distT="0" distB="0" distL="0" distR="0" wp14:anchorId="4FD883B2" wp14:editId="40411F74">
            <wp:extent cx="5303520" cy="29015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UseCase_TheoDoiDonHang.png"/>
                    <pic:cNvPicPr/>
                  </pic:nvPicPr>
                  <pic:blipFill>
                    <a:blip r:embed="rId11"/>
                    <a:stretch>
                      <a:fillRect/>
                    </a:stretch>
                  </pic:blipFill>
                  <pic:spPr>
                    <a:xfrm>
                      <a:off x="0" y="0"/>
                      <a:ext cx="5303520" cy="2901576"/>
                    </a:xfrm>
                    <a:prstGeom prst="rect">
                      <a:avLst/>
                    </a:prstGeom>
                  </pic:spPr>
                </pic:pic>
              </a:graphicData>
            </a:graphic>
          </wp:inline>
        </w:drawing>
      </w:r>
    </w:p>
    <w:p w14:paraId="3B45AE88" w14:textId="77777777" w:rsidR="003D5F85" w:rsidRDefault="009422A0">
      <w:pPr>
        <w:spacing w:after="200"/>
        <w:jc w:val="center"/>
      </w:pPr>
      <w:r>
        <w:rPr>
          <w:i/>
          <w:sz w:val="24"/>
        </w:rPr>
        <w:t>Hình 2.5: Biểu đồ Use Case chức năng Theo dõi tiến trình đơn hàng thời gian thực</w:t>
      </w:r>
    </w:p>
    <w:p w14:paraId="7B457E48" w14:textId="77777777" w:rsidR="003D5F85" w:rsidRDefault="009422A0">
      <w:pPr>
        <w:keepNext/>
        <w:spacing w:before="160" w:after="80"/>
        <w:jc w:val="center"/>
      </w:pPr>
      <w:r>
        <w:rPr>
          <w:b/>
          <w:sz w:val="24"/>
        </w:rPr>
        <w:lastRenderedPageBreak/>
        <w:t>Bảng 2.5: Đặc tả chi tiết Use Case UC04 - Theo dõi tiến độ đơn hàng Live Stepper 4 bước thời gian thực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7CD2D1E" w14:textId="77777777">
        <w:trPr>
          <w:jc w:val="center"/>
        </w:trPr>
        <w:tc>
          <w:tcPr>
            <w:tcW w:w="2592" w:type="dxa"/>
            <w:shd w:val="clear" w:color="auto" w:fill="E8E8E8"/>
            <w:tcMar>
              <w:top w:w="120" w:type="dxa"/>
              <w:left w:w="150" w:type="dxa"/>
              <w:bottom w:w="120" w:type="dxa"/>
              <w:right w:w="150" w:type="dxa"/>
            </w:tcMar>
          </w:tcPr>
          <w:p w14:paraId="340A790F"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10D2F351" w14:textId="77777777" w:rsidR="003D5F85" w:rsidRDefault="009422A0">
            <w:pPr>
              <w:jc w:val="center"/>
            </w:pPr>
            <w:r>
              <w:rPr>
                <w:b/>
                <w:sz w:val="22"/>
              </w:rPr>
              <w:t>Nội dung chi tiết</w:t>
            </w:r>
          </w:p>
        </w:tc>
      </w:tr>
      <w:tr w:rsidR="003D5F85" w14:paraId="5373E246" w14:textId="77777777">
        <w:trPr>
          <w:jc w:val="center"/>
        </w:trPr>
        <w:tc>
          <w:tcPr>
            <w:tcW w:w="2592" w:type="dxa"/>
            <w:tcMar>
              <w:top w:w="100" w:type="dxa"/>
              <w:left w:w="150" w:type="dxa"/>
              <w:bottom w:w="100" w:type="dxa"/>
              <w:right w:w="150" w:type="dxa"/>
            </w:tcMar>
          </w:tcPr>
          <w:p w14:paraId="65487E56" w14:textId="77777777" w:rsidR="003D5F85" w:rsidRDefault="009422A0">
            <w:r>
              <w:rPr>
                <w:sz w:val="21"/>
              </w:rPr>
              <w:t>Mã Use Case (ID)</w:t>
            </w:r>
          </w:p>
        </w:tc>
        <w:tc>
          <w:tcPr>
            <w:tcW w:w="6624" w:type="dxa"/>
            <w:tcMar>
              <w:top w:w="100" w:type="dxa"/>
              <w:left w:w="150" w:type="dxa"/>
              <w:bottom w:w="100" w:type="dxa"/>
              <w:right w:w="150" w:type="dxa"/>
            </w:tcMar>
          </w:tcPr>
          <w:p w14:paraId="29238A0D" w14:textId="77777777" w:rsidR="003D5F85" w:rsidRDefault="009422A0">
            <w:r>
              <w:rPr>
                <w:sz w:val="21"/>
              </w:rPr>
              <w:t>UC04</w:t>
            </w:r>
          </w:p>
        </w:tc>
      </w:tr>
      <w:tr w:rsidR="003D5F85" w14:paraId="4D9E0329" w14:textId="77777777">
        <w:trPr>
          <w:jc w:val="center"/>
        </w:trPr>
        <w:tc>
          <w:tcPr>
            <w:tcW w:w="2592" w:type="dxa"/>
            <w:tcMar>
              <w:top w:w="100" w:type="dxa"/>
              <w:left w:w="150" w:type="dxa"/>
              <w:bottom w:w="100" w:type="dxa"/>
              <w:right w:w="150" w:type="dxa"/>
            </w:tcMar>
          </w:tcPr>
          <w:p w14:paraId="1FBC7132" w14:textId="77777777" w:rsidR="003D5F85" w:rsidRDefault="009422A0">
            <w:r>
              <w:rPr>
                <w:sz w:val="21"/>
              </w:rPr>
              <w:t>Tên Use Case</w:t>
            </w:r>
          </w:p>
        </w:tc>
        <w:tc>
          <w:tcPr>
            <w:tcW w:w="6624" w:type="dxa"/>
            <w:tcMar>
              <w:top w:w="100" w:type="dxa"/>
              <w:left w:w="150" w:type="dxa"/>
              <w:bottom w:w="100" w:type="dxa"/>
              <w:right w:w="150" w:type="dxa"/>
            </w:tcMar>
          </w:tcPr>
          <w:p w14:paraId="1B4F55DF" w14:textId="77777777" w:rsidR="003D5F85" w:rsidRDefault="009422A0">
            <w:r>
              <w:rPr>
                <w:sz w:val="21"/>
              </w:rPr>
              <w:t>Theo dõi tiến độ đơn hàng Live Stepper 4 bước thời gian thực</w:t>
            </w:r>
          </w:p>
        </w:tc>
      </w:tr>
      <w:tr w:rsidR="003D5F85" w14:paraId="5B7F3AFA" w14:textId="77777777">
        <w:trPr>
          <w:jc w:val="center"/>
        </w:trPr>
        <w:tc>
          <w:tcPr>
            <w:tcW w:w="2592" w:type="dxa"/>
            <w:tcMar>
              <w:top w:w="100" w:type="dxa"/>
              <w:left w:w="150" w:type="dxa"/>
              <w:bottom w:w="100" w:type="dxa"/>
              <w:right w:w="150" w:type="dxa"/>
            </w:tcMar>
          </w:tcPr>
          <w:p w14:paraId="41EC09BF" w14:textId="77777777" w:rsidR="003D5F85" w:rsidRDefault="009422A0">
            <w:r>
              <w:rPr>
                <w:sz w:val="21"/>
              </w:rPr>
              <w:t>Tác nhân chính (Actor)</w:t>
            </w:r>
          </w:p>
        </w:tc>
        <w:tc>
          <w:tcPr>
            <w:tcW w:w="6624" w:type="dxa"/>
            <w:tcMar>
              <w:top w:w="100" w:type="dxa"/>
              <w:left w:w="150" w:type="dxa"/>
              <w:bottom w:w="100" w:type="dxa"/>
              <w:right w:w="150" w:type="dxa"/>
            </w:tcMar>
          </w:tcPr>
          <w:p w14:paraId="173EB3AA" w14:textId="77777777" w:rsidR="003D5F85" w:rsidRDefault="009422A0">
            <w:r>
              <w:rPr>
                <w:sz w:val="21"/>
              </w:rPr>
              <w:t>Khách hàng (Customer)</w:t>
            </w:r>
          </w:p>
        </w:tc>
      </w:tr>
      <w:tr w:rsidR="003D5F85" w14:paraId="06C05306" w14:textId="77777777">
        <w:trPr>
          <w:jc w:val="center"/>
        </w:trPr>
        <w:tc>
          <w:tcPr>
            <w:tcW w:w="2592" w:type="dxa"/>
            <w:tcMar>
              <w:top w:w="100" w:type="dxa"/>
              <w:left w:w="150" w:type="dxa"/>
              <w:bottom w:w="100" w:type="dxa"/>
              <w:right w:w="150" w:type="dxa"/>
            </w:tcMar>
          </w:tcPr>
          <w:p w14:paraId="3B0667D4" w14:textId="77777777" w:rsidR="003D5F85" w:rsidRDefault="009422A0">
            <w:r>
              <w:rPr>
                <w:sz w:val="21"/>
              </w:rPr>
              <w:t>Mô tả nghiệp vụ</w:t>
            </w:r>
          </w:p>
        </w:tc>
        <w:tc>
          <w:tcPr>
            <w:tcW w:w="6624" w:type="dxa"/>
            <w:tcMar>
              <w:top w:w="100" w:type="dxa"/>
              <w:left w:w="150" w:type="dxa"/>
              <w:bottom w:w="100" w:type="dxa"/>
              <w:right w:w="150" w:type="dxa"/>
            </w:tcMar>
          </w:tcPr>
          <w:p w14:paraId="7FCA1624" w14:textId="77777777" w:rsidR="003D5F85" w:rsidRDefault="009422A0">
            <w:r>
              <w:rPr>
                <w:sz w:val="21"/>
              </w:rPr>
              <w:t>Cung cấp thanh Stepper trực quan 4 bước (Chờ duyệt -&gt; Đang chuẩn bị -&gt; Đang giao -&gt; Hoàn tất) giúp khách hàng theo dõi chính xác tiến trình xử lý món ăn.</w:t>
            </w:r>
          </w:p>
        </w:tc>
      </w:tr>
      <w:tr w:rsidR="003D5F85" w14:paraId="0AB443CA" w14:textId="77777777">
        <w:trPr>
          <w:jc w:val="center"/>
        </w:trPr>
        <w:tc>
          <w:tcPr>
            <w:tcW w:w="2592" w:type="dxa"/>
            <w:tcMar>
              <w:top w:w="100" w:type="dxa"/>
              <w:left w:w="150" w:type="dxa"/>
              <w:bottom w:w="100" w:type="dxa"/>
              <w:right w:w="150" w:type="dxa"/>
            </w:tcMar>
          </w:tcPr>
          <w:p w14:paraId="1B3DCF0B"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2D3CA5E0" w14:textId="77777777" w:rsidR="003D5F85" w:rsidRDefault="009422A0">
            <w:r>
              <w:rPr>
                <w:sz w:val="21"/>
              </w:rPr>
              <w:t>Khách hàng đã đặt đơn hàng thành công.</w:t>
            </w:r>
          </w:p>
        </w:tc>
      </w:tr>
      <w:tr w:rsidR="003D5F85" w14:paraId="55E4DE92" w14:textId="77777777">
        <w:trPr>
          <w:jc w:val="center"/>
        </w:trPr>
        <w:tc>
          <w:tcPr>
            <w:tcW w:w="2592" w:type="dxa"/>
            <w:tcMar>
              <w:top w:w="100" w:type="dxa"/>
              <w:left w:w="150" w:type="dxa"/>
              <w:bottom w:w="100" w:type="dxa"/>
              <w:right w:w="150" w:type="dxa"/>
            </w:tcMar>
          </w:tcPr>
          <w:p w14:paraId="409965D0"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57E3B6B3" w14:textId="77777777" w:rsidR="003D5F85" w:rsidRDefault="009422A0">
            <w:r>
              <w:rPr>
                <w:sz w:val="21"/>
              </w:rPr>
              <w:t>1. Khách hàng truy cập mục 'Tiến độ &amp; Đơn hàng của tôi'.</w:t>
            </w:r>
            <w:r>
              <w:rPr>
                <w:sz w:val="21"/>
              </w:rPr>
              <w:br/>
              <w:t>2. Hệ thống hiển thị danh sách đơn hàng của khách kèm mã đơn, thời gian đặt và địa chỉ.</w:t>
            </w:r>
            <w:r>
              <w:rPr>
                <w:sz w:val="21"/>
              </w:rPr>
              <w:br/>
              <w:t>3. Thanh tiến độ 4 bước hiển thị trạng thái thực tế: Chờ duyệt, Bếp đang nấu, Shipper đang giao, Đã hoàn tất.</w:t>
            </w:r>
            <w:r>
              <w:rPr>
                <w:sz w:val="21"/>
              </w:rPr>
              <w:br/>
              <w:t>4. Khi shipper đang giao, hiển thị nút 'Tôi đã nhận được món' để khách xác nhận nhanh.</w:t>
            </w:r>
          </w:p>
        </w:tc>
      </w:tr>
      <w:tr w:rsidR="003D5F85" w14:paraId="42830744" w14:textId="77777777">
        <w:trPr>
          <w:jc w:val="center"/>
        </w:trPr>
        <w:tc>
          <w:tcPr>
            <w:tcW w:w="2592" w:type="dxa"/>
            <w:tcMar>
              <w:top w:w="100" w:type="dxa"/>
              <w:left w:w="150" w:type="dxa"/>
              <w:bottom w:w="100" w:type="dxa"/>
              <w:right w:w="150" w:type="dxa"/>
            </w:tcMar>
          </w:tcPr>
          <w:p w14:paraId="483B764F"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2C36846D" w14:textId="77777777" w:rsidR="003D5F85" w:rsidRDefault="009422A0">
            <w:r>
              <w:rPr>
                <w:sz w:val="21"/>
              </w:rPr>
              <w:t>4a. Đơn hàng bị hủy: Hệ thống hiển thị nhãn Đã hủy màu đỏ kèm lý do thông báo.</w:t>
            </w:r>
          </w:p>
        </w:tc>
      </w:tr>
      <w:tr w:rsidR="003D5F85" w14:paraId="33A6A08C" w14:textId="77777777">
        <w:trPr>
          <w:jc w:val="center"/>
        </w:trPr>
        <w:tc>
          <w:tcPr>
            <w:tcW w:w="2592" w:type="dxa"/>
            <w:tcMar>
              <w:top w:w="100" w:type="dxa"/>
              <w:left w:w="150" w:type="dxa"/>
              <w:bottom w:w="100" w:type="dxa"/>
              <w:right w:w="150" w:type="dxa"/>
            </w:tcMar>
          </w:tcPr>
          <w:p w14:paraId="37BA81FD" w14:textId="77777777" w:rsidR="003D5F85" w:rsidRDefault="009422A0">
            <w:r>
              <w:rPr>
                <w:sz w:val="21"/>
              </w:rPr>
              <w:t>Hậu điều kiện (Post-condition)</w:t>
            </w:r>
          </w:p>
        </w:tc>
        <w:tc>
          <w:tcPr>
            <w:tcW w:w="6624" w:type="dxa"/>
            <w:tcMar>
              <w:top w:w="100" w:type="dxa"/>
              <w:left w:w="150" w:type="dxa"/>
              <w:bottom w:w="100" w:type="dxa"/>
              <w:right w:w="150" w:type="dxa"/>
            </w:tcMar>
          </w:tcPr>
          <w:p w14:paraId="091988ED" w14:textId="77777777" w:rsidR="003D5F85" w:rsidRDefault="009422A0">
            <w:r>
              <w:rPr>
                <w:sz w:val="21"/>
              </w:rPr>
              <w:t>Khách hàng luôn nắm rõ thời gian nhận đồ ăn một cách minh bạch.</w:t>
            </w:r>
          </w:p>
        </w:tc>
      </w:tr>
    </w:tbl>
    <w:p w14:paraId="1A69FA65" w14:textId="77777777" w:rsidR="003D5F85" w:rsidRDefault="003D5F85">
      <w:pPr>
        <w:spacing w:after="160"/>
      </w:pPr>
    </w:p>
    <w:p w14:paraId="6EB7BEDE" w14:textId="77777777" w:rsidR="003D5F85" w:rsidRDefault="009422A0">
      <w:pPr>
        <w:keepNext/>
        <w:spacing w:before="160" w:after="60"/>
      </w:pPr>
      <w:r>
        <w:t>2.2.6. Use Case UC05: Đánh giá món ăn sau khi đơn hàng giao thành công</w:t>
      </w:r>
    </w:p>
    <w:p w14:paraId="1A22441C" w14:textId="77777777" w:rsidR="003D5F85" w:rsidRDefault="009422A0">
      <w:pPr>
        <w:jc w:val="both"/>
      </w:pPr>
      <w:r>
        <w:t>Biểu đồ và bảng đặc tả ca sử dụng đánh giá chất lượng món ăn (chỉ mở sau khi giao hàng thành công):</w:t>
      </w:r>
    </w:p>
    <w:p w14:paraId="2F9BAA95" w14:textId="77777777" w:rsidR="003D5F85" w:rsidRDefault="009422A0">
      <w:pPr>
        <w:spacing w:before="160" w:after="80"/>
        <w:jc w:val="center"/>
      </w:pPr>
      <w:r>
        <w:rPr>
          <w:noProof/>
        </w:rPr>
        <w:lastRenderedPageBreak/>
        <w:drawing>
          <wp:inline distT="0" distB="0" distL="0" distR="0" wp14:anchorId="1D606C2D" wp14:editId="1722B552">
            <wp:extent cx="5303520" cy="2916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UseCase_DanhGia_Rating.png"/>
                    <pic:cNvPicPr/>
                  </pic:nvPicPr>
                  <pic:blipFill>
                    <a:blip r:embed="rId12"/>
                    <a:stretch>
                      <a:fillRect/>
                    </a:stretch>
                  </pic:blipFill>
                  <pic:spPr>
                    <a:xfrm>
                      <a:off x="0" y="0"/>
                      <a:ext cx="5303520" cy="2916578"/>
                    </a:xfrm>
                    <a:prstGeom prst="rect">
                      <a:avLst/>
                    </a:prstGeom>
                  </pic:spPr>
                </pic:pic>
              </a:graphicData>
            </a:graphic>
          </wp:inline>
        </w:drawing>
      </w:r>
    </w:p>
    <w:p w14:paraId="01EBE9C1" w14:textId="77777777" w:rsidR="003D5F85" w:rsidRDefault="009422A0">
      <w:pPr>
        <w:spacing w:after="200"/>
        <w:jc w:val="center"/>
      </w:pPr>
      <w:r>
        <w:rPr>
          <w:i/>
          <w:sz w:val="24"/>
        </w:rPr>
        <w:t>Hình 2.6: Biểu đồ Use Case chức năng Đánh giá món ăn sau khi đơn giao thành công</w:t>
      </w:r>
    </w:p>
    <w:p w14:paraId="52733980" w14:textId="77777777" w:rsidR="003D5F85" w:rsidRDefault="009422A0">
      <w:pPr>
        <w:keepNext/>
        <w:spacing w:before="160" w:after="80"/>
        <w:jc w:val="center"/>
      </w:pPr>
      <w:r>
        <w:rPr>
          <w:b/>
          <w:sz w:val="24"/>
        </w:rPr>
        <w:t>Bảng 2.6: Đặc tả chi tiết Use Case UC05 - Đánh giá món ăn sau khi đơn hàng giao thành công (Hoàn tất)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37CCA4D6" w14:textId="77777777">
        <w:trPr>
          <w:jc w:val="center"/>
        </w:trPr>
        <w:tc>
          <w:tcPr>
            <w:tcW w:w="2592" w:type="dxa"/>
            <w:shd w:val="clear" w:color="auto" w:fill="E8E8E8"/>
            <w:tcMar>
              <w:top w:w="120" w:type="dxa"/>
              <w:left w:w="150" w:type="dxa"/>
              <w:bottom w:w="120" w:type="dxa"/>
              <w:right w:w="150" w:type="dxa"/>
            </w:tcMar>
          </w:tcPr>
          <w:p w14:paraId="2971B9AC"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0AECC19F" w14:textId="77777777" w:rsidR="003D5F85" w:rsidRDefault="009422A0">
            <w:pPr>
              <w:jc w:val="center"/>
            </w:pPr>
            <w:r>
              <w:rPr>
                <w:b/>
                <w:sz w:val="22"/>
              </w:rPr>
              <w:t>Nội dung chi tiết</w:t>
            </w:r>
          </w:p>
        </w:tc>
      </w:tr>
      <w:tr w:rsidR="003D5F85" w14:paraId="22259A6A" w14:textId="77777777">
        <w:trPr>
          <w:jc w:val="center"/>
        </w:trPr>
        <w:tc>
          <w:tcPr>
            <w:tcW w:w="2592" w:type="dxa"/>
            <w:tcMar>
              <w:top w:w="100" w:type="dxa"/>
              <w:left w:w="150" w:type="dxa"/>
              <w:bottom w:w="100" w:type="dxa"/>
              <w:right w:w="150" w:type="dxa"/>
            </w:tcMar>
          </w:tcPr>
          <w:p w14:paraId="40DC88CC" w14:textId="77777777" w:rsidR="003D5F85" w:rsidRDefault="009422A0">
            <w:r>
              <w:rPr>
                <w:sz w:val="21"/>
              </w:rPr>
              <w:t>Mã Use Case (ID)</w:t>
            </w:r>
          </w:p>
        </w:tc>
        <w:tc>
          <w:tcPr>
            <w:tcW w:w="6624" w:type="dxa"/>
            <w:tcMar>
              <w:top w:w="100" w:type="dxa"/>
              <w:left w:w="150" w:type="dxa"/>
              <w:bottom w:w="100" w:type="dxa"/>
              <w:right w:w="150" w:type="dxa"/>
            </w:tcMar>
          </w:tcPr>
          <w:p w14:paraId="6778D8E4" w14:textId="77777777" w:rsidR="003D5F85" w:rsidRDefault="009422A0">
            <w:r>
              <w:rPr>
                <w:sz w:val="21"/>
              </w:rPr>
              <w:t>UC05</w:t>
            </w:r>
          </w:p>
        </w:tc>
      </w:tr>
      <w:tr w:rsidR="003D5F85" w14:paraId="2C97A371" w14:textId="77777777">
        <w:trPr>
          <w:jc w:val="center"/>
        </w:trPr>
        <w:tc>
          <w:tcPr>
            <w:tcW w:w="2592" w:type="dxa"/>
            <w:tcMar>
              <w:top w:w="100" w:type="dxa"/>
              <w:left w:w="150" w:type="dxa"/>
              <w:bottom w:w="100" w:type="dxa"/>
              <w:right w:w="150" w:type="dxa"/>
            </w:tcMar>
          </w:tcPr>
          <w:p w14:paraId="17A1AA74" w14:textId="77777777" w:rsidR="003D5F85" w:rsidRDefault="009422A0">
            <w:r>
              <w:rPr>
                <w:sz w:val="21"/>
              </w:rPr>
              <w:t>Tên Use Case</w:t>
            </w:r>
          </w:p>
        </w:tc>
        <w:tc>
          <w:tcPr>
            <w:tcW w:w="6624" w:type="dxa"/>
            <w:tcMar>
              <w:top w:w="100" w:type="dxa"/>
              <w:left w:w="150" w:type="dxa"/>
              <w:bottom w:w="100" w:type="dxa"/>
              <w:right w:w="150" w:type="dxa"/>
            </w:tcMar>
          </w:tcPr>
          <w:p w14:paraId="3014E4BB" w14:textId="77777777" w:rsidR="003D5F85" w:rsidRDefault="009422A0">
            <w:r>
              <w:rPr>
                <w:sz w:val="21"/>
              </w:rPr>
              <w:t>Đánh giá món ăn sau khi đơn hàng giao thành công (Hoàn tất)</w:t>
            </w:r>
          </w:p>
        </w:tc>
      </w:tr>
      <w:tr w:rsidR="003D5F85" w14:paraId="5ECC2243" w14:textId="77777777">
        <w:trPr>
          <w:jc w:val="center"/>
        </w:trPr>
        <w:tc>
          <w:tcPr>
            <w:tcW w:w="2592" w:type="dxa"/>
            <w:tcMar>
              <w:top w:w="100" w:type="dxa"/>
              <w:left w:w="150" w:type="dxa"/>
              <w:bottom w:w="100" w:type="dxa"/>
              <w:right w:w="150" w:type="dxa"/>
            </w:tcMar>
          </w:tcPr>
          <w:p w14:paraId="5065E0CB" w14:textId="77777777" w:rsidR="003D5F85" w:rsidRDefault="009422A0">
            <w:r>
              <w:rPr>
                <w:sz w:val="21"/>
              </w:rPr>
              <w:t>Tác nhân chính (Actor)</w:t>
            </w:r>
          </w:p>
        </w:tc>
        <w:tc>
          <w:tcPr>
            <w:tcW w:w="6624" w:type="dxa"/>
            <w:tcMar>
              <w:top w:w="100" w:type="dxa"/>
              <w:left w:w="150" w:type="dxa"/>
              <w:bottom w:w="100" w:type="dxa"/>
              <w:right w:w="150" w:type="dxa"/>
            </w:tcMar>
          </w:tcPr>
          <w:p w14:paraId="6F6DB52B" w14:textId="77777777" w:rsidR="003D5F85" w:rsidRDefault="009422A0">
            <w:r>
              <w:rPr>
                <w:sz w:val="21"/>
              </w:rPr>
              <w:t>Khách hàng (Customer)</w:t>
            </w:r>
          </w:p>
        </w:tc>
      </w:tr>
      <w:tr w:rsidR="003D5F85" w14:paraId="0373A8B2" w14:textId="77777777">
        <w:trPr>
          <w:jc w:val="center"/>
        </w:trPr>
        <w:tc>
          <w:tcPr>
            <w:tcW w:w="2592" w:type="dxa"/>
            <w:tcMar>
              <w:top w:w="100" w:type="dxa"/>
              <w:left w:w="150" w:type="dxa"/>
              <w:bottom w:w="100" w:type="dxa"/>
              <w:right w:w="150" w:type="dxa"/>
            </w:tcMar>
          </w:tcPr>
          <w:p w14:paraId="584B570E" w14:textId="77777777" w:rsidR="003D5F85" w:rsidRDefault="009422A0">
            <w:r>
              <w:rPr>
                <w:sz w:val="21"/>
              </w:rPr>
              <w:t>Mô tả nghiệp vụ</w:t>
            </w:r>
          </w:p>
        </w:tc>
        <w:tc>
          <w:tcPr>
            <w:tcW w:w="6624" w:type="dxa"/>
            <w:tcMar>
              <w:top w:w="100" w:type="dxa"/>
              <w:left w:w="150" w:type="dxa"/>
              <w:bottom w:w="100" w:type="dxa"/>
              <w:right w:w="150" w:type="dxa"/>
            </w:tcMar>
          </w:tcPr>
          <w:p w14:paraId="5D579172" w14:textId="77777777" w:rsidR="003D5F85" w:rsidRDefault="009422A0">
            <w:r>
              <w:rPr>
                <w:sz w:val="21"/>
              </w:rPr>
              <w:t>Chỉ cho phép khách hàng đánh giá món ăn (chọn 1-5 sao và viết nhận xét) sau khi đơn hàng đã chuyển sang trạng thái Hoàn tất, đảm bảo tính trung thực của review.</w:t>
            </w:r>
          </w:p>
        </w:tc>
      </w:tr>
      <w:tr w:rsidR="003D5F85" w14:paraId="32911288" w14:textId="77777777">
        <w:trPr>
          <w:jc w:val="center"/>
        </w:trPr>
        <w:tc>
          <w:tcPr>
            <w:tcW w:w="2592" w:type="dxa"/>
            <w:tcMar>
              <w:top w:w="100" w:type="dxa"/>
              <w:left w:w="150" w:type="dxa"/>
              <w:bottom w:w="100" w:type="dxa"/>
              <w:right w:w="150" w:type="dxa"/>
            </w:tcMar>
          </w:tcPr>
          <w:p w14:paraId="071B65D2"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411DE2C2" w14:textId="77777777" w:rsidR="003D5F85" w:rsidRDefault="009422A0">
            <w:r>
              <w:rPr>
                <w:sz w:val="21"/>
              </w:rPr>
              <w:t>Đơn hàng của khách hàng đã ở trạng thái 'Hoàn tất'.</w:t>
            </w:r>
          </w:p>
        </w:tc>
      </w:tr>
      <w:tr w:rsidR="003D5F85" w14:paraId="3A4BB43C" w14:textId="77777777">
        <w:trPr>
          <w:jc w:val="center"/>
        </w:trPr>
        <w:tc>
          <w:tcPr>
            <w:tcW w:w="2592" w:type="dxa"/>
            <w:tcMar>
              <w:top w:w="100" w:type="dxa"/>
              <w:left w:w="150" w:type="dxa"/>
              <w:bottom w:w="100" w:type="dxa"/>
              <w:right w:w="150" w:type="dxa"/>
            </w:tcMar>
          </w:tcPr>
          <w:p w14:paraId="0280AE06"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1DA0BBA7" w14:textId="77777777" w:rsidR="00AD2464" w:rsidRDefault="00682B7C">
            <w:r>
              <w:rPr>
                <w:sz w:val="24"/>
              </w:rPr>
              <w:t>1. Khách hàng mở đơn hàng đã hoàn tất trong mục Tiến độ &amp; Đơn hàng (hoặc Tài khoản &amp; Đơn đã mua). 2. Nút '⭐ Đánh giá món ăn' xuất hiện bên cạnh từng món ăn đã nhận. 3. Khách hàng nhấp vào nút đánh giá để mở Modal Review. 4. Khách hàng chọn số sao (1 đến 5 sao), nhập nhận xét về hương vị, đóng gói và có thể đính kèm ảnh chụp thực tế món ăn (tùy chọn). 5. Bấm 'Gửi đánh giá ngay'. 6. Hệ thống lưu đánh giá, hình ảnh vào cơ sở dữ liệu và cập nhật điểm sao trung bình của món ăn trên thực đơn.</w:t>
            </w:r>
          </w:p>
        </w:tc>
      </w:tr>
      <w:tr w:rsidR="003D5F85" w14:paraId="61DACBC4" w14:textId="77777777">
        <w:trPr>
          <w:jc w:val="center"/>
        </w:trPr>
        <w:tc>
          <w:tcPr>
            <w:tcW w:w="2592" w:type="dxa"/>
            <w:tcMar>
              <w:top w:w="100" w:type="dxa"/>
              <w:left w:w="150" w:type="dxa"/>
              <w:bottom w:w="100" w:type="dxa"/>
              <w:right w:w="150" w:type="dxa"/>
            </w:tcMar>
          </w:tcPr>
          <w:p w14:paraId="054E45FB" w14:textId="77777777" w:rsidR="003D5F85" w:rsidRDefault="009422A0">
            <w:r>
              <w:rPr>
                <w:sz w:val="21"/>
              </w:rPr>
              <w:lastRenderedPageBreak/>
              <w:t>Luồng sự kiện phụ / Ngoại lệ (Alternative Flow)</w:t>
            </w:r>
          </w:p>
        </w:tc>
        <w:tc>
          <w:tcPr>
            <w:tcW w:w="6624" w:type="dxa"/>
            <w:tcMar>
              <w:top w:w="100" w:type="dxa"/>
              <w:left w:w="150" w:type="dxa"/>
              <w:bottom w:w="100" w:type="dxa"/>
              <w:right w:w="150" w:type="dxa"/>
            </w:tcMar>
          </w:tcPr>
          <w:p w14:paraId="26DF5C0B" w14:textId="77777777" w:rsidR="003D5F85" w:rsidRDefault="009422A0">
            <w:r>
              <w:rPr>
                <w:sz w:val="21"/>
              </w:rPr>
              <w:t>2a. Đơn hàng chưa hoàn tất: Hệ thống hiển thị nhãn '⏳ Đánh giá sau khi nhận món' và vô hiệu hóa nút đánh giá.</w:t>
            </w:r>
          </w:p>
        </w:tc>
      </w:tr>
      <w:tr w:rsidR="003D5F85" w14:paraId="2D7EEFFF" w14:textId="77777777">
        <w:trPr>
          <w:jc w:val="center"/>
        </w:trPr>
        <w:tc>
          <w:tcPr>
            <w:tcW w:w="2592" w:type="dxa"/>
            <w:tcMar>
              <w:top w:w="100" w:type="dxa"/>
              <w:left w:w="150" w:type="dxa"/>
              <w:bottom w:w="100" w:type="dxa"/>
              <w:right w:w="150" w:type="dxa"/>
            </w:tcMar>
          </w:tcPr>
          <w:p w14:paraId="21C7F9C5" w14:textId="77777777" w:rsidR="003D5F85" w:rsidRDefault="009422A0">
            <w:r>
              <w:rPr>
                <w:sz w:val="21"/>
              </w:rPr>
              <w:t>Hậu điều kiện (Post-condition)</w:t>
            </w:r>
          </w:p>
        </w:tc>
        <w:tc>
          <w:tcPr>
            <w:tcW w:w="6624" w:type="dxa"/>
            <w:tcMar>
              <w:top w:w="100" w:type="dxa"/>
              <w:left w:w="150" w:type="dxa"/>
              <w:bottom w:w="100" w:type="dxa"/>
              <w:right w:w="150" w:type="dxa"/>
            </w:tcMar>
          </w:tcPr>
          <w:p w14:paraId="0FC5ACB2" w14:textId="77777777" w:rsidR="003D5F85" w:rsidRDefault="009422A0">
            <w:r>
              <w:rPr>
                <w:sz w:val="21"/>
              </w:rPr>
              <w:t>Đánh giá được ghi nhận và cập nhật vào điểm sao trung bình của món ăn.</w:t>
            </w:r>
          </w:p>
        </w:tc>
      </w:tr>
    </w:tbl>
    <w:p w14:paraId="79C9E07A" w14:textId="77777777" w:rsidR="003D5F85" w:rsidRDefault="003D5F85">
      <w:pPr>
        <w:spacing w:after="160"/>
      </w:pPr>
    </w:p>
    <w:p w14:paraId="50B5962A" w14:textId="77777777" w:rsidR="003D5F85" w:rsidRDefault="009422A0">
      <w:pPr>
        <w:keepNext/>
        <w:spacing w:before="160" w:after="60"/>
      </w:pPr>
      <w:r>
        <w:t>2.2.7. Use Case UC06: Đăng ký, Đăng nhập và Quản lý tài khoản cá nhân</w:t>
      </w:r>
    </w:p>
    <w:p w14:paraId="614EAE2F" w14:textId="77777777" w:rsidR="003D5F85" w:rsidRDefault="009422A0">
      <w:pPr>
        <w:jc w:val="both"/>
      </w:pPr>
      <w:r>
        <w:t>Biểu đồ và bảng đặc tả ca sử dụng xác thực tài khoản người dùng và phân quyền hệ thống:</w:t>
      </w:r>
    </w:p>
    <w:p w14:paraId="227D349E" w14:textId="77777777" w:rsidR="003D5F85" w:rsidRDefault="009422A0">
      <w:pPr>
        <w:spacing w:before="160" w:after="80"/>
        <w:jc w:val="center"/>
      </w:pPr>
      <w:r>
        <w:rPr>
          <w:noProof/>
        </w:rPr>
        <w:drawing>
          <wp:inline distT="0" distB="0" distL="0" distR="0" wp14:anchorId="2992BC65" wp14:editId="7D522B9B">
            <wp:extent cx="5303520" cy="26965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UseCase_DangNhap_HoSo.png"/>
                    <pic:cNvPicPr/>
                  </pic:nvPicPr>
                  <pic:blipFill>
                    <a:blip r:embed="rId13"/>
                    <a:stretch>
                      <a:fillRect/>
                    </a:stretch>
                  </pic:blipFill>
                  <pic:spPr>
                    <a:xfrm>
                      <a:off x="0" y="0"/>
                      <a:ext cx="5303520" cy="2696588"/>
                    </a:xfrm>
                    <a:prstGeom prst="rect">
                      <a:avLst/>
                    </a:prstGeom>
                  </pic:spPr>
                </pic:pic>
              </a:graphicData>
            </a:graphic>
          </wp:inline>
        </w:drawing>
      </w:r>
    </w:p>
    <w:p w14:paraId="38584852" w14:textId="77777777" w:rsidR="003D5F85" w:rsidRDefault="009422A0">
      <w:pPr>
        <w:spacing w:after="200"/>
        <w:jc w:val="center"/>
      </w:pPr>
      <w:r>
        <w:rPr>
          <w:i/>
          <w:sz w:val="24"/>
        </w:rPr>
        <w:t>Hình 2.7: Biểu đồ Use Case chức năng Đăng ký, Đăng nhập &amp; Quản lý hồ sơ cá nhân</w:t>
      </w:r>
    </w:p>
    <w:p w14:paraId="2DDB5119" w14:textId="77777777" w:rsidR="003D5F85" w:rsidRDefault="009422A0">
      <w:pPr>
        <w:keepNext/>
        <w:spacing w:before="160" w:after="80"/>
        <w:jc w:val="center"/>
      </w:pPr>
      <w:r>
        <w:rPr>
          <w:b/>
          <w:sz w:val="24"/>
        </w:rPr>
        <w:t>Bảng 2.7: Đặc tả chi tiết Use Case UC06 - Đăng ký, Đăng nhập và Quản lý tài khoản cá nhân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61015C8C" w14:textId="77777777">
        <w:trPr>
          <w:jc w:val="center"/>
        </w:trPr>
        <w:tc>
          <w:tcPr>
            <w:tcW w:w="2592" w:type="dxa"/>
            <w:shd w:val="clear" w:color="auto" w:fill="E8E8E8"/>
            <w:tcMar>
              <w:top w:w="120" w:type="dxa"/>
              <w:left w:w="150" w:type="dxa"/>
              <w:bottom w:w="120" w:type="dxa"/>
              <w:right w:w="150" w:type="dxa"/>
            </w:tcMar>
          </w:tcPr>
          <w:p w14:paraId="51C307B8"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420BFD4D" w14:textId="77777777" w:rsidR="003D5F85" w:rsidRDefault="009422A0">
            <w:pPr>
              <w:jc w:val="center"/>
            </w:pPr>
            <w:r>
              <w:rPr>
                <w:b/>
                <w:sz w:val="22"/>
              </w:rPr>
              <w:t>Nội dung chi tiết</w:t>
            </w:r>
          </w:p>
        </w:tc>
      </w:tr>
      <w:tr w:rsidR="003D5F85" w14:paraId="0340063F" w14:textId="77777777">
        <w:trPr>
          <w:jc w:val="center"/>
        </w:trPr>
        <w:tc>
          <w:tcPr>
            <w:tcW w:w="2592" w:type="dxa"/>
            <w:tcMar>
              <w:top w:w="100" w:type="dxa"/>
              <w:left w:w="150" w:type="dxa"/>
              <w:bottom w:w="100" w:type="dxa"/>
              <w:right w:w="150" w:type="dxa"/>
            </w:tcMar>
          </w:tcPr>
          <w:p w14:paraId="0C483E14" w14:textId="77777777" w:rsidR="003D5F85" w:rsidRDefault="009422A0">
            <w:r>
              <w:rPr>
                <w:sz w:val="21"/>
              </w:rPr>
              <w:t>Mã Use Case (ID)</w:t>
            </w:r>
          </w:p>
        </w:tc>
        <w:tc>
          <w:tcPr>
            <w:tcW w:w="6624" w:type="dxa"/>
            <w:tcMar>
              <w:top w:w="100" w:type="dxa"/>
              <w:left w:w="150" w:type="dxa"/>
              <w:bottom w:w="100" w:type="dxa"/>
              <w:right w:w="150" w:type="dxa"/>
            </w:tcMar>
          </w:tcPr>
          <w:p w14:paraId="4A82493A" w14:textId="77777777" w:rsidR="003D5F85" w:rsidRDefault="009422A0">
            <w:r>
              <w:rPr>
                <w:sz w:val="21"/>
              </w:rPr>
              <w:t>UC06</w:t>
            </w:r>
          </w:p>
        </w:tc>
      </w:tr>
      <w:tr w:rsidR="003D5F85" w14:paraId="52723FFF" w14:textId="77777777">
        <w:trPr>
          <w:jc w:val="center"/>
        </w:trPr>
        <w:tc>
          <w:tcPr>
            <w:tcW w:w="2592" w:type="dxa"/>
            <w:tcMar>
              <w:top w:w="100" w:type="dxa"/>
              <w:left w:w="150" w:type="dxa"/>
              <w:bottom w:w="100" w:type="dxa"/>
              <w:right w:w="150" w:type="dxa"/>
            </w:tcMar>
          </w:tcPr>
          <w:p w14:paraId="4A3C6000" w14:textId="77777777" w:rsidR="003D5F85" w:rsidRDefault="009422A0">
            <w:r>
              <w:rPr>
                <w:sz w:val="21"/>
              </w:rPr>
              <w:t>Tên Use Case</w:t>
            </w:r>
          </w:p>
        </w:tc>
        <w:tc>
          <w:tcPr>
            <w:tcW w:w="6624" w:type="dxa"/>
            <w:tcMar>
              <w:top w:w="100" w:type="dxa"/>
              <w:left w:w="150" w:type="dxa"/>
              <w:bottom w:w="100" w:type="dxa"/>
              <w:right w:w="150" w:type="dxa"/>
            </w:tcMar>
          </w:tcPr>
          <w:p w14:paraId="093BB3ED" w14:textId="77777777" w:rsidR="003D5F85" w:rsidRDefault="009422A0">
            <w:r>
              <w:rPr>
                <w:sz w:val="21"/>
              </w:rPr>
              <w:t>Đăng ký, Đăng nhập và Quản lý tài khoản cá nhân</w:t>
            </w:r>
          </w:p>
        </w:tc>
      </w:tr>
      <w:tr w:rsidR="003D5F85" w14:paraId="691E4052" w14:textId="77777777">
        <w:trPr>
          <w:jc w:val="center"/>
        </w:trPr>
        <w:tc>
          <w:tcPr>
            <w:tcW w:w="2592" w:type="dxa"/>
            <w:tcMar>
              <w:top w:w="100" w:type="dxa"/>
              <w:left w:w="150" w:type="dxa"/>
              <w:bottom w:w="100" w:type="dxa"/>
              <w:right w:w="150" w:type="dxa"/>
            </w:tcMar>
          </w:tcPr>
          <w:p w14:paraId="040DFC9F" w14:textId="77777777" w:rsidR="003D5F85" w:rsidRDefault="009422A0">
            <w:r>
              <w:rPr>
                <w:sz w:val="21"/>
              </w:rPr>
              <w:t>Tác nhân chính (Actor)</w:t>
            </w:r>
          </w:p>
        </w:tc>
        <w:tc>
          <w:tcPr>
            <w:tcW w:w="6624" w:type="dxa"/>
            <w:tcMar>
              <w:top w:w="100" w:type="dxa"/>
              <w:left w:w="150" w:type="dxa"/>
              <w:bottom w:w="100" w:type="dxa"/>
              <w:right w:w="150" w:type="dxa"/>
            </w:tcMar>
          </w:tcPr>
          <w:p w14:paraId="27A11137" w14:textId="77777777" w:rsidR="003D5F85" w:rsidRDefault="009422A0">
            <w:r>
              <w:rPr>
                <w:sz w:val="21"/>
              </w:rPr>
              <w:t>Khách hàng, Nhân viên, Quản trị viên</w:t>
            </w:r>
          </w:p>
        </w:tc>
      </w:tr>
      <w:tr w:rsidR="003D5F85" w14:paraId="54BBD789" w14:textId="77777777">
        <w:trPr>
          <w:jc w:val="center"/>
        </w:trPr>
        <w:tc>
          <w:tcPr>
            <w:tcW w:w="2592" w:type="dxa"/>
            <w:tcMar>
              <w:top w:w="100" w:type="dxa"/>
              <w:left w:w="150" w:type="dxa"/>
              <w:bottom w:w="100" w:type="dxa"/>
              <w:right w:w="150" w:type="dxa"/>
            </w:tcMar>
          </w:tcPr>
          <w:p w14:paraId="489685B8" w14:textId="77777777" w:rsidR="003D5F85" w:rsidRDefault="009422A0">
            <w:r>
              <w:rPr>
                <w:sz w:val="21"/>
              </w:rPr>
              <w:t>Mô tả nghiệp vụ</w:t>
            </w:r>
          </w:p>
        </w:tc>
        <w:tc>
          <w:tcPr>
            <w:tcW w:w="6624" w:type="dxa"/>
            <w:tcMar>
              <w:top w:w="100" w:type="dxa"/>
              <w:left w:w="150" w:type="dxa"/>
              <w:bottom w:w="100" w:type="dxa"/>
              <w:right w:w="150" w:type="dxa"/>
            </w:tcMar>
          </w:tcPr>
          <w:p w14:paraId="5194CE51" w14:textId="77777777" w:rsidR="003D5F85" w:rsidRDefault="009422A0">
            <w:r>
              <w:rPr>
                <w:sz w:val="21"/>
              </w:rPr>
              <w:t>Xác thực danh tính người dùng qua tài khoản bảo mật và phân quyền điều hướng đúng giao diện theo vai trò (Customer, Staff, Admin).</w:t>
            </w:r>
          </w:p>
        </w:tc>
      </w:tr>
      <w:tr w:rsidR="003D5F85" w14:paraId="47EF577C" w14:textId="77777777">
        <w:trPr>
          <w:jc w:val="center"/>
        </w:trPr>
        <w:tc>
          <w:tcPr>
            <w:tcW w:w="2592" w:type="dxa"/>
            <w:tcMar>
              <w:top w:w="100" w:type="dxa"/>
              <w:left w:w="150" w:type="dxa"/>
              <w:bottom w:w="100" w:type="dxa"/>
              <w:right w:w="150" w:type="dxa"/>
            </w:tcMar>
          </w:tcPr>
          <w:p w14:paraId="45488201"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09B03509" w14:textId="77777777" w:rsidR="003D5F85" w:rsidRDefault="009422A0">
            <w:r>
              <w:rPr>
                <w:sz w:val="21"/>
              </w:rPr>
              <w:t>Người dùng truy cập vào trang Đăng nhập / Đăng ký.</w:t>
            </w:r>
          </w:p>
        </w:tc>
      </w:tr>
      <w:tr w:rsidR="003D5F85" w14:paraId="67C4B2B0" w14:textId="77777777">
        <w:trPr>
          <w:jc w:val="center"/>
        </w:trPr>
        <w:tc>
          <w:tcPr>
            <w:tcW w:w="2592" w:type="dxa"/>
            <w:tcMar>
              <w:top w:w="100" w:type="dxa"/>
              <w:left w:w="150" w:type="dxa"/>
              <w:bottom w:w="100" w:type="dxa"/>
              <w:right w:w="150" w:type="dxa"/>
            </w:tcMar>
          </w:tcPr>
          <w:p w14:paraId="43FC193F" w14:textId="77777777" w:rsidR="003D5F85" w:rsidRDefault="009422A0">
            <w:r>
              <w:rPr>
                <w:sz w:val="21"/>
              </w:rPr>
              <w:lastRenderedPageBreak/>
              <w:t>Luồng sự kiện chính (Main Flow)</w:t>
            </w:r>
          </w:p>
        </w:tc>
        <w:tc>
          <w:tcPr>
            <w:tcW w:w="6624" w:type="dxa"/>
            <w:tcMar>
              <w:top w:w="100" w:type="dxa"/>
              <w:left w:w="150" w:type="dxa"/>
              <w:bottom w:w="100" w:type="dxa"/>
              <w:right w:w="150" w:type="dxa"/>
            </w:tcMar>
          </w:tcPr>
          <w:p w14:paraId="396160A0" w14:textId="77777777" w:rsidR="003D5F85" w:rsidRDefault="009422A0">
            <w:r>
              <w:rPr>
                <w:sz w:val="21"/>
              </w:rPr>
              <w:t>1. Người dùng nhập Email và Mật khẩu.</w:t>
            </w:r>
            <w:r>
              <w:rPr>
                <w:sz w:val="21"/>
              </w:rPr>
              <w:br/>
              <w:t>2. Bấm 'Đăng nhập'.</w:t>
            </w:r>
            <w:r>
              <w:rPr>
                <w:sz w:val="21"/>
              </w:rPr>
              <w:br/>
              <w:t>3. Hệ thống xác thực thông tin và kiểm tra vai trò.</w:t>
            </w:r>
            <w:r>
              <w:rPr>
                <w:sz w:val="21"/>
              </w:rPr>
              <w:br/>
              <w:t>4. Nếu là Customer: Điều hướng sang trang Thực đơn / Đơn hàng.</w:t>
            </w:r>
            <w:r>
              <w:rPr>
                <w:sz w:val="21"/>
              </w:rPr>
              <w:br/>
              <w:t>5. Nếu là Staff: Điều hướng sang Cổng Vận Hành Quán.</w:t>
            </w:r>
            <w:r>
              <w:rPr>
                <w:sz w:val="21"/>
              </w:rPr>
              <w:br/>
              <w:t>6. Nếu là Admin: Điều hướng sang Cổng Quản Trị Hệ Thống.</w:t>
            </w:r>
          </w:p>
        </w:tc>
      </w:tr>
      <w:tr w:rsidR="003D5F85" w14:paraId="3A2163FB" w14:textId="77777777">
        <w:trPr>
          <w:jc w:val="center"/>
        </w:trPr>
        <w:tc>
          <w:tcPr>
            <w:tcW w:w="2592" w:type="dxa"/>
            <w:tcMar>
              <w:top w:w="100" w:type="dxa"/>
              <w:left w:w="150" w:type="dxa"/>
              <w:bottom w:w="100" w:type="dxa"/>
              <w:right w:w="150" w:type="dxa"/>
            </w:tcMar>
          </w:tcPr>
          <w:p w14:paraId="0007FE9B"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4DBF2CAA" w14:textId="77777777" w:rsidR="003D5F85" w:rsidRDefault="009422A0">
            <w:r>
              <w:rPr>
                <w:sz w:val="21"/>
              </w:rPr>
              <w:t>1a. Nhập sai thông tin: Hệ thống hiển thị cảnh báo lỗi màu đỏ.</w:t>
            </w:r>
          </w:p>
        </w:tc>
      </w:tr>
      <w:tr w:rsidR="003D5F85" w14:paraId="2D42D0D8" w14:textId="77777777">
        <w:trPr>
          <w:jc w:val="center"/>
        </w:trPr>
        <w:tc>
          <w:tcPr>
            <w:tcW w:w="2592" w:type="dxa"/>
            <w:tcMar>
              <w:top w:w="100" w:type="dxa"/>
              <w:left w:w="150" w:type="dxa"/>
              <w:bottom w:w="100" w:type="dxa"/>
              <w:right w:w="150" w:type="dxa"/>
            </w:tcMar>
          </w:tcPr>
          <w:p w14:paraId="2E055CB7" w14:textId="77777777" w:rsidR="003D5F85" w:rsidRDefault="009422A0">
            <w:r>
              <w:rPr>
                <w:sz w:val="21"/>
              </w:rPr>
              <w:t>Hậu điều kiện (Post-condition)</w:t>
            </w:r>
          </w:p>
        </w:tc>
        <w:tc>
          <w:tcPr>
            <w:tcW w:w="6624" w:type="dxa"/>
            <w:tcMar>
              <w:top w:w="100" w:type="dxa"/>
              <w:left w:w="150" w:type="dxa"/>
              <w:bottom w:w="100" w:type="dxa"/>
              <w:right w:w="150" w:type="dxa"/>
            </w:tcMar>
          </w:tcPr>
          <w:p w14:paraId="1EC2ABBA" w14:textId="77777777" w:rsidR="003D5F85" w:rsidRDefault="009422A0">
            <w:r>
              <w:rPr>
                <w:sz w:val="21"/>
              </w:rPr>
              <w:t>Phiên đăng nhập được thiết lập an toàn.</w:t>
            </w:r>
          </w:p>
        </w:tc>
      </w:tr>
    </w:tbl>
    <w:p w14:paraId="7752B2E0" w14:textId="77777777" w:rsidR="003D5F85" w:rsidRDefault="003D5F85">
      <w:pPr>
        <w:spacing w:after="160"/>
      </w:pPr>
    </w:p>
    <w:p w14:paraId="3AA5355C" w14:textId="77777777" w:rsidR="003D5F85" w:rsidRDefault="009422A0">
      <w:pPr>
        <w:keepNext/>
        <w:spacing w:before="160" w:after="60"/>
      </w:pPr>
      <w:r>
        <w:t>2.2.8. Use Case UC07: Quản lý danh mục 54 món ăn và Kiểm soát mở bán (Admin)</w:t>
      </w:r>
    </w:p>
    <w:p w14:paraId="6EFCD92B" w14:textId="77777777" w:rsidR="003D5F85" w:rsidRDefault="009422A0">
      <w:pPr>
        <w:jc w:val="both"/>
      </w:pPr>
      <w:r>
        <w:t>Biểu đồ và bảng đặc tả ca sử dụng quản trị danh mục thực đơn 54 món ăn và điều phối mở bán:</w:t>
      </w:r>
    </w:p>
    <w:p w14:paraId="75244326" w14:textId="77777777" w:rsidR="003D5F85" w:rsidRDefault="009422A0">
      <w:pPr>
        <w:spacing w:before="160" w:after="80"/>
        <w:jc w:val="center"/>
      </w:pPr>
      <w:r>
        <w:rPr>
          <w:noProof/>
        </w:rPr>
        <w:drawing>
          <wp:inline distT="0" distB="0" distL="0" distR="0" wp14:anchorId="545FCCFF" wp14:editId="7A483DDB">
            <wp:extent cx="5303520" cy="2706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UseCase_Admin_MonAn_Kho.png"/>
                    <pic:cNvPicPr/>
                  </pic:nvPicPr>
                  <pic:blipFill>
                    <a:blip r:embed="rId14"/>
                    <a:stretch>
                      <a:fillRect/>
                    </a:stretch>
                  </pic:blipFill>
                  <pic:spPr>
                    <a:xfrm>
                      <a:off x="0" y="0"/>
                      <a:ext cx="5303520" cy="2706937"/>
                    </a:xfrm>
                    <a:prstGeom prst="rect">
                      <a:avLst/>
                    </a:prstGeom>
                  </pic:spPr>
                </pic:pic>
              </a:graphicData>
            </a:graphic>
          </wp:inline>
        </w:drawing>
      </w:r>
    </w:p>
    <w:p w14:paraId="0B3104D1" w14:textId="77777777" w:rsidR="003D5F85" w:rsidRDefault="009422A0">
      <w:pPr>
        <w:spacing w:after="200"/>
        <w:jc w:val="center"/>
      </w:pPr>
      <w:r>
        <w:rPr>
          <w:i/>
          <w:sz w:val="24"/>
        </w:rPr>
        <w:t>Hình 2.8: Biểu đồ Use Case chức năng Quản lý danh mục 54 món ăn &amp; Mở bán (Admin)</w:t>
      </w:r>
    </w:p>
    <w:p w14:paraId="72926AB6" w14:textId="77777777" w:rsidR="003D5F85" w:rsidRDefault="009422A0">
      <w:pPr>
        <w:keepNext/>
        <w:spacing w:before="160" w:after="80"/>
        <w:jc w:val="center"/>
      </w:pPr>
      <w:r>
        <w:rPr>
          <w:b/>
          <w:sz w:val="24"/>
        </w:rPr>
        <w:t>Bảng 2.8: Đặc tả chi tiết Use Case UC07 - Quản lý danh mục 54 món ăn &amp; Kiểm soát mở bán (Admin /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5F5F6AAF" w14:textId="77777777">
        <w:trPr>
          <w:jc w:val="center"/>
        </w:trPr>
        <w:tc>
          <w:tcPr>
            <w:tcW w:w="2592" w:type="dxa"/>
            <w:shd w:val="clear" w:color="auto" w:fill="E8E8E8"/>
            <w:tcMar>
              <w:top w:w="120" w:type="dxa"/>
              <w:left w:w="150" w:type="dxa"/>
              <w:bottom w:w="120" w:type="dxa"/>
              <w:right w:w="150" w:type="dxa"/>
            </w:tcMar>
          </w:tcPr>
          <w:p w14:paraId="7614CF6F"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1766D754" w14:textId="77777777" w:rsidR="003D5F85" w:rsidRDefault="009422A0">
            <w:pPr>
              <w:jc w:val="center"/>
            </w:pPr>
            <w:r>
              <w:rPr>
                <w:b/>
                <w:sz w:val="22"/>
              </w:rPr>
              <w:t>Nội dung chi tiết</w:t>
            </w:r>
          </w:p>
        </w:tc>
      </w:tr>
      <w:tr w:rsidR="003D5F85" w14:paraId="59F273F8" w14:textId="77777777">
        <w:trPr>
          <w:jc w:val="center"/>
        </w:trPr>
        <w:tc>
          <w:tcPr>
            <w:tcW w:w="2592" w:type="dxa"/>
            <w:tcMar>
              <w:top w:w="100" w:type="dxa"/>
              <w:left w:w="150" w:type="dxa"/>
              <w:bottom w:w="100" w:type="dxa"/>
              <w:right w:w="150" w:type="dxa"/>
            </w:tcMar>
          </w:tcPr>
          <w:p w14:paraId="6A8CAC1D" w14:textId="77777777" w:rsidR="003D5F85" w:rsidRDefault="009422A0">
            <w:r>
              <w:rPr>
                <w:sz w:val="21"/>
              </w:rPr>
              <w:t>Mã Use Case (ID)</w:t>
            </w:r>
          </w:p>
        </w:tc>
        <w:tc>
          <w:tcPr>
            <w:tcW w:w="6624" w:type="dxa"/>
            <w:tcMar>
              <w:top w:w="100" w:type="dxa"/>
              <w:left w:w="150" w:type="dxa"/>
              <w:bottom w:w="100" w:type="dxa"/>
              <w:right w:w="150" w:type="dxa"/>
            </w:tcMar>
          </w:tcPr>
          <w:p w14:paraId="31B3CDFF" w14:textId="77777777" w:rsidR="003D5F85" w:rsidRDefault="009422A0">
            <w:r>
              <w:rPr>
                <w:sz w:val="21"/>
              </w:rPr>
              <w:t>UC07</w:t>
            </w:r>
          </w:p>
        </w:tc>
      </w:tr>
      <w:tr w:rsidR="003D5F85" w14:paraId="685150C9" w14:textId="77777777">
        <w:trPr>
          <w:jc w:val="center"/>
        </w:trPr>
        <w:tc>
          <w:tcPr>
            <w:tcW w:w="2592" w:type="dxa"/>
            <w:tcMar>
              <w:top w:w="100" w:type="dxa"/>
              <w:left w:w="150" w:type="dxa"/>
              <w:bottom w:w="100" w:type="dxa"/>
              <w:right w:w="150" w:type="dxa"/>
            </w:tcMar>
          </w:tcPr>
          <w:p w14:paraId="4557E41C" w14:textId="77777777" w:rsidR="003D5F85" w:rsidRDefault="009422A0">
            <w:r>
              <w:rPr>
                <w:sz w:val="21"/>
              </w:rPr>
              <w:t>Tên Use Case</w:t>
            </w:r>
          </w:p>
        </w:tc>
        <w:tc>
          <w:tcPr>
            <w:tcW w:w="6624" w:type="dxa"/>
            <w:tcMar>
              <w:top w:w="100" w:type="dxa"/>
              <w:left w:w="150" w:type="dxa"/>
              <w:bottom w:w="100" w:type="dxa"/>
              <w:right w:w="150" w:type="dxa"/>
            </w:tcMar>
          </w:tcPr>
          <w:p w14:paraId="57D6D90B" w14:textId="77777777" w:rsidR="003D5F85" w:rsidRDefault="009422A0">
            <w:r>
              <w:rPr>
                <w:sz w:val="21"/>
              </w:rPr>
              <w:t>Quản lý danh mục 54 món ăn &amp; Kiểm soát mở bán (Admin / Staff)</w:t>
            </w:r>
          </w:p>
        </w:tc>
      </w:tr>
      <w:tr w:rsidR="003D5F85" w14:paraId="2C5428D5" w14:textId="77777777">
        <w:trPr>
          <w:jc w:val="center"/>
        </w:trPr>
        <w:tc>
          <w:tcPr>
            <w:tcW w:w="2592" w:type="dxa"/>
            <w:tcMar>
              <w:top w:w="100" w:type="dxa"/>
              <w:left w:w="150" w:type="dxa"/>
              <w:bottom w:w="100" w:type="dxa"/>
              <w:right w:w="150" w:type="dxa"/>
            </w:tcMar>
          </w:tcPr>
          <w:p w14:paraId="12952E67" w14:textId="77777777" w:rsidR="003D5F85" w:rsidRDefault="009422A0">
            <w:r>
              <w:rPr>
                <w:sz w:val="21"/>
              </w:rPr>
              <w:lastRenderedPageBreak/>
              <w:t>Tác nhân chính (Actor)</w:t>
            </w:r>
          </w:p>
        </w:tc>
        <w:tc>
          <w:tcPr>
            <w:tcW w:w="6624" w:type="dxa"/>
            <w:tcMar>
              <w:top w:w="100" w:type="dxa"/>
              <w:left w:w="150" w:type="dxa"/>
              <w:bottom w:w="100" w:type="dxa"/>
              <w:right w:w="150" w:type="dxa"/>
            </w:tcMar>
          </w:tcPr>
          <w:p w14:paraId="0021D0CE" w14:textId="77777777" w:rsidR="003D5F85" w:rsidRDefault="009422A0">
            <w:r>
              <w:rPr>
                <w:sz w:val="21"/>
              </w:rPr>
              <w:t>Quản trị viên (Admin), Nhân viên (Staff)</w:t>
            </w:r>
          </w:p>
        </w:tc>
      </w:tr>
      <w:tr w:rsidR="003D5F85" w14:paraId="17A78FFA" w14:textId="77777777">
        <w:trPr>
          <w:jc w:val="center"/>
        </w:trPr>
        <w:tc>
          <w:tcPr>
            <w:tcW w:w="2592" w:type="dxa"/>
            <w:tcMar>
              <w:top w:w="100" w:type="dxa"/>
              <w:left w:w="150" w:type="dxa"/>
              <w:bottom w:w="100" w:type="dxa"/>
              <w:right w:w="150" w:type="dxa"/>
            </w:tcMar>
          </w:tcPr>
          <w:p w14:paraId="33AF3D7C" w14:textId="77777777" w:rsidR="003D5F85" w:rsidRDefault="009422A0">
            <w:r>
              <w:rPr>
                <w:sz w:val="21"/>
              </w:rPr>
              <w:t>Mô tả nghiệp vụ</w:t>
            </w:r>
          </w:p>
        </w:tc>
        <w:tc>
          <w:tcPr>
            <w:tcW w:w="6624" w:type="dxa"/>
            <w:tcMar>
              <w:top w:w="100" w:type="dxa"/>
              <w:left w:w="150" w:type="dxa"/>
              <w:bottom w:w="100" w:type="dxa"/>
              <w:right w:w="150" w:type="dxa"/>
            </w:tcMar>
          </w:tcPr>
          <w:p w14:paraId="64D6988F" w14:textId="77777777" w:rsidR="003D5F85" w:rsidRDefault="009422A0">
            <w:r>
              <w:rPr>
                <w:sz w:val="21"/>
              </w:rPr>
              <w:t>Cho phép Admin thêm món ăn mới, chỉnh sửa đơn giá, danh mục (11 nhóm), và cho phép Staff bật/tắt trạng thái mở bán khi hết nguyên liệu.</w:t>
            </w:r>
          </w:p>
        </w:tc>
      </w:tr>
      <w:tr w:rsidR="003D5F85" w14:paraId="3C2A3658" w14:textId="77777777">
        <w:trPr>
          <w:jc w:val="center"/>
        </w:trPr>
        <w:tc>
          <w:tcPr>
            <w:tcW w:w="2592" w:type="dxa"/>
            <w:tcMar>
              <w:top w:w="100" w:type="dxa"/>
              <w:left w:w="150" w:type="dxa"/>
              <w:bottom w:w="100" w:type="dxa"/>
              <w:right w:w="150" w:type="dxa"/>
            </w:tcMar>
          </w:tcPr>
          <w:p w14:paraId="124B1E20"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66CF5CDB" w14:textId="77777777" w:rsidR="003D5F85" w:rsidRDefault="009422A0">
            <w:r>
              <w:rPr>
                <w:sz w:val="21"/>
              </w:rPr>
              <w:t>Admin/Staff đã đăng nhập tài khoản hợp lệ.</w:t>
            </w:r>
          </w:p>
        </w:tc>
      </w:tr>
      <w:tr w:rsidR="003D5F85" w14:paraId="4876C456" w14:textId="77777777">
        <w:trPr>
          <w:jc w:val="center"/>
        </w:trPr>
        <w:tc>
          <w:tcPr>
            <w:tcW w:w="2592" w:type="dxa"/>
            <w:tcMar>
              <w:top w:w="100" w:type="dxa"/>
              <w:left w:w="150" w:type="dxa"/>
              <w:bottom w:w="100" w:type="dxa"/>
              <w:right w:w="150" w:type="dxa"/>
            </w:tcMar>
          </w:tcPr>
          <w:p w14:paraId="3A73A051"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00DA0ECF" w14:textId="77777777" w:rsidR="003D5F85" w:rsidRDefault="009422A0">
            <w:r>
              <w:rPr>
                <w:sz w:val="21"/>
              </w:rPr>
              <w:t>1. Người dùng truy cập tab 'Sản phẩm' trong Cổng quản lý.</w:t>
            </w:r>
            <w:r>
              <w:rPr>
                <w:sz w:val="21"/>
              </w:rPr>
              <w:br/>
              <w:t>2. Hệ thống hiển thị danh sách toàn bộ 54 món ăn.</w:t>
            </w:r>
            <w:r>
              <w:rPr>
                <w:sz w:val="21"/>
              </w:rPr>
              <w:br/>
              <w:t>3. Nhân viên có thể bấm nút gạt chuyển trạng thái giữa 'Đang mở bán' và 'Tạm hết món'.</w:t>
            </w:r>
            <w:r>
              <w:rPr>
                <w:sz w:val="21"/>
              </w:rPr>
              <w:br/>
              <w:t>4. Admin có thể bấm 'Thêm món ăn mới' để điền tên, danh mục, giá bán và hình ảnh.</w:t>
            </w:r>
          </w:p>
        </w:tc>
      </w:tr>
      <w:tr w:rsidR="003D5F85" w14:paraId="4121FD36" w14:textId="77777777">
        <w:trPr>
          <w:jc w:val="center"/>
        </w:trPr>
        <w:tc>
          <w:tcPr>
            <w:tcW w:w="2592" w:type="dxa"/>
            <w:tcMar>
              <w:top w:w="100" w:type="dxa"/>
              <w:left w:w="150" w:type="dxa"/>
              <w:bottom w:w="100" w:type="dxa"/>
              <w:right w:w="150" w:type="dxa"/>
            </w:tcMar>
          </w:tcPr>
          <w:p w14:paraId="0F56E65F"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13D08243" w14:textId="77777777" w:rsidR="003D5F85" w:rsidRDefault="009422A0">
            <w:r>
              <w:rPr>
                <w:sz w:val="21"/>
              </w:rPr>
              <w:t>4a. Admin nhập giá bán âm: Hệ thống báo lỗi dữ liệu không hợp lệ.</w:t>
            </w:r>
          </w:p>
        </w:tc>
      </w:tr>
      <w:tr w:rsidR="003D5F85" w14:paraId="202BE949" w14:textId="77777777">
        <w:trPr>
          <w:jc w:val="center"/>
        </w:trPr>
        <w:tc>
          <w:tcPr>
            <w:tcW w:w="2592" w:type="dxa"/>
            <w:tcMar>
              <w:top w:w="100" w:type="dxa"/>
              <w:left w:w="150" w:type="dxa"/>
              <w:bottom w:w="100" w:type="dxa"/>
              <w:right w:w="150" w:type="dxa"/>
            </w:tcMar>
          </w:tcPr>
          <w:p w14:paraId="4FFBD549" w14:textId="77777777" w:rsidR="003D5F85" w:rsidRDefault="009422A0">
            <w:r>
              <w:rPr>
                <w:sz w:val="21"/>
              </w:rPr>
              <w:t>Hậu điều kiện (Post-condition)</w:t>
            </w:r>
          </w:p>
        </w:tc>
        <w:tc>
          <w:tcPr>
            <w:tcW w:w="6624" w:type="dxa"/>
            <w:tcMar>
              <w:top w:w="100" w:type="dxa"/>
              <w:left w:w="150" w:type="dxa"/>
              <w:bottom w:w="100" w:type="dxa"/>
              <w:right w:w="150" w:type="dxa"/>
            </w:tcMar>
          </w:tcPr>
          <w:p w14:paraId="0B32351A" w14:textId="77777777" w:rsidR="003D5F85" w:rsidRDefault="009422A0">
            <w:r>
              <w:rPr>
                <w:sz w:val="21"/>
              </w:rPr>
              <w:t>Thực đơn hiển thị cho khách hàng được cập nhật đồng bộ tức thì.</w:t>
            </w:r>
          </w:p>
        </w:tc>
      </w:tr>
    </w:tbl>
    <w:p w14:paraId="4FA149E5" w14:textId="77777777" w:rsidR="003D5F85" w:rsidRDefault="003D5F85">
      <w:pPr>
        <w:spacing w:after="160"/>
      </w:pPr>
    </w:p>
    <w:p w14:paraId="799CAEC1" w14:textId="77777777" w:rsidR="003D5F85" w:rsidRDefault="009422A0">
      <w:pPr>
        <w:keepNext/>
        <w:spacing w:before="160" w:after="60"/>
      </w:pPr>
      <w:r>
        <w:t>2.2.9. Use Case UC08: Quản lý đơn hàng và Điều phối tiến trình bếp (Staff)</w:t>
      </w:r>
    </w:p>
    <w:p w14:paraId="0AE916C8" w14:textId="77777777" w:rsidR="003D5F85" w:rsidRDefault="009422A0">
      <w:pPr>
        <w:jc w:val="both"/>
      </w:pPr>
      <w:r>
        <w:t>Biểu đồ và bảng đặc tả ca sử dụng nhân viên tiếp nhận và cập nhật tiến trình đơn hàng:</w:t>
      </w:r>
    </w:p>
    <w:p w14:paraId="2B1BA317" w14:textId="77777777" w:rsidR="003D5F85" w:rsidRDefault="009422A0">
      <w:pPr>
        <w:spacing w:before="160" w:after="80"/>
        <w:jc w:val="center"/>
      </w:pPr>
      <w:r>
        <w:rPr>
          <w:noProof/>
        </w:rPr>
        <w:drawing>
          <wp:inline distT="0" distB="0" distL="0" distR="0" wp14:anchorId="4079F7FD" wp14:editId="222B8173">
            <wp:extent cx="5303520" cy="27621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UseCase_QuanLyDon_Bep.png"/>
                    <pic:cNvPicPr/>
                  </pic:nvPicPr>
                  <pic:blipFill>
                    <a:blip r:embed="rId15"/>
                    <a:stretch>
                      <a:fillRect/>
                    </a:stretch>
                  </pic:blipFill>
                  <pic:spPr>
                    <a:xfrm>
                      <a:off x="0" y="0"/>
                      <a:ext cx="5303520" cy="2762183"/>
                    </a:xfrm>
                    <a:prstGeom prst="rect">
                      <a:avLst/>
                    </a:prstGeom>
                  </pic:spPr>
                </pic:pic>
              </a:graphicData>
            </a:graphic>
          </wp:inline>
        </w:drawing>
      </w:r>
    </w:p>
    <w:p w14:paraId="5E4C782E" w14:textId="77777777" w:rsidR="003D5F85" w:rsidRDefault="009422A0">
      <w:pPr>
        <w:spacing w:after="200"/>
        <w:jc w:val="center"/>
      </w:pPr>
      <w:r>
        <w:rPr>
          <w:i/>
          <w:sz w:val="24"/>
        </w:rPr>
        <w:t>Hình 2.9: Biểu đồ Use Case chức năng Quản lý đơn hàng &amp; Điều phối vận hành bếp</w:t>
      </w:r>
    </w:p>
    <w:p w14:paraId="36AB59D9" w14:textId="77777777" w:rsidR="003D5F85" w:rsidRDefault="009422A0">
      <w:pPr>
        <w:keepNext/>
        <w:spacing w:before="160" w:after="80"/>
        <w:jc w:val="center"/>
      </w:pPr>
      <w:r>
        <w:rPr>
          <w:b/>
          <w:sz w:val="24"/>
        </w:rPr>
        <w:lastRenderedPageBreak/>
        <w:t>Bảng 2.9: Đặc tả chi tiết Use Case UC08 - Quản lý đơn hàng và Điều phối tiến trình vận hành bếp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4678DD47" w14:textId="77777777">
        <w:trPr>
          <w:jc w:val="center"/>
        </w:trPr>
        <w:tc>
          <w:tcPr>
            <w:tcW w:w="2592" w:type="dxa"/>
            <w:shd w:val="clear" w:color="auto" w:fill="E8E8E8"/>
            <w:tcMar>
              <w:top w:w="120" w:type="dxa"/>
              <w:left w:w="150" w:type="dxa"/>
              <w:bottom w:w="120" w:type="dxa"/>
              <w:right w:w="150" w:type="dxa"/>
            </w:tcMar>
          </w:tcPr>
          <w:p w14:paraId="66A2AB34"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098ECDC6" w14:textId="77777777" w:rsidR="003D5F85" w:rsidRDefault="009422A0">
            <w:pPr>
              <w:jc w:val="center"/>
            </w:pPr>
            <w:r>
              <w:rPr>
                <w:b/>
                <w:sz w:val="22"/>
              </w:rPr>
              <w:t>Nội dung chi tiết</w:t>
            </w:r>
          </w:p>
        </w:tc>
      </w:tr>
      <w:tr w:rsidR="003D5F85" w14:paraId="33B312D0" w14:textId="77777777">
        <w:trPr>
          <w:jc w:val="center"/>
        </w:trPr>
        <w:tc>
          <w:tcPr>
            <w:tcW w:w="2592" w:type="dxa"/>
            <w:tcMar>
              <w:top w:w="100" w:type="dxa"/>
              <w:left w:w="150" w:type="dxa"/>
              <w:bottom w:w="100" w:type="dxa"/>
              <w:right w:w="150" w:type="dxa"/>
            </w:tcMar>
          </w:tcPr>
          <w:p w14:paraId="25CDB70D" w14:textId="77777777" w:rsidR="003D5F85" w:rsidRDefault="009422A0">
            <w:r>
              <w:rPr>
                <w:sz w:val="21"/>
              </w:rPr>
              <w:t>Mã Use Case (ID)</w:t>
            </w:r>
          </w:p>
        </w:tc>
        <w:tc>
          <w:tcPr>
            <w:tcW w:w="6624" w:type="dxa"/>
            <w:tcMar>
              <w:top w:w="100" w:type="dxa"/>
              <w:left w:w="150" w:type="dxa"/>
              <w:bottom w:w="100" w:type="dxa"/>
              <w:right w:w="150" w:type="dxa"/>
            </w:tcMar>
          </w:tcPr>
          <w:p w14:paraId="5FF4216C" w14:textId="77777777" w:rsidR="003D5F85" w:rsidRDefault="009422A0">
            <w:r>
              <w:rPr>
                <w:sz w:val="21"/>
              </w:rPr>
              <w:t>UC08</w:t>
            </w:r>
          </w:p>
        </w:tc>
      </w:tr>
      <w:tr w:rsidR="003D5F85" w14:paraId="4BC17484" w14:textId="77777777">
        <w:trPr>
          <w:jc w:val="center"/>
        </w:trPr>
        <w:tc>
          <w:tcPr>
            <w:tcW w:w="2592" w:type="dxa"/>
            <w:tcMar>
              <w:top w:w="100" w:type="dxa"/>
              <w:left w:w="150" w:type="dxa"/>
              <w:bottom w:w="100" w:type="dxa"/>
              <w:right w:w="150" w:type="dxa"/>
            </w:tcMar>
          </w:tcPr>
          <w:p w14:paraId="77E58296" w14:textId="77777777" w:rsidR="003D5F85" w:rsidRDefault="009422A0">
            <w:r>
              <w:rPr>
                <w:sz w:val="21"/>
              </w:rPr>
              <w:t>Tên Use Case</w:t>
            </w:r>
          </w:p>
        </w:tc>
        <w:tc>
          <w:tcPr>
            <w:tcW w:w="6624" w:type="dxa"/>
            <w:tcMar>
              <w:top w:w="100" w:type="dxa"/>
              <w:left w:w="150" w:type="dxa"/>
              <w:bottom w:w="100" w:type="dxa"/>
              <w:right w:w="150" w:type="dxa"/>
            </w:tcMar>
          </w:tcPr>
          <w:p w14:paraId="3ACFAA35" w14:textId="77777777" w:rsidR="003D5F85" w:rsidRDefault="009422A0">
            <w:r>
              <w:rPr>
                <w:sz w:val="21"/>
              </w:rPr>
              <w:t>Quản lý đơn hàng và Điều phối tiến trình vận hành bếp (Staff)</w:t>
            </w:r>
          </w:p>
        </w:tc>
      </w:tr>
      <w:tr w:rsidR="003D5F85" w14:paraId="3830FA90" w14:textId="77777777">
        <w:trPr>
          <w:jc w:val="center"/>
        </w:trPr>
        <w:tc>
          <w:tcPr>
            <w:tcW w:w="2592" w:type="dxa"/>
            <w:tcMar>
              <w:top w:w="100" w:type="dxa"/>
              <w:left w:w="150" w:type="dxa"/>
              <w:bottom w:w="100" w:type="dxa"/>
              <w:right w:w="150" w:type="dxa"/>
            </w:tcMar>
          </w:tcPr>
          <w:p w14:paraId="579FCDCF" w14:textId="77777777" w:rsidR="003D5F85" w:rsidRDefault="009422A0">
            <w:r>
              <w:rPr>
                <w:sz w:val="21"/>
              </w:rPr>
              <w:t>Tác nhân chính (Actor)</w:t>
            </w:r>
          </w:p>
        </w:tc>
        <w:tc>
          <w:tcPr>
            <w:tcW w:w="6624" w:type="dxa"/>
            <w:tcMar>
              <w:top w:w="100" w:type="dxa"/>
              <w:left w:w="150" w:type="dxa"/>
              <w:bottom w:w="100" w:type="dxa"/>
              <w:right w:w="150" w:type="dxa"/>
            </w:tcMar>
          </w:tcPr>
          <w:p w14:paraId="28A76095" w14:textId="77777777" w:rsidR="003D5F85" w:rsidRDefault="009422A0">
            <w:r>
              <w:rPr>
                <w:sz w:val="21"/>
              </w:rPr>
              <w:t>Nhân viên quán (Staff)</w:t>
            </w:r>
          </w:p>
        </w:tc>
      </w:tr>
      <w:tr w:rsidR="003D5F85" w14:paraId="0F3F1CEE" w14:textId="77777777">
        <w:trPr>
          <w:jc w:val="center"/>
        </w:trPr>
        <w:tc>
          <w:tcPr>
            <w:tcW w:w="2592" w:type="dxa"/>
            <w:tcMar>
              <w:top w:w="100" w:type="dxa"/>
              <w:left w:w="150" w:type="dxa"/>
              <w:bottom w:w="100" w:type="dxa"/>
              <w:right w:w="150" w:type="dxa"/>
            </w:tcMar>
          </w:tcPr>
          <w:p w14:paraId="4A093643" w14:textId="77777777" w:rsidR="003D5F85" w:rsidRDefault="009422A0">
            <w:r>
              <w:rPr>
                <w:sz w:val="21"/>
              </w:rPr>
              <w:t>Mô tả nghiệp vụ</w:t>
            </w:r>
          </w:p>
        </w:tc>
        <w:tc>
          <w:tcPr>
            <w:tcW w:w="6624" w:type="dxa"/>
            <w:tcMar>
              <w:top w:w="100" w:type="dxa"/>
              <w:left w:w="150" w:type="dxa"/>
              <w:bottom w:w="100" w:type="dxa"/>
              <w:right w:w="150" w:type="dxa"/>
            </w:tcMar>
          </w:tcPr>
          <w:p w14:paraId="5E737AE9" w14:textId="77777777" w:rsidR="003D5F85" w:rsidRDefault="009422A0">
            <w:r>
              <w:rPr>
                <w:sz w:val="21"/>
              </w:rPr>
              <w:t>Nhân viên tiếp nhận các đơn hàng mới, duyệt đơn, chuyển trạng thái chế biến và giao cho shipper.</w:t>
            </w:r>
          </w:p>
        </w:tc>
      </w:tr>
      <w:tr w:rsidR="003D5F85" w14:paraId="5FD07D76" w14:textId="77777777">
        <w:trPr>
          <w:jc w:val="center"/>
        </w:trPr>
        <w:tc>
          <w:tcPr>
            <w:tcW w:w="2592" w:type="dxa"/>
            <w:tcMar>
              <w:top w:w="100" w:type="dxa"/>
              <w:left w:w="150" w:type="dxa"/>
              <w:bottom w:w="100" w:type="dxa"/>
              <w:right w:w="150" w:type="dxa"/>
            </w:tcMar>
          </w:tcPr>
          <w:p w14:paraId="0345999A"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202252D5" w14:textId="77777777" w:rsidR="003D5F85" w:rsidRDefault="009422A0">
            <w:r>
              <w:rPr>
                <w:sz w:val="21"/>
              </w:rPr>
              <w:t>Nhân viên đã đăng nhập vào Cổng Vận Hành Quán.</w:t>
            </w:r>
          </w:p>
        </w:tc>
      </w:tr>
      <w:tr w:rsidR="003D5F85" w14:paraId="01168413" w14:textId="77777777">
        <w:trPr>
          <w:jc w:val="center"/>
        </w:trPr>
        <w:tc>
          <w:tcPr>
            <w:tcW w:w="2592" w:type="dxa"/>
            <w:tcMar>
              <w:top w:w="100" w:type="dxa"/>
              <w:left w:w="150" w:type="dxa"/>
              <w:bottom w:w="100" w:type="dxa"/>
              <w:right w:w="150" w:type="dxa"/>
            </w:tcMar>
          </w:tcPr>
          <w:p w14:paraId="5C69FEAB"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695BC80D" w14:textId="77777777" w:rsidR="003D5F85" w:rsidRDefault="009422A0">
            <w:r>
              <w:rPr>
                <w:sz w:val="21"/>
              </w:rPr>
              <w:t>1. Nhân viên truy cập tab 'Đơn hàng'.</w:t>
            </w:r>
            <w:r>
              <w:rPr>
                <w:sz w:val="21"/>
              </w:rPr>
              <w:br/>
              <w:t>2. Hệ thống hiển thị danh sách đơn hàng cần xử lý.</w:t>
            </w:r>
            <w:r>
              <w:rPr>
                <w:sz w:val="21"/>
              </w:rPr>
              <w:br/>
              <w:t>3. Nhân viên bấm 'Cập nhật' để chuyển tiến trình từ 'Chờ duyệt' -&gt; 'Đang chuẩn bị' -&gt; 'Đang giao' -&gt; 'Hoàn tất'.</w:t>
            </w:r>
            <w:r>
              <w:rPr>
                <w:sz w:val="21"/>
              </w:rPr>
              <w:br/>
              <w:t>4. Hệ thống đồng bộ trạng thái đơn hàng tới khách hàng theo thời gian thực.</w:t>
            </w:r>
          </w:p>
        </w:tc>
      </w:tr>
      <w:tr w:rsidR="003D5F85" w14:paraId="6412E7D9" w14:textId="77777777">
        <w:trPr>
          <w:jc w:val="center"/>
        </w:trPr>
        <w:tc>
          <w:tcPr>
            <w:tcW w:w="2592" w:type="dxa"/>
            <w:tcMar>
              <w:top w:w="100" w:type="dxa"/>
              <w:left w:w="150" w:type="dxa"/>
              <w:bottom w:w="100" w:type="dxa"/>
              <w:right w:w="150" w:type="dxa"/>
            </w:tcMar>
          </w:tcPr>
          <w:p w14:paraId="57D58F36"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36E4014E" w14:textId="77777777" w:rsidR="003D5F85" w:rsidRDefault="009422A0">
            <w:r>
              <w:rPr>
                <w:sz w:val="21"/>
              </w:rPr>
              <w:t>3a. Khách hàng yêu cầu hủy đơn hợp lệ: Nhân viên bấm 'Hủy đơn' và hệ thống hoàn lại kho.</w:t>
            </w:r>
          </w:p>
        </w:tc>
      </w:tr>
      <w:tr w:rsidR="003D5F85" w14:paraId="52ECB94E" w14:textId="77777777">
        <w:trPr>
          <w:jc w:val="center"/>
        </w:trPr>
        <w:tc>
          <w:tcPr>
            <w:tcW w:w="2592" w:type="dxa"/>
            <w:tcMar>
              <w:top w:w="100" w:type="dxa"/>
              <w:left w:w="150" w:type="dxa"/>
              <w:bottom w:w="100" w:type="dxa"/>
              <w:right w:w="150" w:type="dxa"/>
            </w:tcMar>
          </w:tcPr>
          <w:p w14:paraId="445559DB" w14:textId="77777777" w:rsidR="003D5F85" w:rsidRDefault="009422A0">
            <w:r>
              <w:rPr>
                <w:sz w:val="21"/>
              </w:rPr>
              <w:t>Hậu điều kiện (Post-condition)</w:t>
            </w:r>
          </w:p>
        </w:tc>
        <w:tc>
          <w:tcPr>
            <w:tcW w:w="6624" w:type="dxa"/>
            <w:tcMar>
              <w:top w:w="100" w:type="dxa"/>
              <w:left w:w="150" w:type="dxa"/>
              <w:bottom w:w="100" w:type="dxa"/>
              <w:right w:w="150" w:type="dxa"/>
            </w:tcMar>
          </w:tcPr>
          <w:p w14:paraId="19650139" w14:textId="77777777" w:rsidR="003D5F85" w:rsidRDefault="009422A0">
            <w:r>
              <w:rPr>
                <w:sz w:val="21"/>
              </w:rPr>
              <w:t>Đơn hàng được phục vụ đúng tiến độ và chuyên nghiệp.</w:t>
            </w:r>
          </w:p>
        </w:tc>
      </w:tr>
    </w:tbl>
    <w:p w14:paraId="5E8DB7C1" w14:textId="77777777" w:rsidR="003D5F85" w:rsidRDefault="003D5F85">
      <w:pPr>
        <w:spacing w:after="160"/>
      </w:pPr>
    </w:p>
    <w:p w14:paraId="7DCF5FD2" w14:textId="77777777" w:rsidR="003D5F85" w:rsidRDefault="009422A0">
      <w:pPr>
        <w:keepNext/>
        <w:spacing w:before="160" w:after="60"/>
      </w:pPr>
      <w:r>
        <w:t>2.2.10. Use Case UC09: Báo cáo phân tích doanh thu và Lịch sử đơn hoàn tất (Admin)</w:t>
      </w:r>
    </w:p>
    <w:p w14:paraId="179BED08" w14:textId="77777777" w:rsidR="003D5F85" w:rsidRDefault="009422A0">
      <w:pPr>
        <w:jc w:val="both"/>
      </w:pPr>
      <w:r>
        <w:t>Biểu đồ và bảng đặc tả ca sử dụng xem báo cáo doanh thu tài chính và đối soát đơn hoàn tất:</w:t>
      </w:r>
    </w:p>
    <w:p w14:paraId="53E11B8E" w14:textId="77777777" w:rsidR="003D5F85" w:rsidRDefault="009422A0">
      <w:pPr>
        <w:spacing w:before="160" w:after="80"/>
        <w:jc w:val="center"/>
      </w:pPr>
      <w:r>
        <w:rPr>
          <w:noProof/>
        </w:rPr>
        <w:lastRenderedPageBreak/>
        <w:drawing>
          <wp:inline distT="0" distB="0" distL="0" distR="0" wp14:anchorId="7A11D8C3" wp14:editId="19B5B5B1">
            <wp:extent cx="5303520" cy="26961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UseCase_Admin_DoanhThu.png"/>
                    <pic:cNvPicPr/>
                  </pic:nvPicPr>
                  <pic:blipFill>
                    <a:blip r:embed="rId16"/>
                    <a:stretch>
                      <a:fillRect/>
                    </a:stretch>
                  </pic:blipFill>
                  <pic:spPr>
                    <a:xfrm>
                      <a:off x="0" y="0"/>
                      <a:ext cx="5303520" cy="2696167"/>
                    </a:xfrm>
                    <a:prstGeom prst="rect">
                      <a:avLst/>
                    </a:prstGeom>
                  </pic:spPr>
                </pic:pic>
              </a:graphicData>
            </a:graphic>
          </wp:inline>
        </w:drawing>
      </w:r>
    </w:p>
    <w:p w14:paraId="7DEAF3A5" w14:textId="77777777" w:rsidR="003D5F85" w:rsidRDefault="009422A0">
      <w:pPr>
        <w:spacing w:after="200"/>
        <w:jc w:val="center"/>
      </w:pPr>
      <w:r>
        <w:rPr>
          <w:i/>
          <w:sz w:val="24"/>
        </w:rPr>
        <w:t>Hình 2.10: Biểu đồ Use Case chức năng Báo cáo doanh thu &amp; Lịch sử đơn hoàn tất</w:t>
      </w:r>
    </w:p>
    <w:p w14:paraId="3991F1B6" w14:textId="77777777" w:rsidR="003D5F85" w:rsidRDefault="009422A0">
      <w:pPr>
        <w:keepNext/>
        <w:spacing w:before="160" w:after="80"/>
        <w:jc w:val="center"/>
      </w:pPr>
      <w:r>
        <w:rPr>
          <w:b/>
          <w:sz w:val="24"/>
        </w:rPr>
        <w:t>Bảng 2.10: Đặc tả chi tiết Use Case UC09 - Báo cáo phân tích doanh thu &amp; Lịch sử đơn hàng hoàn tất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7B490971" w14:textId="77777777">
        <w:trPr>
          <w:jc w:val="center"/>
        </w:trPr>
        <w:tc>
          <w:tcPr>
            <w:tcW w:w="2592" w:type="dxa"/>
            <w:shd w:val="clear" w:color="auto" w:fill="E8E8E8"/>
            <w:tcMar>
              <w:top w:w="120" w:type="dxa"/>
              <w:left w:w="150" w:type="dxa"/>
              <w:bottom w:w="120" w:type="dxa"/>
              <w:right w:w="150" w:type="dxa"/>
            </w:tcMar>
          </w:tcPr>
          <w:p w14:paraId="2EF294D5"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2B446E52" w14:textId="77777777" w:rsidR="003D5F85" w:rsidRDefault="009422A0">
            <w:pPr>
              <w:jc w:val="center"/>
            </w:pPr>
            <w:r>
              <w:rPr>
                <w:b/>
                <w:sz w:val="22"/>
              </w:rPr>
              <w:t>Nội dung chi tiết</w:t>
            </w:r>
          </w:p>
        </w:tc>
      </w:tr>
      <w:tr w:rsidR="003D5F85" w14:paraId="3DF597B0" w14:textId="77777777">
        <w:trPr>
          <w:jc w:val="center"/>
        </w:trPr>
        <w:tc>
          <w:tcPr>
            <w:tcW w:w="2592" w:type="dxa"/>
            <w:tcMar>
              <w:top w:w="100" w:type="dxa"/>
              <w:left w:w="150" w:type="dxa"/>
              <w:bottom w:w="100" w:type="dxa"/>
              <w:right w:w="150" w:type="dxa"/>
            </w:tcMar>
          </w:tcPr>
          <w:p w14:paraId="3BFC2318" w14:textId="77777777" w:rsidR="003D5F85" w:rsidRDefault="009422A0">
            <w:r>
              <w:rPr>
                <w:sz w:val="21"/>
              </w:rPr>
              <w:t>Mã Use Case (ID)</w:t>
            </w:r>
          </w:p>
        </w:tc>
        <w:tc>
          <w:tcPr>
            <w:tcW w:w="6624" w:type="dxa"/>
            <w:tcMar>
              <w:top w:w="100" w:type="dxa"/>
              <w:left w:w="150" w:type="dxa"/>
              <w:bottom w:w="100" w:type="dxa"/>
              <w:right w:w="150" w:type="dxa"/>
            </w:tcMar>
          </w:tcPr>
          <w:p w14:paraId="52DB310D" w14:textId="77777777" w:rsidR="003D5F85" w:rsidRDefault="009422A0">
            <w:r>
              <w:rPr>
                <w:sz w:val="21"/>
              </w:rPr>
              <w:t>UC09</w:t>
            </w:r>
          </w:p>
        </w:tc>
      </w:tr>
      <w:tr w:rsidR="003D5F85" w14:paraId="6B2DE657" w14:textId="77777777">
        <w:trPr>
          <w:jc w:val="center"/>
        </w:trPr>
        <w:tc>
          <w:tcPr>
            <w:tcW w:w="2592" w:type="dxa"/>
            <w:tcMar>
              <w:top w:w="100" w:type="dxa"/>
              <w:left w:w="150" w:type="dxa"/>
              <w:bottom w:w="100" w:type="dxa"/>
              <w:right w:w="150" w:type="dxa"/>
            </w:tcMar>
          </w:tcPr>
          <w:p w14:paraId="11C91E38" w14:textId="77777777" w:rsidR="003D5F85" w:rsidRDefault="009422A0">
            <w:r>
              <w:rPr>
                <w:sz w:val="21"/>
              </w:rPr>
              <w:t>Tên Use Case</w:t>
            </w:r>
          </w:p>
        </w:tc>
        <w:tc>
          <w:tcPr>
            <w:tcW w:w="6624" w:type="dxa"/>
            <w:tcMar>
              <w:top w:w="100" w:type="dxa"/>
              <w:left w:w="150" w:type="dxa"/>
              <w:bottom w:w="100" w:type="dxa"/>
              <w:right w:w="150" w:type="dxa"/>
            </w:tcMar>
          </w:tcPr>
          <w:p w14:paraId="6B9917AB" w14:textId="77777777" w:rsidR="003D5F85" w:rsidRDefault="009422A0">
            <w:r>
              <w:rPr>
                <w:sz w:val="21"/>
              </w:rPr>
              <w:t>Báo cáo phân tích doanh thu &amp; Lịch sử đơn hàng hoàn tất (Admin)</w:t>
            </w:r>
          </w:p>
        </w:tc>
      </w:tr>
      <w:tr w:rsidR="003D5F85" w14:paraId="36A68D35" w14:textId="77777777">
        <w:trPr>
          <w:jc w:val="center"/>
        </w:trPr>
        <w:tc>
          <w:tcPr>
            <w:tcW w:w="2592" w:type="dxa"/>
            <w:tcMar>
              <w:top w:w="100" w:type="dxa"/>
              <w:left w:w="150" w:type="dxa"/>
              <w:bottom w:w="100" w:type="dxa"/>
              <w:right w:w="150" w:type="dxa"/>
            </w:tcMar>
          </w:tcPr>
          <w:p w14:paraId="5AEA951C" w14:textId="77777777" w:rsidR="003D5F85" w:rsidRDefault="009422A0">
            <w:r>
              <w:rPr>
                <w:sz w:val="21"/>
              </w:rPr>
              <w:t>Tác nhân chính (Actor)</w:t>
            </w:r>
          </w:p>
        </w:tc>
        <w:tc>
          <w:tcPr>
            <w:tcW w:w="6624" w:type="dxa"/>
            <w:tcMar>
              <w:top w:w="100" w:type="dxa"/>
              <w:left w:w="150" w:type="dxa"/>
              <w:bottom w:w="100" w:type="dxa"/>
              <w:right w:w="150" w:type="dxa"/>
            </w:tcMar>
          </w:tcPr>
          <w:p w14:paraId="74673699" w14:textId="77777777" w:rsidR="003D5F85" w:rsidRDefault="009422A0">
            <w:r>
              <w:rPr>
                <w:sz w:val="21"/>
              </w:rPr>
              <w:t>Quản trị viên (Admin)</w:t>
            </w:r>
          </w:p>
        </w:tc>
      </w:tr>
      <w:tr w:rsidR="003D5F85" w14:paraId="4284C629" w14:textId="77777777">
        <w:trPr>
          <w:jc w:val="center"/>
        </w:trPr>
        <w:tc>
          <w:tcPr>
            <w:tcW w:w="2592" w:type="dxa"/>
            <w:tcMar>
              <w:top w:w="100" w:type="dxa"/>
              <w:left w:w="150" w:type="dxa"/>
              <w:bottom w:w="100" w:type="dxa"/>
              <w:right w:w="150" w:type="dxa"/>
            </w:tcMar>
          </w:tcPr>
          <w:p w14:paraId="2E840D63" w14:textId="77777777" w:rsidR="003D5F85" w:rsidRDefault="009422A0">
            <w:r>
              <w:rPr>
                <w:sz w:val="21"/>
              </w:rPr>
              <w:t>Mô tả nghiệp vụ</w:t>
            </w:r>
          </w:p>
        </w:tc>
        <w:tc>
          <w:tcPr>
            <w:tcW w:w="6624" w:type="dxa"/>
            <w:tcMar>
              <w:top w:w="100" w:type="dxa"/>
              <w:left w:w="150" w:type="dxa"/>
              <w:bottom w:w="100" w:type="dxa"/>
              <w:right w:w="150" w:type="dxa"/>
            </w:tcMar>
          </w:tcPr>
          <w:p w14:paraId="1B024E5B" w14:textId="77777777" w:rsidR="003D5F85" w:rsidRDefault="009422A0">
            <w:r>
              <w:rPr>
                <w:sz w:val="21"/>
              </w:rPr>
              <w:t>Hiển thị Dashboard tài chính với Biểu đồ doanh thu 7 ngày, Top 5 món bán chạy nhất và Bảng chi tiết toàn bộ các đơn hàng đã giao thành công.</w:t>
            </w:r>
          </w:p>
        </w:tc>
      </w:tr>
      <w:tr w:rsidR="003D5F85" w14:paraId="526DC7B2" w14:textId="77777777">
        <w:trPr>
          <w:jc w:val="center"/>
        </w:trPr>
        <w:tc>
          <w:tcPr>
            <w:tcW w:w="2592" w:type="dxa"/>
            <w:tcMar>
              <w:top w:w="100" w:type="dxa"/>
              <w:left w:w="150" w:type="dxa"/>
              <w:bottom w:w="100" w:type="dxa"/>
              <w:right w:w="150" w:type="dxa"/>
            </w:tcMar>
          </w:tcPr>
          <w:p w14:paraId="7AB2E935"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3CA9A00C" w14:textId="77777777" w:rsidR="003D5F85" w:rsidRDefault="009422A0">
            <w:r>
              <w:rPr>
                <w:sz w:val="21"/>
              </w:rPr>
              <w:t>Admin đã đăng nhập vào Cổng Quản Trị Hệ Thống.</w:t>
            </w:r>
          </w:p>
        </w:tc>
      </w:tr>
      <w:tr w:rsidR="003D5F85" w14:paraId="372936A7" w14:textId="77777777">
        <w:trPr>
          <w:jc w:val="center"/>
        </w:trPr>
        <w:tc>
          <w:tcPr>
            <w:tcW w:w="2592" w:type="dxa"/>
            <w:tcMar>
              <w:top w:w="100" w:type="dxa"/>
              <w:left w:w="150" w:type="dxa"/>
              <w:bottom w:w="100" w:type="dxa"/>
              <w:right w:w="150" w:type="dxa"/>
            </w:tcMar>
          </w:tcPr>
          <w:p w14:paraId="5892E19D"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15E617BC" w14:textId="77777777" w:rsidR="003D5F85" w:rsidRDefault="009422A0">
            <w:r>
              <w:rPr>
                <w:sz w:val="21"/>
              </w:rPr>
              <w:t>1. Admin truy cập tab 'Doanh thu'.</w:t>
            </w:r>
            <w:r>
              <w:rPr>
                <w:sz w:val="21"/>
              </w:rPr>
              <w:br/>
              <w:t>2. Hệ thống hiển thị 4 thẻ KPI tổng quan: Doanh thu hoàn tất, Tổng đơn phát sinh, Đơn đã giao thành công, Món bán chạy nhất.</w:t>
            </w:r>
            <w:r>
              <w:rPr>
                <w:sz w:val="21"/>
              </w:rPr>
              <w:br/>
              <w:t>3. Biểu đồ cột hiển thị doanh thu 7 ngày gần nhất và danh sách Top 5 món tiêu thụ cao nhất.</w:t>
            </w:r>
            <w:r>
              <w:rPr>
                <w:sz w:val="21"/>
              </w:rPr>
              <w:br/>
              <w:t>4. Phía dưới hiển thị Bảng Lịch sử đơn hàng đã giao thành công chi tiết từng mã đơn, khách hàng, món ăn, tiền thu và phương thức thanh toán.</w:t>
            </w:r>
            <w:r>
              <w:rPr>
                <w:sz w:val="21"/>
              </w:rPr>
              <w:br/>
              <w:t>5. Admin có thể lọc đơn hoặc tìm kiếm nhanh.</w:t>
            </w:r>
          </w:p>
        </w:tc>
      </w:tr>
      <w:tr w:rsidR="003D5F85" w14:paraId="23B2D651" w14:textId="77777777">
        <w:trPr>
          <w:jc w:val="center"/>
        </w:trPr>
        <w:tc>
          <w:tcPr>
            <w:tcW w:w="2592" w:type="dxa"/>
            <w:tcMar>
              <w:top w:w="100" w:type="dxa"/>
              <w:left w:w="150" w:type="dxa"/>
              <w:bottom w:w="100" w:type="dxa"/>
              <w:right w:w="150" w:type="dxa"/>
            </w:tcMar>
          </w:tcPr>
          <w:p w14:paraId="432276B7"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1C31205A" w14:textId="77777777" w:rsidR="003D5F85" w:rsidRDefault="009422A0">
            <w:r>
              <w:rPr>
                <w:sz w:val="21"/>
              </w:rPr>
              <w:t>4a. Admin lọc theo 'Tất cả' hoặc 'Đã hủy': Bảng cập nhật danh sách tương ứng.</w:t>
            </w:r>
          </w:p>
        </w:tc>
      </w:tr>
      <w:tr w:rsidR="003D5F85" w14:paraId="6E035D15" w14:textId="77777777">
        <w:trPr>
          <w:jc w:val="center"/>
        </w:trPr>
        <w:tc>
          <w:tcPr>
            <w:tcW w:w="2592" w:type="dxa"/>
            <w:tcMar>
              <w:top w:w="100" w:type="dxa"/>
              <w:left w:w="150" w:type="dxa"/>
              <w:bottom w:w="100" w:type="dxa"/>
              <w:right w:w="150" w:type="dxa"/>
            </w:tcMar>
          </w:tcPr>
          <w:p w14:paraId="1ED4AF0E" w14:textId="77777777" w:rsidR="003D5F85" w:rsidRDefault="009422A0">
            <w:r>
              <w:rPr>
                <w:sz w:val="21"/>
              </w:rPr>
              <w:lastRenderedPageBreak/>
              <w:t>Hậu điều kiện (Post-condition)</w:t>
            </w:r>
          </w:p>
        </w:tc>
        <w:tc>
          <w:tcPr>
            <w:tcW w:w="6624" w:type="dxa"/>
            <w:tcMar>
              <w:top w:w="100" w:type="dxa"/>
              <w:left w:w="150" w:type="dxa"/>
              <w:bottom w:w="100" w:type="dxa"/>
              <w:right w:w="150" w:type="dxa"/>
            </w:tcMar>
          </w:tcPr>
          <w:p w14:paraId="604C6674" w14:textId="77777777" w:rsidR="003D5F85" w:rsidRDefault="009422A0">
            <w:r>
              <w:rPr>
                <w:sz w:val="21"/>
              </w:rPr>
              <w:t>Admin nắm bắt toàn diện hiệu quả kinh doanh của quán ăn.</w:t>
            </w:r>
          </w:p>
        </w:tc>
      </w:tr>
    </w:tbl>
    <w:p w14:paraId="1216F2E1" w14:textId="77777777" w:rsidR="003D5F85" w:rsidRDefault="003D5F85">
      <w:pPr>
        <w:spacing w:after="160"/>
      </w:pPr>
    </w:p>
    <w:p w14:paraId="15706C25" w14:textId="77777777" w:rsidR="003D5F85" w:rsidRDefault="009422A0">
      <w:pPr>
        <w:keepNext/>
        <w:spacing w:before="160" w:after="60"/>
      </w:pPr>
      <w:r>
        <w:t>2.2.11. Use Case UC10: Quản lý chương trình khuyến mãi và Mã giảm giá Voucher</w:t>
      </w:r>
    </w:p>
    <w:p w14:paraId="14F18915" w14:textId="77777777" w:rsidR="003D5F85" w:rsidRDefault="009422A0">
      <w:pPr>
        <w:jc w:val="both"/>
      </w:pPr>
      <w:r>
        <w:t>Biểu đồ và bảng đặc tả ca sử dụng cấu hình mã giảm giá khuyến mãi:</w:t>
      </w:r>
    </w:p>
    <w:p w14:paraId="1124A29B" w14:textId="77777777" w:rsidR="003D5F85" w:rsidRDefault="009422A0">
      <w:pPr>
        <w:spacing w:before="160" w:after="80"/>
        <w:jc w:val="center"/>
      </w:pPr>
      <w:r>
        <w:rPr>
          <w:noProof/>
        </w:rPr>
        <w:drawing>
          <wp:inline distT="0" distB="0" distL="0" distR="0" wp14:anchorId="6B07FCB9" wp14:editId="2C77329B">
            <wp:extent cx="5303520" cy="25906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UseCase_Admin_Voucher.png"/>
                    <pic:cNvPicPr/>
                  </pic:nvPicPr>
                  <pic:blipFill>
                    <a:blip r:embed="rId17"/>
                    <a:stretch>
                      <a:fillRect/>
                    </a:stretch>
                  </pic:blipFill>
                  <pic:spPr>
                    <a:xfrm>
                      <a:off x="0" y="0"/>
                      <a:ext cx="5303520" cy="2590673"/>
                    </a:xfrm>
                    <a:prstGeom prst="rect">
                      <a:avLst/>
                    </a:prstGeom>
                  </pic:spPr>
                </pic:pic>
              </a:graphicData>
            </a:graphic>
          </wp:inline>
        </w:drawing>
      </w:r>
    </w:p>
    <w:p w14:paraId="457EBBB9" w14:textId="77777777" w:rsidR="003D5F85" w:rsidRDefault="009422A0">
      <w:pPr>
        <w:spacing w:after="200"/>
        <w:jc w:val="center"/>
      </w:pPr>
      <w:r>
        <w:rPr>
          <w:i/>
          <w:sz w:val="24"/>
        </w:rPr>
        <w:t>Hình 2.11: Biểu đồ Use Case chức năng Quản lý chương trình khuyến mãi Voucher</w:t>
      </w:r>
    </w:p>
    <w:p w14:paraId="29F47084" w14:textId="77777777" w:rsidR="003D5F85" w:rsidRDefault="009422A0">
      <w:pPr>
        <w:keepNext/>
        <w:spacing w:before="160" w:after="80"/>
        <w:jc w:val="center"/>
      </w:pPr>
      <w:r>
        <w:rPr>
          <w:b/>
          <w:sz w:val="24"/>
        </w:rPr>
        <w:t>Bảng 2.11: Đặc tả chi tiết Use Case UC10 - Quản lý chương trình khuyến mãi và Mã giảm giá Voucher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69AFD663" w14:textId="77777777">
        <w:trPr>
          <w:jc w:val="center"/>
        </w:trPr>
        <w:tc>
          <w:tcPr>
            <w:tcW w:w="2592" w:type="dxa"/>
            <w:shd w:val="clear" w:color="auto" w:fill="E8E8E8"/>
            <w:tcMar>
              <w:top w:w="120" w:type="dxa"/>
              <w:left w:w="150" w:type="dxa"/>
              <w:bottom w:w="120" w:type="dxa"/>
              <w:right w:w="150" w:type="dxa"/>
            </w:tcMar>
          </w:tcPr>
          <w:p w14:paraId="218D364C"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4168B9E1" w14:textId="77777777" w:rsidR="003D5F85" w:rsidRDefault="009422A0">
            <w:pPr>
              <w:jc w:val="center"/>
            </w:pPr>
            <w:r>
              <w:rPr>
                <w:b/>
                <w:sz w:val="22"/>
              </w:rPr>
              <w:t>Nội dung chi tiết</w:t>
            </w:r>
          </w:p>
        </w:tc>
      </w:tr>
      <w:tr w:rsidR="003D5F85" w14:paraId="0DA1D747" w14:textId="77777777">
        <w:trPr>
          <w:jc w:val="center"/>
        </w:trPr>
        <w:tc>
          <w:tcPr>
            <w:tcW w:w="2592" w:type="dxa"/>
            <w:tcMar>
              <w:top w:w="100" w:type="dxa"/>
              <w:left w:w="150" w:type="dxa"/>
              <w:bottom w:w="100" w:type="dxa"/>
              <w:right w:w="150" w:type="dxa"/>
            </w:tcMar>
          </w:tcPr>
          <w:p w14:paraId="19C07227" w14:textId="77777777" w:rsidR="003D5F85" w:rsidRDefault="009422A0">
            <w:r>
              <w:rPr>
                <w:sz w:val="21"/>
              </w:rPr>
              <w:t>Mã Use Case (ID)</w:t>
            </w:r>
          </w:p>
        </w:tc>
        <w:tc>
          <w:tcPr>
            <w:tcW w:w="6624" w:type="dxa"/>
            <w:tcMar>
              <w:top w:w="100" w:type="dxa"/>
              <w:left w:w="150" w:type="dxa"/>
              <w:bottom w:w="100" w:type="dxa"/>
              <w:right w:w="150" w:type="dxa"/>
            </w:tcMar>
          </w:tcPr>
          <w:p w14:paraId="06E80203" w14:textId="77777777" w:rsidR="003D5F85" w:rsidRDefault="009422A0">
            <w:r>
              <w:rPr>
                <w:sz w:val="21"/>
              </w:rPr>
              <w:t>UC10</w:t>
            </w:r>
          </w:p>
        </w:tc>
      </w:tr>
      <w:tr w:rsidR="003D5F85" w14:paraId="5C540D4A" w14:textId="77777777">
        <w:trPr>
          <w:jc w:val="center"/>
        </w:trPr>
        <w:tc>
          <w:tcPr>
            <w:tcW w:w="2592" w:type="dxa"/>
            <w:tcMar>
              <w:top w:w="100" w:type="dxa"/>
              <w:left w:w="150" w:type="dxa"/>
              <w:bottom w:w="100" w:type="dxa"/>
              <w:right w:w="150" w:type="dxa"/>
            </w:tcMar>
          </w:tcPr>
          <w:p w14:paraId="14CC7C63" w14:textId="77777777" w:rsidR="003D5F85" w:rsidRDefault="009422A0">
            <w:r>
              <w:rPr>
                <w:sz w:val="21"/>
              </w:rPr>
              <w:t>Tên Use Case</w:t>
            </w:r>
          </w:p>
        </w:tc>
        <w:tc>
          <w:tcPr>
            <w:tcW w:w="6624" w:type="dxa"/>
            <w:tcMar>
              <w:top w:w="100" w:type="dxa"/>
              <w:left w:w="150" w:type="dxa"/>
              <w:bottom w:w="100" w:type="dxa"/>
              <w:right w:w="150" w:type="dxa"/>
            </w:tcMar>
          </w:tcPr>
          <w:p w14:paraId="03CCA149" w14:textId="77777777" w:rsidR="003D5F85" w:rsidRDefault="009422A0">
            <w:r>
              <w:rPr>
                <w:sz w:val="21"/>
              </w:rPr>
              <w:t>Quản lý chương trình khuyến mãi và Mã giảm giá Voucher (Admin)</w:t>
            </w:r>
          </w:p>
        </w:tc>
      </w:tr>
      <w:tr w:rsidR="003D5F85" w14:paraId="205FB341" w14:textId="77777777">
        <w:trPr>
          <w:jc w:val="center"/>
        </w:trPr>
        <w:tc>
          <w:tcPr>
            <w:tcW w:w="2592" w:type="dxa"/>
            <w:tcMar>
              <w:top w:w="100" w:type="dxa"/>
              <w:left w:w="150" w:type="dxa"/>
              <w:bottom w:w="100" w:type="dxa"/>
              <w:right w:w="150" w:type="dxa"/>
            </w:tcMar>
          </w:tcPr>
          <w:p w14:paraId="1F8EAA53" w14:textId="77777777" w:rsidR="003D5F85" w:rsidRDefault="009422A0">
            <w:r>
              <w:rPr>
                <w:sz w:val="21"/>
              </w:rPr>
              <w:t>Tác nhân chính (Actor)</w:t>
            </w:r>
          </w:p>
        </w:tc>
        <w:tc>
          <w:tcPr>
            <w:tcW w:w="6624" w:type="dxa"/>
            <w:tcMar>
              <w:top w:w="100" w:type="dxa"/>
              <w:left w:w="150" w:type="dxa"/>
              <w:bottom w:w="100" w:type="dxa"/>
              <w:right w:w="150" w:type="dxa"/>
            </w:tcMar>
          </w:tcPr>
          <w:p w14:paraId="3F28EED8" w14:textId="77777777" w:rsidR="003D5F85" w:rsidRDefault="009422A0">
            <w:r>
              <w:rPr>
                <w:sz w:val="21"/>
              </w:rPr>
              <w:t>Quản trị viên (Admin)</w:t>
            </w:r>
          </w:p>
        </w:tc>
      </w:tr>
      <w:tr w:rsidR="003D5F85" w14:paraId="71030886" w14:textId="77777777">
        <w:trPr>
          <w:jc w:val="center"/>
        </w:trPr>
        <w:tc>
          <w:tcPr>
            <w:tcW w:w="2592" w:type="dxa"/>
            <w:tcMar>
              <w:top w:w="100" w:type="dxa"/>
              <w:left w:w="150" w:type="dxa"/>
              <w:bottom w:w="100" w:type="dxa"/>
              <w:right w:w="150" w:type="dxa"/>
            </w:tcMar>
          </w:tcPr>
          <w:p w14:paraId="126C95D7" w14:textId="77777777" w:rsidR="003D5F85" w:rsidRDefault="009422A0">
            <w:r>
              <w:rPr>
                <w:sz w:val="21"/>
              </w:rPr>
              <w:t>Mô tả nghiệp vụ</w:t>
            </w:r>
          </w:p>
        </w:tc>
        <w:tc>
          <w:tcPr>
            <w:tcW w:w="6624" w:type="dxa"/>
            <w:tcMar>
              <w:top w:w="100" w:type="dxa"/>
              <w:left w:w="150" w:type="dxa"/>
              <w:bottom w:w="100" w:type="dxa"/>
              <w:right w:w="150" w:type="dxa"/>
            </w:tcMar>
          </w:tcPr>
          <w:p w14:paraId="6ABD08AF" w14:textId="77777777" w:rsidR="003D5F85" w:rsidRDefault="009422A0">
            <w:r>
              <w:rPr>
                <w:sz w:val="21"/>
              </w:rPr>
              <w:t>Cho phép Admin tạo mã giảm giá theo phần trăm hoặc số tiền cố định, đặt giá trị đơn tối thiểu và bật/tắt hiệu lực.</w:t>
            </w:r>
          </w:p>
        </w:tc>
      </w:tr>
      <w:tr w:rsidR="003D5F85" w14:paraId="5132A806" w14:textId="77777777">
        <w:trPr>
          <w:jc w:val="center"/>
        </w:trPr>
        <w:tc>
          <w:tcPr>
            <w:tcW w:w="2592" w:type="dxa"/>
            <w:tcMar>
              <w:top w:w="100" w:type="dxa"/>
              <w:left w:w="150" w:type="dxa"/>
              <w:bottom w:w="100" w:type="dxa"/>
              <w:right w:w="150" w:type="dxa"/>
            </w:tcMar>
          </w:tcPr>
          <w:p w14:paraId="1C6AEC8D"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4D01980A" w14:textId="77777777" w:rsidR="003D5F85" w:rsidRDefault="009422A0">
            <w:r>
              <w:rPr>
                <w:sz w:val="21"/>
              </w:rPr>
              <w:t>Admin đã đăng nhập vào Cổng Quản Trị.</w:t>
            </w:r>
          </w:p>
        </w:tc>
      </w:tr>
      <w:tr w:rsidR="003D5F85" w14:paraId="6145E7FF" w14:textId="77777777">
        <w:trPr>
          <w:jc w:val="center"/>
        </w:trPr>
        <w:tc>
          <w:tcPr>
            <w:tcW w:w="2592" w:type="dxa"/>
            <w:tcMar>
              <w:top w:w="100" w:type="dxa"/>
              <w:left w:w="150" w:type="dxa"/>
              <w:bottom w:w="100" w:type="dxa"/>
              <w:right w:w="150" w:type="dxa"/>
            </w:tcMar>
          </w:tcPr>
          <w:p w14:paraId="1F64D9B4"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7B009AF7" w14:textId="77777777" w:rsidR="003D5F85" w:rsidRDefault="009422A0">
            <w:r>
              <w:rPr>
                <w:sz w:val="21"/>
              </w:rPr>
              <w:t>1. Admin truy cập tab 'Khuyến mãi'.</w:t>
            </w:r>
            <w:r>
              <w:rPr>
                <w:sz w:val="21"/>
              </w:rPr>
              <w:br/>
              <w:t>2. Hệ thống hiển thị danh sách các mã Voucher hiện có (VD: FREESHIP, GIAM20K, CHAOBANMOI...).</w:t>
            </w:r>
            <w:r>
              <w:rPr>
                <w:sz w:val="21"/>
              </w:rPr>
              <w:br/>
              <w:t xml:space="preserve">3. Admin bấm 'Tạo Voucher mới' để thiết lập mã, giá trị giảm, mức đơn tối </w:t>
            </w:r>
            <w:r>
              <w:rPr>
                <w:sz w:val="21"/>
              </w:rPr>
              <w:lastRenderedPageBreak/>
              <w:t>thiểu.</w:t>
            </w:r>
            <w:r>
              <w:rPr>
                <w:sz w:val="21"/>
              </w:rPr>
              <w:br/>
              <w:t>4. Admin có thể bấm nút Bật/Tắt để kích hoạt hoặc tạm dừng áp dụng mã.</w:t>
            </w:r>
          </w:p>
        </w:tc>
      </w:tr>
      <w:tr w:rsidR="003D5F85" w14:paraId="557EE571" w14:textId="77777777">
        <w:trPr>
          <w:jc w:val="center"/>
        </w:trPr>
        <w:tc>
          <w:tcPr>
            <w:tcW w:w="2592" w:type="dxa"/>
            <w:tcMar>
              <w:top w:w="100" w:type="dxa"/>
              <w:left w:w="150" w:type="dxa"/>
              <w:bottom w:w="100" w:type="dxa"/>
              <w:right w:w="150" w:type="dxa"/>
            </w:tcMar>
          </w:tcPr>
          <w:p w14:paraId="51E1FBA0" w14:textId="77777777" w:rsidR="003D5F85" w:rsidRDefault="009422A0">
            <w:r>
              <w:rPr>
                <w:sz w:val="21"/>
              </w:rPr>
              <w:lastRenderedPageBreak/>
              <w:t>Luồng sự kiện phụ / Ngoại lệ (Alternative Flow)</w:t>
            </w:r>
          </w:p>
        </w:tc>
        <w:tc>
          <w:tcPr>
            <w:tcW w:w="6624" w:type="dxa"/>
            <w:tcMar>
              <w:top w:w="100" w:type="dxa"/>
              <w:left w:w="150" w:type="dxa"/>
              <w:bottom w:w="100" w:type="dxa"/>
              <w:right w:w="150" w:type="dxa"/>
            </w:tcMar>
          </w:tcPr>
          <w:p w14:paraId="657F08BB" w14:textId="77777777" w:rsidR="003D5F85" w:rsidRDefault="009422A0">
            <w:r>
              <w:rPr>
                <w:sz w:val="21"/>
              </w:rPr>
              <w:t>3a. Trùng mã Voucher đã có: Hệ thống thông báo mã đã tồn tại.</w:t>
            </w:r>
          </w:p>
        </w:tc>
      </w:tr>
      <w:tr w:rsidR="003D5F85" w14:paraId="17F7E2C4" w14:textId="77777777">
        <w:trPr>
          <w:jc w:val="center"/>
        </w:trPr>
        <w:tc>
          <w:tcPr>
            <w:tcW w:w="2592" w:type="dxa"/>
            <w:tcMar>
              <w:top w:w="100" w:type="dxa"/>
              <w:left w:w="150" w:type="dxa"/>
              <w:bottom w:w="100" w:type="dxa"/>
              <w:right w:w="150" w:type="dxa"/>
            </w:tcMar>
          </w:tcPr>
          <w:p w14:paraId="00351565" w14:textId="77777777" w:rsidR="003D5F85" w:rsidRDefault="009422A0">
            <w:r>
              <w:rPr>
                <w:sz w:val="21"/>
              </w:rPr>
              <w:t>Hậu điều kiện (Post-condition)</w:t>
            </w:r>
          </w:p>
        </w:tc>
        <w:tc>
          <w:tcPr>
            <w:tcW w:w="6624" w:type="dxa"/>
            <w:tcMar>
              <w:top w:w="100" w:type="dxa"/>
              <w:left w:w="150" w:type="dxa"/>
              <w:bottom w:w="100" w:type="dxa"/>
              <w:right w:w="150" w:type="dxa"/>
            </w:tcMar>
          </w:tcPr>
          <w:p w14:paraId="0F82620A" w14:textId="77777777" w:rsidR="003D5F85" w:rsidRDefault="009422A0">
            <w:r>
              <w:rPr>
                <w:sz w:val="21"/>
              </w:rPr>
              <w:t>Mã giảm giá mới có hiệu lực ngay khi khách hàng áp dụng tại giỏ hàng.</w:t>
            </w:r>
          </w:p>
        </w:tc>
      </w:tr>
    </w:tbl>
    <w:p w14:paraId="1BC345D7" w14:textId="77777777" w:rsidR="003D5F85" w:rsidRDefault="003D5F85">
      <w:pPr>
        <w:spacing w:after="160"/>
      </w:pPr>
    </w:p>
    <w:p w14:paraId="2D5AFD77" w14:textId="77777777" w:rsidR="003D5F85" w:rsidRDefault="009422A0">
      <w:pPr>
        <w:keepNext/>
        <w:spacing w:before="160" w:after="60"/>
      </w:pPr>
      <w:r>
        <w:t>2.2.12. Use Case UC11: Điểm danh và Chấm công theo ca làm việc (Staff)</w:t>
      </w:r>
    </w:p>
    <w:p w14:paraId="16BA784E" w14:textId="77777777" w:rsidR="003D5F85" w:rsidRDefault="009422A0">
      <w:pPr>
        <w:jc w:val="both"/>
      </w:pPr>
      <w:r>
        <w:t>Biểu đồ và bảng đặc tả ca sử dụng điểm danh chấm công hàng ngày của nhân viên:</w:t>
      </w:r>
    </w:p>
    <w:p w14:paraId="0AA5F30C" w14:textId="77777777" w:rsidR="003D5F85" w:rsidRDefault="009422A0">
      <w:pPr>
        <w:spacing w:before="160" w:after="80"/>
        <w:jc w:val="center"/>
      </w:pPr>
      <w:r>
        <w:rPr>
          <w:noProof/>
        </w:rPr>
        <w:drawing>
          <wp:inline distT="0" distB="0" distL="0" distR="0" wp14:anchorId="73DD1F46" wp14:editId="0505BEC3">
            <wp:extent cx="5303520" cy="2885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UseCase_NhanVien_ChamCong.png"/>
                    <pic:cNvPicPr/>
                  </pic:nvPicPr>
                  <pic:blipFill>
                    <a:blip r:embed="rId18"/>
                    <a:stretch>
                      <a:fillRect/>
                    </a:stretch>
                  </pic:blipFill>
                  <pic:spPr>
                    <a:xfrm>
                      <a:off x="0" y="0"/>
                      <a:ext cx="5303520" cy="2885440"/>
                    </a:xfrm>
                    <a:prstGeom prst="rect">
                      <a:avLst/>
                    </a:prstGeom>
                  </pic:spPr>
                </pic:pic>
              </a:graphicData>
            </a:graphic>
          </wp:inline>
        </w:drawing>
      </w:r>
    </w:p>
    <w:p w14:paraId="1B69DB5E" w14:textId="77777777" w:rsidR="003D5F85" w:rsidRDefault="009422A0">
      <w:pPr>
        <w:spacing w:after="200"/>
        <w:jc w:val="center"/>
      </w:pPr>
      <w:r>
        <w:rPr>
          <w:i/>
          <w:sz w:val="24"/>
        </w:rPr>
        <w:t>Hình 2.12: Biểu đồ Use Case chức năng Điểm danh &amp; Chấm công theo ca làm việc</w:t>
      </w:r>
    </w:p>
    <w:p w14:paraId="47116DFB" w14:textId="77777777" w:rsidR="003D5F85" w:rsidRDefault="009422A0">
      <w:pPr>
        <w:keepNext/>
        <w:spacing w:before="160" w:after="80"/>
        <w:jc w:val="center"/>
      </w:pPr>
      <w:r>
        <w:rPr>
          <w:b/>
          <w:sz w:val="24"/>
        </w:rPr>
        <w:t>Bảng 2.12: Đặc tả chi tiết Use Case UC11 - Điểm danh và Chấm công theo ca làm việc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7E964083" w14:textId="77777777">
        <w:trPr>
          <w:jc w:val="center"/>
        </w:trPr>
        <w:tc>
          <w:tcPr>
            <w:tcW w:w="2592" w:type="dxa"/>
            <w:shd w:val="clear" w:color="auto" w:fill="E8E8E8"/>
            <w:tcMar>
              <w:top w:w="120" w:type="dxa"/>
              <w:left w:w="150" w:type="dxa"/>
              <w:bottom w:w="120" w:type="dxa"/>
              <w:right w:w="150" w:type="dxa"/>
            </w:tcMar>
          </w:tcPr>
          <w:p w14:paraId="02B4FEF1"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74A52556" w14:textId="77777777" w:rsidR="003D5F85" w:rsidRDefault="009422A0">
            <w:pPr>
              <w:jc w:val="center"/>
            </w:pPr>
            <w:r>
              <w:rPr>
                <w:b/>
                <w:sz w:val="22"/>
              </w:rPr>
              <w:t>Nội dung chi tiết</w:t>
            </w:r>
          </w:p>
        </w:tc>
      </w:tr>
      <w:tr w:rsidR="003D5F85" w14:paraId="04347833" w14:textId="77777777">
        <w:trPr>
          <w:jc w:val="center"/>
        </w:trPr>
        <w:tc>
          <w:tcPr>
            <w:tcW w:w="2592" w:type="dxa"/>
            <w:tcMar>
              <w:top w:w="100" w:type="dxa"/>
              <w:left w:w="150" w:type="dxa"/>
              <w:bottom w:w="100" w:type="dxa"/>
              <w:right w:w="150" w:type="dxa"/>
            </w:tcMar>
          </w:tcPr>
          <w:p w14:paraId="6535E47D" w14:textId="77777777" w:rsidR="003D5F85" w:rsidRDefault="009422A0">
            <w:r>
              <w:rPr>
                <w:sz w:val="21"/>
              </w:rPr>
              <w:t>Mã Use Case (ID)</w:t>
            </w:r>
          </w:p>
        </w:tc>
        <w:tc>
          <w:tcPr>
            <w:tcW w:w="6624" w:type="dxa"/>
            <w:tcMar>
              <w:top w:w="100" w:type="dxa"/>
              <w:left w:w="150" w:type="dxa"/>
              <w:bottom w:w="100" w:type="dxa"/>
              <w:right w:w="150" w:type="dxa"/>
            </w:tcMar>
          </w:tcPr>
          <w:p w14:paraId="5F8B75D6" w14:textId="77777777" w:rsidR="003D5F85" w:rsidRDefault="009422A0">
            <w:r>
              <w:rPr>
                <w:sz w:val="21"/>
              </w:rPr>
              <w:t>UC11</w:t>
            </w:r>
          </w:p>
        </w:tc>
      </w:tr>
      <w:tr w:rsidR="003D5F85" w14:paraId="5A0B51F0" w14:textId="77777777">
        <w:trPr>
          <w:jc w:val="center"/>
        </w:trPr>
        <w:tc>
          <w:tcPr>
            <w:tcW w:w="2592" w:type="dxa"/>
            <w:tcMar>
              <w:top w:w="100" w:type="dxa"/>
              <w:left w:w="150" w:type="dxa"/>
              <w:bottom w:w="100" w:type="dxa"/>
              <w:right w:w="150" w:type="dxa"/>
            </w:tcMar>
          </w:tcPr>
          <w:p w14:paraId="6BF3EDC1" w14:textId="77777777" w:rsidR="003D5F85" w:rsidRDefault="009422A0">
            <w:r>
              <w:rPr>
                <w:sz w:val="21"/>
              </w:rPr>
              <w:t>Tên Use Case</w:t>
            </w:r>
          </w:p>
        </w:tc>
        <w:tc>
          <w:tcPr>
            <w:tcW w:w="6624" w:type="dxa"/>
            <w:tcMar>
              <w:top w:w="100" w:type="dxa"/>
              <w:left w:w="150" w:type="dxa"/>
              <w:bottom w:w="100" w:type="dxa"/>
              <w:right w:w="150" w:type="dxa"/>
            </w:tcMar>
          </w:tcPr>
          <w:p w14:paraId="07F4EBEB" w14:textId="77777777" w:rsidR="003D5F85" w:rsidRDefault="009422A0">
            <w:r>
              <w:rPr>
                <w:sz w:val="21"/>
              </w:rPr>
              <w:t>Điểm danh và Chấm công theo ca làm việc (Staff)</w:t>
            </w:r>
          </w:p>
        </w:tc>
      </w:tr>
      <w:tr w:rsidR="003D5F85" w14:paraId="58240AD0" w14:textId="77777777">
        <w:trPr>
          <w:jc w:val="center"/>
        </w:trPr>
        <w:tc>
          <w:tcPr>
            <w:tcW w:w="2592" w:type="dxa"/>
            <w:tcMar>
              <w:top w:w="100" w:type="dxa"/>
              <w:left w:w="150" w:type="dxa"/>
              <w:bottom w:w="100" w:type="dxa"/>
              <w:right w:w="150" w:type="dxa"/>
            </w:tcMar>
          </w:tcPr>
          <w:p w14:paraId="7F534D88" w14:textId="77777777" w:rsidR="003D5F85" w:rsidRDefault="009422A0">
            <w:r>
              <w:rPr>
                <w:sz w:val="21"/>
              </w:rPr>
              <w:t>Tác nhân chính (Actor)</w:t>
            </w:r>
          </w:p>
        </w:tc>
        <w:tc>
          <w:tcPr>
            <w:tcW w:w="6624" w:type="dxa"/>
            <w:tcMar>
              <w:top w:w="100" w:type="dxa"/>
              <w:left w:w="150" w:type="dxa"/>
              <w:bottom w:w="100" w:type="dxa"/>
              <w:right w:w="150" w:type="dxa"/>
            </w:tcMar>
          </w:tcPr>
          <w:p w14:paraId="39D26972" w14:textId="77777777" w:rsidR="003D5F85" w:rsidRDefault="009422A0">
            <w:r>
              <w:rPr>
                <w:sz w:val="21"/>
              </w:rPr>
              <w:t>Nhân viên (Staff)</w:t>
            </w:r>
          </w:p>
        </w:tc>
      </w:tr>
      <w:tr w:rsidR="003D5F85" w14:paraId="5CB7EF65" w14:textId="77777777">
        <w:trPr>
          <w:jc w:val="center"/>
        </w:trPr>
        <w:tc>
          <w:tcPr>
            <w:tcW w:w="2592" w:type="dxa"/>
            <w:tcMar>
              <w:top w:w="100" w:type="dxa"/>
              <w:left w:w="150" w:type="dxa"/>
              <w:bottom w:w="100" w:type="dxa"/>
              <w:right w:w="150" w:type="dxa"/>
            </w:tcMar>
          </w:tcPr>
          <w:p w14:paraId="79BFA394" w14:textId="77777777" w:rsidR="003D5F85" w:rsidRDefault="009422A0">
            <w:r>
              <w:rPr>
                <w:sz w:val="21"/>
              </w:rPr>
              <w:t>Mô tả nghiệp vụ</w:t>
            </w:r>
          </w:p>
        </w:tc>
        <w:tc>
          <w:tcPr>
            <w:tcW w:w="6624" w:type="dxa"/>
            <w:tcMar>
              <w:top w:w="100" w:type="dxa"/>
              <w:left w:w="150" w:type="dxa"/>
              <w:bottom w:w="100" w:type="dxa"/>
              <w:right w:w="150" w:type="dxa"/>
            </w:tcMar>
          </w:tcPr>
          <w:p w14:paraId="47F352AF" w14:textId="77777777" w:rsidR="003D5F85" w:rsidRDefault="009422A0">
            <w:r>
              <w:rPr>
                <w:sz w:val="21"/>
              </w:rPr>
              <w:t>Nhân viên thực hiện điểm danh vào ca làm việc hàng ngày (Check-in) và theo dõi lịch sử số ca đã hoàn thành trong tháng.</w:t>
            </w:r>
          </w:p>
        </w:tc>
      </w:tr>
      <w:tr w:rsidR="003D5F85" w14:paraId="58A88F55" w14:textId="77777777">
        <w:trPr>
          <w:jc w:val="center"/>
        </w:trPr>
        <w:tc>
          <w:tcPr>
            <w:tcW w:w="2592" w:type="dxa"/>
            <w:tcMar>
              <w:top w:w="100" w:type="dxa"/>
              <w:left w:w="150" w:type="dxa"/>
              <w:bottom w:w="100" w:type="dxa"/>
              <w:right w:w="150" w:type="dxa"/>
            </w:tcMar>
          </w:tcPr>
          <w:p w14:paraId="1767DE25" w14:textId="77777777" w:rsidR="003D5F85" w:rsidRDefault="009422A0">
            <w:r>
              <w:rPr>
                <w:sz w:val="21"/>
              </w:rPr>
              <w:lastRenderedPageBreak/>
              <w:t>Điều kiện tiên quyết (Pre-condition)</w:t>
            </w:r>
          </w:p>
        </w:tc>
        <w:tc>
          <w:tcPr>
            <w:tcW w:w="6624" w:type="dxa"/>
            <w:tcMar>
              <w:top w:w="100" w:type="dxa"/>
              <w:left w:w="150" w:type="dxa"/>
              <w:bottom w:w="100" w:type="dxa"/>
              <w:right w:w="150" w:type="dxa"/>
            </w:tcMar>
          </w:tcPr>
          <w:p w14:paraId="06C1ECDD" w14:textId="77777777" w:rsidR="003D5F85" w:rsidRDefault="009422A0">
            <w:r>
              <w:rPr>
                <w:sz w:val="21"/>
              </w:rPr>
              <w:t>Nhân viên đã đăng nhập vào Cổng Vận Hành.</w:t>
            </w:r>
          </w:p>
        </w:tc>
      </w:tr>
      <w:tr w:rsidR="003D5F85" w14:paraId="0133ECAC" w14:textId="77777777">
        <w:trPr>
          <w:jc w:val="center"/>
        </w:trPr>
        <w:tc>
          <w:tcPr>
            <w:tcW w:w="2592" w:type="dxa"/>
            <w:tcMar>
              <w:top w:w="100" w:type="dxa"/>
              <w:left w:w="150" w:type="dxa"/>
              <w:bottom w:w="100" w:type="dxa"/>
              <w:right w:w="150" w:type="dxa"/>
            </w:tcMar>
          </w:tcPr>
          <w:p w14:paraId="558FA0CB"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021881B0" w14:textId="77777777" w:rsidR="003D5F85" w:rsidRDefault="009422A0">
            <w:r>
              <w:rPr>
                <w:sz w:val="21"/>
              </w:rPr>
              <w:t>1. Nhân viên truy cập tab 'Chấm công'.</w:t>
            </w:r>
            <w:r>
              <w:rPr>
                <w:sz w:val="21"/>
              </w:rPr>
              <w:br/>
              <w:t>2. Hệ thống hiển thị các thẻ tổng kết: Tổng ca hoàn thành tháng này và Dự toán lương theo ca.</w:t>
            </w:r>
            <w:r>
              <w:rPr>
                <w:sz w:val="21"/>
              </w:rPr>
              <w:br/>
              <w:t>3. Nhân viên bấm 'Vào ca làm việc' để ghi nhận giờ vào ca.</w:t>
            </w:r>
            <w:r>
              <w:rPr>
                <w:sz w:val="21"/>
              </w:rPr>
              <w:br/>
              <w:t>4. Bảng lịch sử chấm công cập nhật bản ghi mới với trạng thái 'Đang làm' / 'Hoàn thành'.</w:t>
            </w:r>
          </w:p>
        </w:tc>
      </w:tr>
      <w:tr w:rsidR="003D5F85" w14:paraId="6DEC525B" w14:textId="77777777">
        <w:trPr>
          <w:jc w:val="center"/>
        </w:trPr>
        <w:tc>
          <w:tcPr>
            <w:tcW w:w="2592" w:type="dxa"/>
            <w:tcMar>
              <w:top w:w="100" w:type="dxa"/>
              <w:left w:w="150" w:type="dxa"/>
              <w:bottom w:w="100" w:type="dxa"/>
              <w:right w:w="150" w:type="dxa"/>
            </w:tcMar>
          </w:tcPr>
          <w:p w14:paraId="400B2AA6"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076FFA91" w14:textId="77777777" w:rsidR="003D5F85" w:rsidRDefault="009422A0">
            <w:r>
              <w:rPr>
                <w:sz w:val="21"/>
              </w:rPr>
              <w:t>3a. Nhân viên đã vào ca trong ngày: Hệ thống báo ca đang được ghi nhận.</w:t>
            </w:r>
          </w:p>
        </w:tc>
      </w:tr>
      <w:tr w:rsidR="003D5F85" w14:paraId="6380F581" w14:textId="77777777">
        <w:trPr>
          <w:jc w:val="center"/>
        </w:trPr>
        <w:tc>
          <w:tcPr>
            <w:tcW w:w="2592" w:type="dxa"/>
            <w:tcMar>
              <w:top w:w="100" w:type="dxa"/>
              <w:left w:w="150" w:type="dxa"/>
              <w:bottom w:w="100" w:type="dxa"/>
              <w:right w:w="150" w:type="dxa"/>
            </w:tcMar>
          </w:tcPr>
          <w:p w14:paraId="1E206A6B" w14:textId="77777777" w:rsidR="003D5F85" w:rsidRDefault="009422A0">
            <w:r>
              <w:rPr>
                <w:sz w:val="21"/>
              </w:rPr>
              <w:t>Hậu điều kiện (Post-condition)</w:t>
            </w:r>
          </w:p>
        </w:tc>
        <w:tc>
          <w:tcPr>
            <w:tcW w:w="6624" w:type="dxa"/>
            <w:tcMar>
              <w:top w:w="100" w:type="dxa"/>
              <w:left w:w="150" w:type="dxa"/>
              <w:bottom w:w="100" w:type="dxa"/>
              <w:right w:w="150" w:type="dxa"/>
            </w:tcMar>
          </w:tcPr>
          <w:p w14:paraId="5C9F3A00" w14:textId="77777777" w:rsidR="003D5F85" w:rsidRDefault="009422A0">
            <w:r>
              <w:rPr>
                <w:sz w:val="21"/>
              </w:rPr>
              <w:t>Dữ liệu công ca được lưu trữ chính xác để phục vụ tính lương.</w:t>
            </w:r>
          </w:p>
        </w:tc>
      </w:tr>
    </w:tbl>
    <w:p w14:paraId="65573818" w14:textId="77777777" w:rsidR="003D5F85" w:rsidRDefault="003D5F85">
      <w:pPr>
        <w:spacing w:after="160"/>
      </w:pPr>
    </w:p>
    <w:p w14:paraId="5E0FCF94" w14:textId="77777777" w:rsidR="003D5F85" w:rsidRDefault="009422A0">
      <w:pPr>
        <w:keepNext/>
        <w:spacing w:before="160" w:after="60"/>
      </w:pPr>
      <w:r>
        <w:t>2.2.13. Use Case UC12: Duyệt bảng chấm công và Tính lương nhân viên tự động</w:t>
      </w:r>
    </w:p>
    <w:p w14:paraId="1F9B38F5" w14:textId="77777777" w:rsidR="003D5F85" w:rsidRDefault="009422A0">
      <w:pPr>
        <w:jc w:val="both"/>
      </w:pPr>
      <w:r>
        <w:t>Biểu đồ và bảng đặc tả ca sử dụng duyệt bảng lương và đồng bộ tự động từ chấm công:</w:t>
      </w:r>
    </w:p>
    <w:p w14:paraId="20E4E0D4" w14:textId="77777777" w:rsidR="003D5F85" w:rsidRDefault="009422A0">
      <w:pPr>
        <w:spacing w:before="160" w:after="80"/>
        <w:jc w:val="center"/>
      </w:pPr>
      <w:r>
        <w:rPr>
          <w:noProof/>
        </w:rPr>
        <w:drawing>
          <wp:inline distT="0" distB="0" distL="0" distR="0" wp14:anchorId="4873FBE8" wp14:editId="2493CE8C">
            <wp:extent cx="5303520" cy="27157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UseCase_Admin_Luong.png"/>
                    <pic:cNvPicPr/>
                  </pic:nvPicPr>
                  <pic:blipFill>
                    <a:blip r:embed="rId19"/>
                    <a:stretch>
                      <a:fillRect/>
                    </a:stretch>
                  </pic:blipFill>
                  <pic:spPr>
                    <a:xfrm>
                      <a:off x="0" y="0"/>
                      <a:ext cx="5303520" cy="2715734"/>
                    </a:xfrm>
                    <a:prstGeom prst="rect">
                      <a:avLst/>
                    </a:prstGeom>
                  </pic:spPr>
                </pic:pic>
              </a:graphicData>
            </a:graphic>
          </wp:inline>
        </w:drawing>
      </w:r>
    </w:p>
    <w:p w14:paraId="0791E5FB" w14:textId="77777777" w:rsidR="003D5F85" w:rsidRDefault="009422A0">
      <w:pPr>
        <w:spacing w:after="200"/>
        <w:jc w:val="center"/>
      </w:pPr>
      <w:r>
        <w:rPr>
          <w:i/>
          <w:sz w:val="24"/>
        </w:rPr>
        <w:t>Hình 2.13: Biểu đồ Use Case chức năng Duyệt bảng chấm công &amp; Tính lương nhân viên</w:t>
      </w:r>
    </w:p>
    <w:p w14:paraId="0330942C" w14:textId="77777777" w:rsidR="003D5F85" w:rsidRDefault="009422A0">
      <w:pPr>
        <w:keepNext/>
        <w:spacing w:before="160" w:after="80"/>
        <w:jc w:val="center"/>
      </w:pPr>
      <w:r>
        <w:rPr>
          <w:b/>
          <w:sz w:val="24"/>
        </w:rPr>
        <w:t>Bảng 2.13: Đặc tả chi tiết Use Case UC12 - Duyệt bảng chấm công và Tính lương nhân viên tự động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44584510" w14:textId="77777777">
        <w:trPr>
          <w:jc w:val="center"/>
        </w:trPr>
        <w:tc>
          <w:tcPr>
            <w:tcW w:w="2592" w:type="dxa"/>
            <w:shd w:val="clear" w:color="auto" w:fill="E8E8E8"/>
            <w:tcMar>
              <w:top w:w="120" w:type="dxa"/>
              <w:left w:w="150" w:type="dxa"/>
              <w:bottom w:w="120" w:type="dxa"/>
              <w:right w:w="150" w:type="dxa"/>
            </w:tcMar>
          </w:tcPr>
          <w:p w14:paraId="79B1021F" w14:textId="77777777" w:rsidR="003D5F85" w:rsidRDefault="009422A0">
            <w:pPr>
              <w:jc w:val="center"/>
            </w:pPr>
            <w:r>
              <w:rPr>
                <w:b/>
                <w:sz w:val="22"/>
              </w:rPr>
              <w:t>Thuộc tính đặc tả</w:t>
            </w:r>
          </w:p>
        </w:tc>
        <w:tc>
          <w:tcPr>
            <w:tcW w:w="6624" w:type="dxa"/>
            <w:shd w:val="clear" w:color="auto" w:fill="E8E8E8"/>
            <w:tcMar>
              <w:top w:w="120" w:type="dxa"/>
              <w:left w:w="150" w:type="dxa"/>
              <w:bottom w:w="120" w:type="dxa"/>
              <w:right w:w="150" w:type="dxa"/>
            </w:tcMar>
          </w:tcPr>
          <w:p w14:paraId="16AB4A90" w14:textId="77777777" w:rsidR="003D5F85" w:rsidRDefault="009422A0">
            <w:pPr>
              <w:jc w:val="center"/>
            </w:pPr>
            <w:r>
              <w:rPr>
                <w:b/>
                <w:sz w:val="22"/>
              </w:rPr>
              <w:t>Nội dung chi tiết</w:t>
            </w:r>
          </w:p>
        </w:tc>
      </w:tr>
      <w:tr w:rsidR="003D5F85" w14:paraId="268BE65B" w14:textId="77777777">
        <w:trPr>
          <w:jc w:val="center"/>
        </w:trPr>
        <w:tc>
          <w:tcPr>
            <w:tcW w:w="2592" w:type="dxa"/>
            <w:tcMar>
              <w:top w:w="100" w:type="dxa"/>
              <w:left w:w="150" w:type="dxa"/>
              <w:bottom w:w="100" w:type="dxa"/>
              <w:right w:w="150" w:type="dxa"/>
            </w:tcMar>
          </w:tcPr>
          <w:p w14:paraId="095E4CFC" w14:textId="77777777" w:rsidR="003D5F85" w:rsidRDefault="009422A0">
            <w:r>
              <w:rPr>
                <w:sz w:val="21"/>
              </w:rPr>
              <w:t>Mã Use Case (ID)</w:t>
            </w:r>
          </w:p>
        </w:tc>
        <w:tc>
          <w:tcPr>
            <w:tcW w:w="6624" w:type="dxa"/>
            <w:tcMar>
              <w:top w:w="100" w:type="dxa"/>
              <w:left w:w="150" w:type="dxa"/>
              <w:bottom w:w="100" w:type="dxa"/>
              <w:right w:w="150" w:type="dxa"/>
            </w:tcMar>
          </w:tcPr>
          <w:p w14:paraId="01BC0EAE" w14:textId="77777777" w:rsidR="003D5F85" w:rsidRDefault="009422A0">
            <w:r>
              <w:rPr>
                <w:sz w:val="21"/>
              </w:rPr>
              <w:t>UC12</w:t>
            </w:r>
          </w:p>
        </w:tc>
      </w:tr>
      <w:tr w:rsidR="003D5F85" w14:paraId="2D48ED7E" w14:textId="77777777">
        <w:trPr>
          <w:jc w:val="center"/>
        </w:trPr>
        <w:tc>
          <w:tcPr>
            <w:tcW w:w="2592" w:type="dxa"/>
            <w:tcMar>
              <w:top w:w="100" w:type="dxa"/>
              <w:left w:w="150" w:type="dxa"/>
              <w:bottom w:w="100" w:type="dxa"/>
              <w:right w:w="150" w:type="dxa"/>
            </w:tcMar>
          </w:tcPr>
          <w:p w14:paraId="6010ECED" w14:textId="77777777" w:rsidR="003D5F85" w:rsidRDefault="009422A0">
            <w:r>
              <w:rPr>
                <w:sz w:val="21"/>
              </w:rPr>
              <w:lastRenderedPageBreak/>
              <w:t>Tên Use Case</w:t>
            </w:r>
          </w:p>
        </w:tc>
        <w:tc>
          <w:tcPr>
            <w:tcW w:w="6624" w:type="dxa"/>
            <w:tcMar>
              <w:top w:w="100" w:type="dxa"/>
              <w:left w:w="150" w:type="dxa"/>
              <w:bottom w:w="100" w:type="dxa"/>
              <w:right w:w="150" w:type="dxa"/>
            </w:tcMar>
          </w:tcPr>
          <w:p w14:paraId="045E35F7" w14:textId="77777777" w:rsidR="003D5F85" w:rsidRDefault="009422A0">
            <w:r>
              <w:rPr>
                <w:sz w:val="21"/>
              </w:rPr>
              <w:t>Duyệt bảng chấm công và Tính lương nhân viên tự động (Admin)</w:t>
            </w:r>
          </w:p>
        </w:tc>
      </w:tr>
      <w:tr w:rsidR="003D5F85" w14:paraId="7291AFA3" w14:textId="77777777">
        <w:trPr>
          <w:jc w:val="center"/>
        </w:trPr>
        <w:tc>
          <w:tcPr>
            <w:tcW w:w="2592" w:type="dxa"/>
            <w:tcMar>
              <w:top w:w="100" w:type="dxa"/>
              <w:left w:w="150" w:type="dxa"/>
              <w:bottom w:w="100" w:type="dxa"/>
              <w:right w:w="150" w:type="dxa"/>
            </w:tcMar>
          </w:tcPr>
          <w:p w14:paraId="61CBCD6B" w14:textId="77777777" w:rsidR="003D5F85" w:rsidRDefault="009422A0">
            <w:r>
              <w:rPr>
                <w:sz w:val="21"/>
              </w:rPr>
              <w:t>Tác nhân chính (Actor)</w:t>
            </w:r>
          </w:p>
        </w:tc>
        <w:tc>
          <w:tcPr>
            <w:tcW w:w="6624" w:type="dxa"/>
            <w:tcMar>
              <w:top w:w="100" w:type="dxa"/>
              <w:left w:w="150" w:type="dxa"/>
              <w:bottom w:w="100" w:type="dxa"/>
              <w:right w:w="150" w:type="dxa"/>
            </w:tcMar>
          </w:tcPr>
          <w:p w14:paraId="6294691F" w14:textId="77777777" w:rsidR="003D5F85" w:rsidRDefault="009422A0">
            <w:r>
              <w:rPr>
                <w:sz w:val="21"/>
              </w:rPr>
              <w:t>Quản trị viên (Admin)</w:t>
            </w:r>
          </w:p>
        </w:tc>
      </w:tr>
      <w:tr w:rsidR="003D5F85" w14:paraId="508FFF55" w14:textId="77777777">
        <w:trPr>
          <w:jc w:val="center"/>
        </w:trPr>
        <w:tc>
          <w:tcPr>
            <w:tcW w:w="2592" w:type="dxa"/>
            <w:tcMar>
              <w:top w:w="100" w:type="dxa"/>
              <w:left w:w="150" w:type="dxa"/>
              <w:bottom w:w="100" w:type="dxa"/>
              <w:right w:w="150" w:type="dxa"/>
            </w:tcMar>
          </w:tcPr>
          <w:p w14:paraId="5A0BF733" w14:textId="77777777" w:rsidR="003D5F85" w:rsidRDefault="009422A0">
            <w:r>
              <w:rPr>
                <w:sz w:val="21"/>
              </w:rPr>
              <w:t>Mô tả nghiệp vụ</w:t>
            </w:r>
          </w:p>
        </w:tc>
        <w:tc>
          <w:tcPr>
            <w:tcW w:w="6624" w:type="dxa"/>
            <w:tcMar>
              <w:top w:w="100" w:type="dxa"/>
              <w:left w:w="150" w:type="dxa"/>
              <w:bottom w:w="100" w:type="dxa"/>
              <w:right w:w="150" w:type="dxa"/>
            </w:tcMar>
          </w:tcPr>
          <w:p w14:paraId="18174A74" w14:textId="77777777" w:rsidR="003D5F85" w:rsidRDefault="009422A0">
            <w:r>
              <w:rPr>
                <w:sz w:val="21"/>
              </w:rPr>
              <w:t>Admin xem bảng tổng hợp lương của tất cả nhân viên, có thể chỉnh sửa số ca, thưởng, phạt và bấm 'Đồng bộ từ Chấm công' để tự động tính tổng tiền thực nhận.</w:t>
            </w:r>
          </w:p>
        </w:tc>
      </w:tr>
      <w:tr w:rsidR="003D5F85" w14:paraId="355EC692" w14:textId="77777777">
        <w:trPr>
          <w:jc w:val="center"/>
        </w:trPr>
        <w:tc>
          <w:tcPr>
            <w:tcW w:w="2592" w:type="dxa"/>
            <w:tcMar>
              <w:top w:w="100" w:type="dxa"/>
              <w:left w:w="150" w:type="dxa"/>
              <w:bottom w:w="100" w:type="dxa"/>
              <w:right w:w="150" w:type="dxa"/>
            </w:tcMar>
          </w:tcPr>
          <w:p w14:paraId="3F434CC0" w14:textId="77777777" w:rsidR="003D5F85" w:rsidRDefault="009422A0">
            <w:r>
              <w:rPr>
                <w:sz w:val="21"/>
              </w:rPr>
              <w:t>Điều kiện tiên quyết (Pre-condition)</w:t>
            </w:r>
          </w:p>
        </w:tc>
        <w:tc>
          <w:tcPr>
            <w:tcW w:w="6624" w:type="dxa"/>
            <w:tcMar>
              <w:top w:w="100" w:type="dxa"/>
              <w:left w:w="150" w:type="dxa"/>
              <w:bottom w:w="100" w:type="dxa"/>
              <w:right w:w="150" w:type="dxa"/>
            </w:tcMar>
          </w:tcPr>
          <w:p w14:paraId="13E438AB" w14:textId="77777777" w:rsidR="003D5F85" w:rsidRDefault="009422A0">
            <w:r>
              <w:rPr>
                <w:sz w:val="21"/>
              </w:rPr>
              <w:t>Admin đã đăng nhập vào Cổng Quản Trị.</w:t>
            </w:r>
          </w:p>
        </w:tc>
      </w:tr>
      <w:tr w:rsidR="003D5F85" w14:paraId="1581E696" w14:textId="77777777">
        <w:trPr>
          <w:jc w:val="center"/>
        </w:trPr>
        <w:tc>
          <w:tcPr>
            <w:tcW w:w="2592" w:type="dxa"/>
            <w:tcMar>
              <w:top w:w="100" w:type="dxa"/>
              <w:left w:w="150" w:type="dxa"/>
              <w:bottom w:w="100" w:type="dxa"/>
              <w:right w:w="150" w:type="dxa"/>
            </w:tcMar>
          </w:tcPr>
          <w:p w14:paraId="0FF4AFB3" w14:textId="77777777" w:rsidR="003D5F85" w:rsidRDefault="009422A0">
            <w:r>
              <w:rPr>
                <w:sz w:val="21"/>
              </w:rPr>
              <w:t>Luồng sự kiện chính (Main Flow)</w:t>
            </w:r>
          </w:p>
        </w:tc>
        <w:tc>
          <w:tcPr>
            <w:tcW w:w="6624" w:type="dxa"/>
            <w:tcMar>
              <w:top w:w="100" w:type="dxa"/>
              <w:left w:w="150" w:type="dxa"/>
              <w:bottom w:w="100" w:type="dxa"/>
              <w:right w:w="150" w:type="dxa"/>
            </w:tcMar>
          </w:tcPr>
          <w:p w14:paraId="390525A4" w14:textId="77777777" w:rsidR="003D5F85" w:rsidRDefault="009422A0">
            <w:r>
              <w:rPr>
                <w:sz w:val="21"/>
              </w:rPr>
              <w:t>1. Admin truy cập tab 'Nhân sự &amp; Lương'.</w:t>
            </w:r>
            <w:r>
              <w:rPr>
                <w:sz w:val="21"/>
              </w:rPr>
              <w:br/>
              <w:t>2. Hệ thống hiển thị bảng lương chi tiết: Mã NV, Họ tên, Vai trò, Số ca, Lương cơ bản, Thưởng, Khấu trừ, Thực nhận.</w:t>
            </w:r>
            <w:r>
              <w:rPr>
                <w:sz w:val="21"/>
              </w:rPr>
              <w:br/>
              <w:t>3. Admin bấm 'Đồng bộ từ Chấm công': Hệ thống tự động đếm số ca hoàn thành từ dữ liệu chấm công và cập nhật bảng lương.</w:t>
            </w:r>
            <w:r>
              <w:rPr>
                <w:sz w:val="21"/>
              </w:rPr>
              <w:br/>
              <w:t>4. Admin có thể bấm 'Sửa' để điều chỉnh thưởng/phạt hoặc bấm 'Thêm nhân sự mới'.</w:t>
            </w:r>
          </w:p>
        </w:tc>
      </w:tr>
      <w:tr w:rsidR="003D5F85" w14:paraId="752951CA" w14:textId="77777777">
        <w:trPr>
          <w:jc w:val="center"/>
        </w:trPr>
        <w:tc>
          <w:tcPr>
            <w:tcW w:w="2592" w:type="dxa"/>
            <w:tcMar>
              <w:top w:w="100" w:type="dxa"/>
              <w:left w:w="150" w:type="dxa"/>
              <w:bottom w:w="100" w:type="dxa"/>
              <w:right w:w="150" w:type="dxa"/>
            </w:tcMar>
          </w:tcPr>
          <w:p w14:paraId="3377D273" w14:textId="77777777" w:rsidR="003D5F85" w:rsidRDefault="009422A0">
            <w:r>
              <w:rPr>
                <w:sz w:val="21"/>
              </w:rPr>
              <w:t>Luồng sự kiện phụ / Ngoại lệ (Alternative Flow)</w:t>
            </w:r>
          </w:p>
        </w:tc>
        <w:tc>
          <w:tcPr>
            <w:tcW w:w="6624" w:type="dxa"/>
            <w:tcMar>
              <w:top w:w="100" w:type="dxa"/>
              <w:left w:w="150" w:type="dxa"/>
              <w:bottom w:w="100" w:type="dxa"/>
              <w:right w:w="150" w:type="dxa"/>
            </w:tcMar>
          </w:tcPr>
          <w:p w14:paraId="16D143F8" w14:textId="77777777" w:rsidR="003D5F85" w:rsidRDefault="009422A0">
            <w:r>
              <w:rPr>
                <w:sz w:val="21"/>
              </w:rPr>
              <w:t>4a. Thêm nhân sự mới: Hệ thống cấp mã NV tự động và khởi tạo dòng lương.</w:t>
            </w:r>
          </w:p>
        </w:tc>
      </w:tr>
      <w:tr w:rsidR="003D5F85" w14:paraId="03A58189" w14:textId="77777777">
        <w:trPr>
          <w:jc w:val="center"/>
        </w:trPr>
        <w:tc>
          <w:tcPr>
            <w:tcW w:w="2592" w:type="dxa"/>
            <w:tcMar>
              <w:top w:w="100" w:type="dxa"/>
              <w:left w:w="150" w:type="dxa"/>
              <w:bottom w:w="100" w:type="dxa"/>
              <w:right w:w="150" w:type="dxa"/>
            </w:tcMar>
          </w:tcPr>
          <w:p w14:paraId="4D33A446" w14:textId="77777777" w:rsidR="003D5F85" w:rsidRDefault="009422A0">
            <w:r>
              <w:rPr>
                <w:sz w:val="21"/>
              </w:rPr>
              <w:t>Hậu điều kiện (Post-condition)</w:t>
            </w:r>
          </w:p>
        </w:tc>
        <w:tc>
          <w:tcPr>
            <w:tcW w:w="6624" w:type="dxa"/>
            <w:tcMar>
              <w:top w:w="100" w:type="dxa"/>
              <w:left w:w="150" w:type="dxa"/>
              <w:bottom w:w="100" w:type="dxa"/>
              <w:right w:w="150" w:type="dxa"/>
            </w:tcMar>
          </w:tcPr>
          <w:p w14:paraId="5131EEDD" w14:textId="77777777" w:rsidR="003D5F85" w:rsidRDefault="009422A0">
            <w:r>
              <w:rPr>
                <w:sz w:val="21"/>
              </w:rPr>
              <w:t>Bảng lương được chốt chính xác, minh bạch và chuyên nghiệp.</w:t>
            </w:r>
          </w:p>
        </w:tc>
      </w:tr>
    </w:tbl>
    <w:p w14:paraId="7F6711CC" w14:textId="77777777" w:rsidR="003D5F85" w:rsidRDefault="003D5F85">
      <w:pPr>
        <w:spacing w:after="160"/>
      </w:pPr>
    </w:p>
    <w:p w14:paraId="3022C5AF" w14:textId="77777777" w:rsidR="003D5F85" w:rsidRDefault="009422A0">
      <w:pPr>
        <w:keepNext/>
        <w:spacing w:before="200" w:after="80"/>
      </w:pPr>
      <w:r>
        <w:rPr>
          <w:b/>
        </w:rPr>
        <w:lastRenderedPageBreak/>
        <w:t>2.2.14. Thiết kế biểu đồ hoạt động (Activity Diagrams)</w:t>
      </w:r>
    </w:p>
    <w:p w14:paraId="410686BE" w14:textId="77777777" w:rsidR="003D5F85" w:rsidRDefault="009422A0">
      <w:pPr>
        <w:spacing w:before="160" w:after="80"/>
        <w:jc w:val="center"/>
      </w:pPr>
      <w:r>
        <w:rPr>
          <w:noProof/>
        </w:rPr>
        <w:drawing>
          <wp:inline distT="0" distB="0" distL="0" distR="0" wp14:anchorId="55678D7A" wp14:editId="00AB5924">
            <wp:extent cx="5486400" cy="38577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Activity_TongQuat.png"/>
                    <pic:cNvPicPr/>
                  </pic:nvPicPr>
                  <pic:blipFill>
                    <a:blip r:embed="rId20"/>
                    <a:stretch>
                      <a:fillRect/>
                    </a:stretch>
                  </pic:blipFill>
                  <pic:spPr>
                    <a:xfrm>
                      <a:off x="0" y="0"/>
                      <a:ext cx="5486400" cy="3857733"/>
                    </a:xfrm>
                    <a:prstGeom prst="rect">
                      <a:avLst/>
                    </a:prstGeom>
                  </pic:spPr>
                </pic:pic>
              </a:graphicData>
            </a:graphic>
          </wp:inline>
        </w:drawing>
      </w:r>
    </w:p>
    <w:p w14:paraId="326BFB65" w14:textId="77777777" w:rsidR="003D5F85" w:rsidRDefault="009422A0">
      <w:pPr>
        <w:spacing w:after="200"/>
        <w:jc w:val="center"/>
      </w:pPr>
      <w:r>
        <w:rPr>
          <w:i/>
          <w:sz w:val="24"/>
        </w:rPr>
        <w:t>Hình 2.14: Biểu đồ hoạt động tổng quát của hệ thống FoodVD</w:t>
      </w:r>
    </w:p>
    <w:p w14:paraId="73981965" w14:textId="77777777" w:rsidR="003D5F85" w:rsidRDefault="009422A0">
      <w:pPr>
        <w:spacing w:before="160" w:after="80"/>
        <w:jc w:val="center"/>
      </w:pPr>
      <w:r>
        <w:rPr>
          <w:noProof/>
        </w:rPr>
        <w:drawing>
          <wp:inline distT="0" distB="0" distL="0" distR="0" wp14:anchorId="4887690F" wp14:editId="0DD63A06">
            <wp:extent cx="5486400" cy="44709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Activity_DatHang_Atomic.png"/>
                    <pic:cNvPicPr/>
                  </pic:nvPicPr>
                  <pic:blipFill>
                    <a:blip r:embed="rId21"/>
                    <a:stretch>
                      <a:fillRect/>
                    </a:stretch>
                  </pic:blipFill>
                  <pic:spPr>
                    <a:xfrm>
                      <a:off x="0" y="0"/>
                      <a:ext cx="5486400" cy="4470954"/>
                    </a:xfrm>
                    <a:prstGeom prst="rect">
                      <a:avLst/>
                    </a:prstGeom>
                  </pic:spPr>
                </pic:pic>
              </a:graphicData>
            </a:graphic>
          </wp:inline>
        </w:drawing>
      </w:r>
    </w:p>
    <w:p w14:paraId="2D133160" w14:textId="77777777" w:rsidR="003D5F85" w:rsidRDefault="009422A0">
      <w:pPr>
        <w:spacing w:after="200"/>
        <w:jc w:val="center"/>
      </w:pPr>
      <w:r>
        <w:rPr>
          <w:i/>
          <w:sz w:val="24"/>
        </w:rPr>
        <w:lastRenderedPageBreak/>
        <w:t>Hình 2.15: Biểu đồ hoạt động quy trình Đặt hàng và Trừ kho nguyên tử</w:t>
      </w:r>
    </w:p>
    <w:p w14:paraId="545A091D" w14:textId="77777777" w:rsidR="003D5F85" w:rsidRDefault="009422A0">
      <w:pPr>
        <w:spacing w:before="160" w:after="80"/>
        <w:jc w:val="center"/>
      </w:pPr>
      <w:r>
        <w:rPr>
          <w:noProof/>
        </w:rPr>
        <w:drawing>
          <wp:inline distT="0" distB="0" distL="0" distR="0" wp14:anchorId="6E7CA163" wp14:editId="3E484F6C">
            <wp:extent cx="5486400" cy="4470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Activity_ChamCong_Luong.png"/>
                    <pic:cNvPicPr/>
                  </pic:nvPicPr>
                  <pic:blipFill>
                    <a:blip r:embed="rId22"/>
                    <a:stretch>
                      <a:fillRect/>
                    </a:stretch>
                  </pic:blipFill>
                  <pic:spPr>
                    <a:xfrm>
                      <a:off x="0" y="0"/>
                      <a:ext cx="5486400" cy="4470954"/>
                    </a:xfrm>
                    <a:prstGeom prst="rect">
                      <a:avLst/>
                    </a:prstGeom>
                  </pic:spPr>
                </pic:pic>
              </a:graphicData>
            </a:graphic>
          </wp:inline>
        </w:drawing>
      </w:r>
    </w:p>
    <w:p w14:paraId="1D1C8430" w14:textId="77777777" w:rsidR="003D5F85" w:rsidRDefault="009422A0">
      <w:pPr>
        <w:spacing w:after="200"/>
        <w:jc w:val="center"/>
      </w:pPr>
      <w:r>
        <w:rPr>
          <w:i/>
          <w:sz w:val="24"/>
        </w:rPr>
        <w:t>Hình 2.16: Biểu đồ hoạt động quy trình Chấm công vào ca và Tính lương nhân sự</w:t>
      </w:r>
    </w:p>
    <w:p w14:paraId="6A07F96E" w14:textId="77777777" w:rsidR="003D5F85" w:rsidRDefault="009422A0">
      <w:pPr>
        <w:spacing w:before="160" w:after="80"/>
        <w:jc w:val="center"/>
      </w:pPr>
      <w:r>
        <w:rPr>
          <w:noProof/>
        </w:rPr>
        <w:lastRenderedPageBreak/>
        <w:drawing>
          <wp:inline distT="0" distB="0" distL="0" distR="0" wp14:anchorId="771BB0D5" wp14:editId="7C5BC9F8">
            <wp:extent cx="5486400" cy="44709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Activity_DanhGia_Rating.png"/>
                    <pic:cNvPicPr/>
                  </pic:nvPicPr>
                  <pic:blipFill>
                    <a:blip r:embed="rId23"/>
                    <a:stretch>
                      <a:fillRect/>
                    </a:stretch>
                  </pic:blipFill>
                  <pic:spPr>
                    <a:xfrm>
                      <a:off x="0" y="0"/>
                      <a:ext cx="5486400" cy="4470954"/>
                    </a:xfrm>
                    <a:prstGeom prst="rect">
                      <a:avLst/>
                    </a:prstGeom>
                  </pic:spPr>
                </pic:pic>
              </a:graphicData>
            </a:graphic>
          </wp:inline>
        </w:drawing>
      </w:r>
    </w:p>
    <w:p w14:paraId="4EF8E28D" w14:textId="77777777" w:rsidR="003D5F85" w:rsidRDefault="009422A0">
      <w:pPr>
        <w:spacing w:after="200"/>
        <w:jc w:val="center"/>
      </w:pPr>
      <w:r>
        <w:rPr>
          <w:i/>
          <w:sz w:val="24"/>
        </w:rPr>
        <w:t>Hình 2.17: Biểu đồ hoạt động quy trình Đánh giá món ăn sau khi giao hoàn tất</w:t>
      </w:r>
    </w:p>
    <w:p w14:paraId="3D182326" w14:textId="77777777" w:rsidR="003D5F85" w:rsidRDefault="009422A0">
      <w:pPr>
        <w:keepNext/>
        <w:spacing w:before="200" w:after="80"/>
      </w:pPr>
      <w:r>
        <w:rPr>
          <w:b/>
        </w:rPr>
        <w:t>2.2.15. Thiết kế biểu đồ trình tự (Sequence Diagrams)</w:t>
      </w:r>
    </w:p>
    <w:p w14:paraId="6209402B" w14:textId="77777777" w:rsidR="003D5F85" w:rsidRDefault="009422A0">
      <w:pPr>
        <w:spacing w:before="160" w:after="80"/>
        <w:jc w:val="center"/>
      </w:pPr>
      <w:r>
        <w:rPr>
          <w:noProof/>
        </w:rPr>
        <w:drawing>
          <wp:inline distT="0" distB="0" distL="0" distR="0" wp14:anchorId="68603331" wp14:editId="4D98C1A1">
            <wp:extent cx="5486400" cy="36788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Sequence_RaceCondition.png"/>
                    <pic:cNvPicPr/>
                  </pic:nvPicPr>
                  <pic:blipFill>
                    <a:blip r:embed="rId24"/>
                    <a:stretch>
                      <a:fillRect/>
                    </a:stretch>
                  </pic:blipFill>
                  <pic:spPr>
                    <a:xfrm>
                      <a:off x="0" y="0"/>
                      <a:ext cx="5486400" cy="3678806"/>
                    </a:xfrm>
                    <a:prstGeom prst="rect">
                      <a:avLst/>
                    </a:prstGeom>
                  </pic:spPr>
                </pic:pic>
              </a:graphicData>
            </a:graphic>
          </wp:inline>
        </w:drawing>
      </w:r>
    </w:p>
    <w:p w14:paraId="17EFA9E2" w14:textId="77777777" w:rsidR="003D5F85" w:rsidRDefault="009422A0">
      <w:pPr>
        <w:spacing w:after="200"/>
        <w:jc w:val="center"/>
      </w:pPr>
      <w:r>
        <w:rPr>
          <w:i/>
          <w:sz w:val="24"/>
        </w:rPr>
        <w:t>Hình 2.18: Biểu đồ tuần tự Xử lý tranh chấp đặt hàng đồng thời (Race Condition)</w:t>
      </w:r>
    </w:p>
    <w:p w14:paraId="60550B08" w14:textId="77777777" w:rsidR="003D5F85" w:rsidRDefault="009422A0">
      <w:pPr>
        <w:spacing w:before="160" w:after="80"/>
        <w:jc w:val="center"/>
      </w:pPr>
      <w:r>
        <w:rPr>
          <w:noProof/>
        </w:rPr>
        <w:lastRenderedPageBreak/>
        <w:drawing>
          <wp:inline distT="0" distB="0" distL="0" distR="0" wp14:anchorId="78492DBA" wp14:editId="2A6C3C85">
            <wp:extent cx="5486400" cy="36788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Sequence_ThanhToan_VietQR.png"/>
                    <pic:cNvPicPr/>
                  </pic:nvPicPr>
                  <pic:blipFill>
                    <a:blip r:embed="rId25"/>
                    <a:stretch>
                      <a:fillRect/>
                    </a:stretch>
                  </pic:blipFill>
                  <pic:spPr>
                    <a:xfrm>
                      <a:off x="0" y="0"/>
                      <a:ext cx="5486400" cy="3678806"/>
                    </a:xfrm>
                    <a:prstGeom prst="rect">
                      <a:avLst/>
                    </a:prstGeom>
                  </pic:spPr>
                </pic:pic>
              </a:graphicData>
            </a:graphic>
          </wp:inline>
        </w:drawing>
      </w:r>
    </w:p>
    <w:p w14:paraId="39951A22" w14:textId="77777777" w:rsidR="003D5F85" w:rsidRDefault="009422A0">
      <w:pPr>
        <w:spacing w:after="200"/>
        <w:jc w:val="center"/>
      </w:pPr>
      <w:r>
        <w:rPr>
          <w:i/>
          <w:sz w:val="24"/>
        </w:rPr>
        <w:t>Hình 2.19: Biểu đồ tuần tự Sinh mã thanh toán VietQR động và Xác nhận tiền về</w:t>
      </w:r>
    </w:p>
    <w:p w14:paraId="2818573B" w14:textId="77777777" w:rsidR="003D5F85" w:rsidRDefault="009422A0">
      <w:pPr>
        <w:spacing w:before="160" w:after="80"/>
        <w:jc w:val="center"/>
      </w:pPr>
      <w:r>
        <w:rPr>
          <w:noProof/>
        </w:rPr>
        <w:drawing>
          <wp:inline distT="0" distB="0" distL="0" distR="0" wp14:anchorId="155A8F37" wp14:editId="4E34DCBD">
            <wp:extent cx="5486400" cy="36788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0_Sequence_ChamCong.png"/>
                    <pic:cNvPicPr/>
                  </pic:nvPicPr>
                  <pic:blipFill>
                    <a:blip r:embed="rId26"/>
                    <a:stretch>
                      <a:fillRect/>
                    </a:stretch>
                  </pic:blipFill>
                  <pic:spPr>
                    <a:xfrm>
                      <a:off x="0" y="0"/>
                      <a:ext cx="5486400" cy="3678806"/>
                    </a:xfrm>
                    <a:prstGeom prst="rect">
                      <a:avLst/>
                    </a:prstGeom>
                  </pic:spPr>
                </pic:pic>
              </a:graphicData>
            </a:graphic>
          </wp:inline>
        </w:drawing>
      </w:r>
    </w:p>
    <w:p w14:paraId="48D733D9" w14:textId="77777777" w:rsidR="003D5F85" w:rsidRDefault="009422A0">
      <w:pPr>
        <w:spacing w:after="200"/>
        <w:jc w:val="center"/>
      </w:pPr>
      <w:r>
        <w:rPr>
          <w:i/>
          <w:sz w:val="24"/>
        </w:rPr>
        <w:t>Hình 2.20: Biểu đồ tuần tự Điểm danh chấm công nhân viên theo ca</w:t>
      </w:r>
    </w:p>
    <w:p w14:paraId="02ECD544" w14:textId="77777777" w:rsidR="003D5F85" w:rsidRDefault="009422A0">
      <w:pPr>
        <w:spacing w:before="160" w:after="80"/>
        <w:jc w:val="center"/>
      </w:pPr>
      <w:r>
        <w:rPr>
          <w:noProof/>
        </w:rPr>
        <w:lastRenderedPageBreak/>
        <w:drawing>
          <wp:inline distT="0" distB="0" distL="0" distR="0" wp14:anchorId="5D051B7F" wp14:editId="27FCB300">
            <wp:extent cx="5486400" cy="36788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1_Sequence_Admin_Kho.png"/>
                    <pic:cNvPicPr/>
                  </pic:nvPicPr>
                  <pic:blipFill>
                    <a:blip r:embed="rId27"/>
                    <a:stretch>
                      <a:fillRect/>
                    </a:stretch>
                  </pic:blipFill>
                  <pic:spPr>
                    <a:xfrm>
                      <a:off x="0" y="0"/>
                      <a:ext cx="5486400" cy="3678806"/>
                    </a:xfrm>
                    <a:prstGeom prst="rect">
                      <a:avLst/>
                    </a:prstGeom>
                  </pic:spPr>
                </pic:pic>
              </a:graphicData>
            </a:graphic>
          </wp:inline>
        </w:drawing>
      </w:r>
    </w:p>
    <w:p w14:paraId="52BE457A" w14:textId="77777777" w:rsidR="003D5F85" w:rsidRDefault="009422A0">
      <w:pPr>
        <w:spacing w:after="200"/>
        <w:jc w:val="center"/>
      </w:pPr>
      <w:r>
        <w:rPr>
          <w:i/>
          <w:sz w:val="24"/>
        </w:rPr>
        <w:t>Hình 2.21: Biểu đồ tuần tự Quản lý tồn kho món ăn và Cập nhật trạng thái mở bán</w:t>
      </w:r>
    </w:p>
    <w:p w14:paraId="687C46DE" w14:textId="77777777" w:rsidR="003D5F85" w:rsidRDefault="009422A0">
      <w:pPr>
        <w:spacing w:before="160" w:after="80"/>
        <w:jc w:val="center"/>
      </w:pPr>
      <w:r>
        <w:rPr>
          <w:noProof/>
        </w:rPr>
        <w:drawing>
          <wp:inline distT="0" distB="0" distL="0" distR="0" wp14:anchorId="246BD501" wp14:editId="57D73E36">
            <wp:extent cx="5486400" cy="36788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2_Sequence_DanhGia_Rating.png"/>
                    <pic:cNvPicPr/>
                  </pic:nvPicPr>
                  <pic:blipFill>
                    <a:blip r:embed="rId28"/>
                    <a:stretch>
                      <a:fillRect/>
                    </a:stretch>
                  </pic:blipFill>
                  <pic:spPr>
                    <a:xfrm>
                      <a:off x="0" y="0"/>
                      <a:ext cx="5486400" cy="3678806"/>
                    </a:xfrm>
                    <a:prstGeom prst="rect">
                      <a:avLst/>
                    </a:prstGeom>
                  </pic:spPr>
                </pic:pic>
              </a:graphicData>
            </a:graphic>
          </wp:inline>
        </w:drawing>
      </w:r>
    </w:p>
    <w:p w14:paraId="02B79290" w14:textId="77777777" w:rsidR="003D5F85" w:rsidRDefault="009422A0">
      <w:pPr>
        <w:spacing w:after="200"/>
        <w:jc w:val="center"/>
      </w:pPr>
      <w:r>
        <w:rPr>
          <w:i/>
          <w:sz w:val="24"/>
        </w:rPr>
        <w:t>Hình 2.22: Biểu đồ tuần tự Gửi đánh giá món ăn và Tính toán điểm sao trung bình</w:t>
      </w:r>
    </w:p>
    <w:p w14:paraId="577E3E9B" w14:textId="77777777" w:rsidR="003D5F85" w:rsidRDefault="009422A0">
      <w:pPr>
        <w:spacing w:before="160" w:after="80"/>
        <w:jc w:val="center"/>
      </w:pPr>
      <w:r>
        <w:rPr>
          <w:noProof/>
        </w:rPr>
        <w:lastRenderedPageBreak/>
        <w:drawing>
          <wp:inline distT="0" distB="0" distL="0" distR="0" wp14:anchorId="777A75F4" wp14:editId="300C17C3">
            <wp:extent cx="5486400" cy="36788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3_Sequence_Admin_DoanhThu.png"/>
                    <pic:cNvPicPr/>
                  </pic:nvPicPr>
                  <pic:blipFill>
                    <a:blip r:embed="rId29"/>
                    <a:stretch>
                      <a:fillRect/>
                    </a:stretch>
                  </pic:blipFill>
                  <pic:spPr>
                    <a:xfrm>
                      <a:off x="0" y="0"/>
                      <a:ext cx="5486400" cy="3678806"/>
                    </a:xfrm>
                    <a:prstGeom prst="rect">
                      <a:avLst/>
                    </a:prstGeom>
                  </pic:spPr>
                </pic:pic>
              </a:graphicData>
            </a:graphic>
          </wp:inline>
        </w:drawing>
      </w:r>
    </w:p>
    <w:p w14:paraId="2134A52B" w14:textId="77777777" w:rsidR="003D5F85" w:rsidRDefault="009422A0">
      <w:pPr>
        <w:spacing w:after="200"/>
        <w:jc w:val="center"/>
      </w:pPr>
      <w:r>
        <w:rPr>
          <w:i/>
          <w:sz w:val="24"/>
        </w:rPr>
        <w:t>Hình 2.23: Biểu đồ tuần tự Tổng hợp báo cáo doanh thu và Thống kê lịch sử đơn</w:t>
      </w:r>
    </w:p>
    <w:p w14:paraId="7BB11977" w14:textId="77777777" w:rsidR="003D5F85" w:rsidRDefault="009422A0">
      <w:pPr>
        <w:keepNext/>
        <w:spacing w:before="200" w:after="80"/>
      </w:pPr>
      <w:r>
        <w:rPr>
          <w:b/>
        </w:rPr>
        <w:t>2.2.16. Thiết kế biểu đồ trạng thái Vòng đời đơn hàng (Order State Machine)</w:t>
      </w:r>
    </w:p>
    <w:p w14:paraId="542AE8EF" w14:textId="77777777" w:rsidR="003D5F85" w:rsidRDefault="009422A0">
      <w:pPr>
        <w:spacing w:before="160" w:after="80"/>
        <w:jc w:val="center"/>
      </w:pPr>
      <w:r>
        <w:rPr>
          <w:noProof/>
        </w:rPr>
        <w:drawing>
          <wp:inline distT="0" distB="0" distL="0" distR="0" wp14:anchorId="5AF87313" wp14:editId="08637493">
            <wp:extent cx="5486400" cy="34243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4_State_DonHang.png"/>
                    <pic:cNvPicPr/>
                  </pic:nvPicPr>
                  <pic:blipFill>
                    <a:blip r:embed="rId30"/>
                    <a:stretch>
                      <a:fillRect/>
                    </a:stretch>
                  </pic:blipFill>
                  <pic:spPr>
                    <a:xfrm>
                      <a:off x="0" y="0"/>
                      <a:ext cx="5486400" cy="3424339"/>
                    </a:xfrm>
                    <a:prstGeom prst="rect">
                      <a:avLst/>
                    </a:prstGeom>
                  </pic:spPr>
                </pic:pic>
              </a:graphicData>
            </a:graphic>
          </wp:inline>
        </w:drawing>
      </w:r>
    </w:p>
    <w:p w14:paraId="0D36F8A9" w14:textId="77777777" w:rsidR="003D5F85" w:rsidRDefault="009422A0">
      <w:pPr>
        <w:spacing w:after="200"/>
        <w:jc w:val="center"/>
      </w:pPr>
      <w:r>
        <w:rPr>
          <w:i/>
          <w:sz w:val="24"/>
        </w:rPr>
        <w:t>Hình 2.24: Biểu đồ trạng thái Vòng đời đơn hàng (Order State Machine)</w:t>
      </w:r>
    </w:p>
    <w:p w14:paraId="10EE2B16" w14:textId="77777777" w:rsidR="003D5F85" w:rsidRDefault="009422A0">
      <w:pPr>
        <w:keepNext/>
        <w:spacing w:before="200" w:after="80"/>
      </w:pPr>
      <w:r>
        <w:rPr>
          <w:b/>
          <w:sz w:val="28"/>
        </w:rPr>
        <w:lastRenderedPageBreak/>
        <w:t>2.4. Thiết kế cơ sở dữ liệu và Biểu đồ lớp miền nghiệp vụ</w:t>
      </w:r>
    </w:p>
    <w:p w14:paraId="1BF7AD9B" w14:textId="77777777" w:rsidR="003D5F85" w:rsidRDefault="009422A0">
      <w:pPr>
        <w:spacing w:before="160" w:after="80"/>
        <w:jc w:val="center"/>
      </w:pPr>
      <w:r>
        <w:rPr>
          <w:noProof/>
        </w:rPr>
        <w:drawing>
          <wp:inline distT="0" distB="0" distL="0" distR="0" wp14:anchorId="6A7BE89E" wp14:editId="2E97DE99">
            <wp:extent cx="5486400" cy="3597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5_Class_Diagram.png"/>
                    <pic:cNvPicPr/>
                  </pic:nvPicPr>
                  <pic:blipFill>
                    <a:blip r:embed="rId31"/>
                    <a:stretch>
                      <a:fillRect/>
                    </a:stretch>
                  </pic:blipFill>
                  <pic:spPr>
                    <a:xfrm>
                      <a:off x="0" y="0"/>
                      <a:ext cx="5486400" cy="3597377"/>
                    </a:xfrm>
                    <a:prstGeom prst="rect">
                      <a:avLst/>
                    </a:prstGeom>
                  </pic:spPr>
                </pic:pic>
              </a:graphicData>
            </a:graphic>
          </wp:inline>
        </w:drawing>
      </w:r>
    </w:p>
    <w:p w14:paraId="07CBD925" w14:textId="77777777" w:rsidR="003D5F85" w:rsidRDefault="009422A0">
      <w:pPr>
        <w:spacing w:after="200"/>
        <w:jc w:val="center"/>
      </w:pPr>
      <w:r>
        <w:rPr>
          <w:i/>
          <w:sz w:val="24"/>
        </w:rPr>
        <w:t>Hình 2.25: Biểu đồ lớp miền nghiệp vụ (Domain Class Model)</w:t>
      </w:r>
    </w:p>
    <w:p w14:paraId="32561F02" w14:textId="77777777" w:rsidR="003D5F85" w:rsidRDefault="009422A0">
      <w:pPr>
        <w:spacing w:before="160" w:after="80"/>
        <w:jc w:val="center"/>
      </w:pPr>
      <w:r>
        <w:rPr>
          <w:noProof/>
        </w:rPr>
        <w:drawing>
          <wp:inline distT="0" distB="0" distL="0" distR="0" wp14:anchorId="13436E53" wp14:editId="1CEC185B">
            <wp:extent cx="5486400" cy="3931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6_MongoDB_Schema.png"/>
                    <pic:cNvPicPr/>
                  </pic:nvPicPr>
                  <pic:blipFill>
                    <a:blip r:embed="rId32"/>
                    <a:stretch>
                      <a:fillRect/>
                    </a:stretch>
                  </pic:blipFill>
                  <pic:spPr>
                    <a:xfrm>
                      <a:off x="0" y="0"/>
                      <a:ext cx="5486400" cy="3931080"/>
                    </a:xfrm>
                    <a:prstGeom prst="rect">
                      <a:avLst/>
                    </a:prstGeom>
                  </pic:spPr>
                </pic:pic>
              </a:graphicData>
            </a:graphic>
          </wp:inline>
        </w:drawing>
      </w:r>
    </w:p>
    <w:p w14:paraId="2CF05CE7" w14:textId="77777777" w:rsidR="003D5F85" w:rsidRDefault="009422A0">
      <w:pPr>
        <w:spacing w:after="200"/>
        <w:jc w:val="center"/>
      </w:pPr>
      <w:r>
        <w:rPr>
          <w:i/>
          <w:sz w:val="24"/>
        </w:rPr>
        <w:t>Hình 2.26: Thiết kế cấu trúc cơ sở dữ liệu MongoDB Collections Schema</w:t>
      </w:r>
    </w:p>
    <w:p w14:paraId="1C28E735" w14:textId="77777777" w:rsidR="003D5F85" w:rsidRDefault="009422A0">
      <w:pPr>
        <w:keepNext/>
        <w:spacing w:before="200" w:after="80"/>
      </w:pPr>
      <w:r>
        <w:rPr>
          <w:b/>
          <w:sz w:val="28"/>
        </w:rPr>
        <w:lastRenderedPageBreak/>
        <w:t>2.3. Thiết kế kiến trúc hệ thống hoặc pipeline xử lý</w:t>
      </w:r>
    </w:p>
    <w:p w14:paraId="683A9533" w14:textId="77777777" w:rsidR="003D5F85" w:rsidRDefault="009422A0">
      <w:pPr>
        <w:spacing w:before="160" w:after="80"/>
        <w:jc w:val="center"/>
      </w:pPr>
      <w:r>
        <w:rPr>
          <w:noProof/>
        </w:rPr>
        <w:drawing>
          <wp:inline distT="0" distB="0" distL="0" distR="0" wp14:anchorId="286F295C" wp14:editId="4B928124">
            <wp:extent cx="5486400" cy="31336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7_Component_Diagram.png"/>
                    <pic:cNvPicPr/>
                  </pic:nvPicPr>
                  <pic:blipFill>
                    <a:blip r:embed="rId33"/>
                    <a:stretch>
                      <a:fillRect/>
                    </a:stretch>
                  </pic:blipFill>
                  <pic:spPr>
                    <a:xfrm>
                      <a:off x="0" y="0"/>
                      <a:ext cx="5486400" cy="3133652"/>
                    </a:xfrm>
                    <a:prstGeom prst="rect">
                      <a:avLst/>
                    </a:prstGeom>
                  </pic:spPr>
                </pic:pic>
              </a:graphicData>
            </a:graphic>
          </wp:inline>
        </w:drawing>
      </w:r>
    </w:p>
    <w:p w14:paraId="2A7AA12B" w14:textId="77777777" w:rsidR="003D5F85" w:rsidRDefault="009422A0">
      <w:pPr>
        <w:spacing w:after="200"/>
        <w:jc w:val="center"/>
      </w:pPr>
      <w:r>
        <w:rPr>
          <w:i/>
          <w:sz w:val="24"/>
        </w:rPr>
        <w:t>Hình 2.27: Biểu đồ thành phần kiến trúc hệ thống (Component Diagram)</w:t>
      </w:r>
    </w:p>
    <w:p w14:paraId="3D85A7B8" w14:textId="77777777" w:rsidR="003D5F85" w:rsidRDefault="009422A0">
      <w:pPr>
        <w:spacing w:before="160" w:after="80"/>
        <w:jc w:val="center"/>
      </w:pPr>
      <w:r>
        <w:rPr>
          <w:noProof/>
        </w:rPr>
        <w:drawing>
          <wp:inline distT="0" distB="0" distL="0" distR="0" wp14:anchorId="4E71304C" wp14:editId="6756B4DD">
            <wp:extent cx="5486400" cy="33665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8_Deployment_Diagram.png"/>
                    <pic:cNvPicPr/>
                  </pic:nvPicPr>
                  <pic:blipFill>
                    <a:blip r:embed="rId34"/>
                    <a:stretch>
                      <a:fillRect/>
                    </a:stretch>
                  </pic:blipFill>
                  <pic:spPr>
                    <a:xfrm>
                      <a:off x="0" y="0"/>
                      <a:ext cx="5486400" cy="3366518"/>
                    </a:xfrm>
                    <a:prstGeom prst="rect">
                      <a:avLst/>
                    </a:prstGeom>
                  </pic:spPr>
                </pic:pic>
              </a:graphicData>
            </a:graphic>
          </wp:inline>
        </w:drawing>
      </w:r>
    </w:p>
    <w:p w14:paraId="4B80010E" w14:textId="77777777" w:rsidR="003D5F85" w:rsidRDefault="009422A0">
      <w:pPr>
        <w:spacing w:after="200"/>
        <w:jc w:val="center"/>
      </w:pPr>
      <w:r>
        <w:rPr>
          <w:i/>
          <w:sz w:val="24"/>
        </w:rPr>
        <w:t>Hình 2.28: Biểu đồ triển khai hệ thống (Deployment Diagram)</w:t>
      </w:r>
    </w:p>
    <w:p w14:paraId="08B54D4E" w14:textId="77777777" w:rsidR="003D5F85" w:rsidRDefault="009422A0">
      <w:r>
        <w:br w:type="page"/>
      </w:r>
    </w:p>
    <w:p w14:paraId="2E636D4C" w14:textId="77777777" w:rsidR="003D5F85" w:rsidRDefault="009422A0">
      <w:pPr>
        <w:keepNext/>
        <w:spacing w:before="280" w:after="160"/>
        <w:jc w:val="center"/>
      </w:pPr>
      <w:r>
        <w:rPr>
          <w:b/>
          <w:sz w:val="30"/>
        </w:rPr>
        <w:lastRenderedPageBreak/>
        <w:t>CHƯƠNG 3. XÂY DỰNG SẢN PHẨM, KIỂM THỬ VÀ ĐÁNH GIÁ</w:t>
      </w:r>
    </w:p>
    <w:p w14:paraId="3764CCC9" w14:textId="77777777" w:rsidR="003D5F85" w:rsidRDefault="009422A0">
      <w:pPr>
        <w:keepNext/>
        <w:spacing w:before="200" w:after="80"/>
      </w:pPr>
      <w:r>
        <w:rPr>
          <w:b/>
          <w:sz w:val="28"/>
        </w:rPr>
        <w:t>3.1. Xây dựng và triển khai sản phẩm</w:t>
      </w:r>
      <w:r>
        <w:rPr>
          <w:b/>
          <w:sz w:val="28"/>
        </w:rPr>
        <w:br/>
        <w:t>3.1.1. Môi trường cài đặt và Cấu hình thử nghiệm</w:t>
      </w:r>
    </w:p>
    <w:p w14:paraId="3110FC22" w14:textId="77777777" w:rsidR="003D5F85" w:rsidRDefault="009422A0">
      <w:pPr>
        <w:jc w:val="both"/>
      </w:pPr>
      <w:r>
        <w:t>Hệ thống FoodVD đã được lập trình hoàn thiện và triển khai thực nghiệm trên môi trường máy chủ và máy trạm với các thông số kỹ thuật tiêu chuẩn:</w:t>
      </w:r>
    </w:p>
    <w:p w14:paraId="73A57845" w14:textId="77777777" w:rsidR="003D5F85" w:rsidRDefault="009422A0">
      <w:pPr>
        <w:keepNext/>
        <w:spacing w:before="160" w:after="80"/>
        <w:jc w:val="center"/>
      </w:pPr>
      <w:r>
        <w:rPr>
          <w:b/>
          <w:sz w:val="24"/>
        </w:rPr>
        <w:t>Bảng 3.1: Bảng thông số môi trường cài đặt và cấu hình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4032"/>
        <w:gridCol w:w="2592"/>
      </w:tblGrid>
      <w:tr w:rsidR="003D5F85" w14:paraId="7979FF70" w14:textId="77777777">
        <w:trPr>
          <w:jc w:val="center"/>
        </w:trPr>
        <w:tc>
          <w:tcPr>
            <w:tcW w:w="2592" w:type="dxa"/>
            <w:shd w:val="clear" w:color="auto" w:fill="E8E8E8"/>
            <w:tcMar>
              <w:top w:w="120" w:type="dxa"/>
              <w:left w:w="150" w:type="dxa"/>
              <w:bottom w:w="120" w:type="dxa"/>
              <w:right w:w="150" w:type="dxa"/>
            </w:tcMar>
          </w:tcPr>
          <w:p w14:paraId="2E03D9B1" w14:textId="77777777" w:rsidR="003D5F85" w:rsidRDefault="009422A0">
            <w:pPr>
              <w:jc w:val="center"/>
            </w:pPr>
            <w:r>
              <w:rPr>
                <w:b/>
                <w:sz w:val="22"/>
              </w:rPr>
              <w:t>Thành phần môi trường</w:t>
            </w:r>
          </w:p>
        </w:tc>
        <w:tc>
          <w:tcPr>
            <w:tcW w:w="4032" w:type="dxa"/>
            <w:shd w:val="clear" w:color="auto" w:fill="E8E8E8"/>
            <w:tcMar>
              <w:top w:w="120" w:type="dxa"/>
              <w:left w:w="150" w:type="dxa"/>
              <w:bottom w:w="120" w:type="dxa"/>
              <w:right w:w="150" w:type="dxa"/>
            </w:tcMar>
          </w:tcPr>
          <w:p w14:paraId="64C3210F" w14:textId="77777777" w:rsidR="003D5F85" w:rsidRDefault="009422A0">
            <w:pPr>
              <w:jc w:val="center"/>
            </w:pPr>
            <w:r>
              <w:rPr>
                <w:b/>
                <w:sz w:val="22"/>
              </w:rPr>
              <w:t>Thông số phần cứng / Công nghệ phần mềm</w:t>
            </w:r>
          </w:p>
        </w:tc>
        <w:tc>
          <w:tcPr>
            <w:tcW w:w="2592" w:type="dxa"/>
            <w:shd w:val="clear" w:color="auto" w:fill="E8E8E8"/>
            <w:tcMar>
              <w:top w:w="120" w:type="dxa"/>
              <w:left w:w="150" w:type="dxa"/>
              <w:bottom w:w="120" w:type="dxa"/>
              <w:right w:w="150" w:type="dxa"/>
            </w:tcMar>
          </w:tcPr>
          <w:p w14:paraId="2CD81A69" w14:textId="77777777" w:rsidR="003D5F85" w:rsidRDefault="009422A0">
            <w:pPr>
              <w:jc w:val="center"/>
            </w:pPr>
            <w:r>
              <w:rPr>
                <w:b/>
                <w:sz w:val="22"/>
              </w:rPr>
              <w:t>Ghi chú vai trò</w:t>
            </w:r>
          </w:p>
        </w:tc>
      </w:tr>
      <w:tr w:rsidR="003D5F85" w14:paraId="100B4F5F" w14:textId="77777777">
        <w:trPr>
          <w:jc w:val="center"/>
        </w:trPr>
        <w:tc>
          <w:tcPr>
            <w:tcW w:w="2592" w:type="dxa"/>
            <w:tcMar>
              <w:top w:w="100" w:type="dxa"/>
              <w:left w:w="150" w:type="dxa"/>
              <w:bottom w:w="100" w:type="dxa"/>
              <w:right w:w="150" w:type="dxa"/>
            </w:tcMar>
          </w:tcPr>
          <w:p w14:paraId="58496EF6" w14:textId="77777777" w:rsidR="003D5F85" w:rsidRDefault="009422A0">
            <w:r>
              <w:rPr>
                <w:sz w:val="21"/>
              </w:rPr>
              <w:t>Máy trạm kiểm thử (Client)</w:t>
            </w:r>
          </w:p>
        </w:tc>
        <w:tc>
          <w:tcPr>
            <w:tcW w:w="4032" w:type="dxa"/>
            <w:tcMar>
              <w:top w:w="100" w:type="dxa"/>
              <w:left w:w="150" w:type="dxa"/>
              <w:bottom w:w="100" w:type="dxa"/>
              <w:right w:w="150" w:type="dxa"/>
            </w:tcMar>
          </w:tcPr>
          <w:p w14:paraId="1432B633" w14:textId="77777777" w:rsidR="003D5F85" w:rsidRDefault="009422A0">
            <w:r>
              <w:rPr>
                <w:sz w:val="21"/>
              </w:rPr>
              <w:t>CPU Intel Core i7, 16GB RAM, Màn hình Full HD</w:t>
            </w:r>
          </w:p>
        </w:tc>
        <w:tc>
          <w:tcPr>
            <w:tcW w:w="2592" w:type="dxa"/>
            <w:tcMar>
              <w:top w:w="100" w:type="dxa"/>
              <w:left w:w="150" w:type="dxa"/>
              <w:bottom w:w="100" w:type="dxa"/>
              <w:right w:w="150" w:type="dxa"/>
            </w:tcMar>
          </w:tcPr>
          <w:p w14:paraId="78848C67" w14:textId="77777777" w:rsidR="003D5F85" w:rsidRDefault="009422A0">
            <w:r>
              <w:rPr>
                <w:sz w:val="21"/>
              </w:rPr>
              <w:t>Trình duyệt Google Chrome v122, Edge</w:t>
            </w:r>
          </w:p>
        </w:tc>
      </w:tr>
      <w:tr w:rsidR="003D5F85" w14:paraId="3F106529" w14:textId="77777777">
        <w:trPr>
          <w:jc w:val="center"/>
        </w:trPr>
        <w:tc>
          <w:tcPr>
            <w:tcW w:w="2592" w:type="dxa"/>
            <w:tcMar>
              <w:top w:w="100" w:type="dxa"/>
              <w:left w:w="150" w:type="dxa"/>
              <w:bottom w:w="100" w:type="dxa"/>
              <w:right w:w="150" w:type="dxa"/>
            </w:tcMar>
          </w:tcPr>
          <w:p w14:paraId="1CF09E0B" w14:textId="77777777" w:rsidR="003D5F85" w:rsidRDefault="009422A0">
            <w:r>
              <w:rPr>
                <w:sz w:val="21"/>
              </w:rPr>
              <w:t>Máy chủ ứng dụng (Server)</w:t>
            </w:r>
          </w:p>
        </w:tc>
        <w:tc>
          <w:tcPr>
            <w:tcW w:w="4032" w:type="dxa"/>
            <w:tcMar>
              <w:top w:w="100" w:type="dxa"/>
              <w:left w:w="150" w:type="dxa"/>
              <w:bottom w:w="100" w:type="dxa"/>
              <w:right w:w="150" w:type="dxa"/>
            </w:tcMar>
          </w:tcPr>
          <w:p w14:paraId="55EBDE1E" w14:textId="77777777" w:rsidR="003D5F85" w:rsidRDefault="009422A0">
            <w:r>
              <w:rPr>
                <w:sz w:val="21"/>
              </w:rPr>
              <w:t>Node.js v20.11 LTS, Express.js Framework</w:t>
            </w:r>
          </w:p>
        </w:tc>
        <w:tc>
          <w:tcPr>
            <w:tcW w:w="2592" w:type="dxa"/>
            <w:tcMar>
              <w:top w:w="100" w:type="dxa"/>
              <w:left w:w="150" w:type="dxa"/>
              <w:bottom w:w="100" w:type="dxa"/>
              <w:right w:w="150" w:type="dxa"/>
            </w:tcMar>
          </w:tcPr>
          <w:p w14:paraId="54B501BC" w14:textId="77777777" w:rsidR="003D5F85" w:rsidRDefault="009422A0">
            <w:r>
              <w:rPr>
                <w:sz w:val="21"/>
              </w:rPr>
              <w:t>Chạy trên cổng dịch vụ Port 5000</w:t>
            </w:r>
          </w:p>
        </w:tc>
      </w:tr>
      <w:tr w:rsidR="003D5F85" w14:paraId="256F0A3D" w14:textId="77777777">
        <w:trPr>
          <w:jc w:val="center"/>
        </w:trPr>
        <w:tc>
          <w:tcPr>
            <w:tcW w:w="2592" w:type="dxa"/>
            <w:tcMar>
              <w:top w:w="100" w:type="dxa"/>
              <w:left w:w="150" w:type="dxa"/>
              <w:bottom w:w="100" w:type="dxa"/>
              <w:right w:w="150" w:type="dxa"/>
            </w:tcMar>
          </w:tcPr>
          <w:p w14:paraId="7305A3E4" w14:textId="77777777" w:rsidR="003D5F85" w:rsidRDefault="009422A0">
            <w:r>
              <w:rPr>
                <w:sz w:val="21"/>
              </w:rPr>
              <w:t>Máy chủ cơ sở dữ liệu</w:t>
            </w:r>
          </w:p>
        </w:tc>
        <w:tc>
          <w:tcPr>
            <w:tcW w:w="4032" w:type="dxa"/>
            <w:tcMar>
              <w:top w:w="100" w:type="dxa"/>
              <w:left w:w="150" w:type="dxa"/>
              <w:bottom w:w="100" w:type="dxa"/>
              <w:right w:w="150" w:type="dxa"/>
            </w:tcMar>
          </w:tcPr>
          <w:p w14:paraId="3A6D6567" w14:textId="77777777" w:rsidR="003D5F85" w:rsidRDefault="009422A0">
            <w:r>
              <w:rPr>
                <w:sz w:val="21"/>
              </w:rPr>
              <w:t>MongoDB Community Server v7.0</w:t>
            </w:r>
          </w:p>
        </w:tc>
        <w:tc>
          <w:tcPr>
            <w:tcW w:w="2592" w:type="dxa"/>
            <w:tcMar>
              <w:top w:w="100" w:type="dxa"/>
              <w:left w:w="150" w:type="dxa"/>
              <w:bottom w:w="100" w:type="dxa"/>
              <w:right w:w="150" w:type="dxa"/>
            </w:tcMar>
          </w:tcPr>
          <w:p w14:paraId="11D7F8C3" w14:textId="77777777" w:rsidR="003D5F85" w:rsidRDefault="009422A0">
            <w:r>
              <w:rPr>
                <w:sz w:val="21"/>
              </w:rPr>
              <w:t>Lưu trữ dữ liệu NoSQL, Port 27017</w:t>
            </w:r>
          </w:p>
        </w:tc>
      </w:tr>
      <w:tr w:rsidR="003D5F85" w14:paraId="30F5E1FB" w14:textId="77777777">
        <w:trPr>
          <w:jc w:val="center"/>
        </w:trPr>
        <w:tc>
          <w:tcPr>
            <w:tcW w:w="2592" w:type="dxa"/>
            <w:tcMar>
              <w:top w:w="100" w:type="dxa"/>
              <w:left w:w="150" w:type="dxa"/>
              <w:bottom w:w="100" w:type="dxa"/>
              <w:right w:w="150" w:type="dxa"/>
            </w:tcMar>
          </w:tcPr>
          <w:p w14:paraId="2FE87EE2" w14:textId="77777777" w:rsidR="003D5F85" w:rsidRDefault="009422A0">
            <w:r>
              <w:rPr>
                <w:sz w:val="21"/>
              </w:rPr>
              <w:t>Công cụ xây dựng Frontend</w:t>
            </w:r>
          </w:p>
        </w:tc>
        <w:tc>
          <w:tcPr>
            <w:tcW w:w="4032" w:type="dxa"/>
            <w:tcMar>
              <w:top w:w="100" w:type="dxa"/>
              <w:left w:w="150" w:type="dxa"/>
              <w:bottom w:w="100" w:type="dxa"/>
              <w:right w:w="150" w:type="dxa"/>
            </w:tcMar>
          </w:tcPr>
          <w:p w14:paraId="05586AD6" w14:textId="77777777" w:rsidR="003D5F85" w:rsidRDefault="009422A0">
            <w:r>
              <w:rPr>
                <w:sz w:val="21"/>
              </w:rPr>
              <w:t>Vite v5.4, React v19, TypeScript v5.3, Tailwind CSS v4</w:t>
            </w:r>
          </w:p>
        </w:tc>
        <w:tc>
          <w:tcPr>
            <w:tcW w:w="2592" w:type="dxa"/>
            <w:tcMar>
              <w:top w:w="100" w:type="dxa"/>
              <w:left w:w="150" w:type="dxa"/>
              <w:bottom w:w="100" w:type="dxa"/>
              <w:right w:w="150" w:type="dxa"/>
            </w:tcMar>
          </w:tcPr>
          <w:p w14:paraId="2C075934" w14:textId="77777777" w:rsidR="003D5F85" w:rsidRDefault="009422A0">
            <w:r>
              <w:rPr>
                <w:sz w:val="21"/>
              </w:rPr>
              <w:t>Chạy trên cổng dịch vụ Port 5173</w:t>
            </w:r>
          </w:p>
        </w:tc>
      </w:tr>
    </w:tbl>
    <w:p w14:paraId="63EB159A" w14:textId="77777777" w:rsidR="003D5F85" w:rsidRDefault="003D5F85">
      <w:pPr>
        <w:spacing w:after="160"/>
      </w:pPr>
    </w:p>
    <w:p w14:paraId="4CA8905B" w14:textId="77777777" w:rsidR="003D5F85" w:rsidRDefault="009422A0">
      <w:pPr>
        <w:keepNext/>
        <w:spacing w:before="200" w:after="80"/>
      </w:pPr>
      <w:r>
        <w:t>3.1.2. Giao diện và kết quả chạy thực nghiệm</w:t>
      </w:r>
      <w:r>
        <w:br/>
        <w:t>a) Giao diện Trang chủ FoodVD và Navigation Drawer chuẩn Uber Eats</w:t>
      </w:r>
    </w:p>
    <w:p w14:paraId="79B6E3F9" w14:textId="77777777" w:rsidR="003D5F85" w:rsidRDefault="009422A0">
      <w:pPr>
        <w:jc w:val="both"/>
      </w:pPr>
      <w:r>
        <w:t>Trang chủ FoodVD được thiết kế theo phong cách hiện đại chuẩn quốc tế của Uber Eats. Thanh Header tối giản gồm nút Hamburger ☰ ở góc trái mở Navigation Drawer tràn viền (chiều cao 100vh) hiển thị thông tin tài khoản, các trang điều hướng và toàn bộ 11 danh mục món ăn. Banner trang chủ hiển thị các chương trình khuyến mãi nổi bật và các món ăn đặc sắc nhất của quán ăn.</w:t>
      </w:r>
    </w:p>
    <w:p w14:paraId="7854BD64" w14:textId="77777777" w:rsidR="003D5F85" w:rsidRDefault="006413B0">
      <w:pPr>
        <w:spacing w:before="160" w:after="80"/>
        <w:jc w:val="center"/>
      </w:pPr>
      <w:r w:rsidRPr="006413B0">
        <w:rPr>
          <w:noProof/>
        </w:rPr>
        <w:lastRenderedPageBreak/>
        <w:drawing>
          <wp:inline distT="0" distB="0" distL="0" distR="0" wp14:anchorId="046579A6" wp14:editId="43F89658">
            <wp:extent cx="5762625" cy="2749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2625" cy="2749550"/>
                    </a:xfrm>
                    <a:prstGeom prst="rect">
                      <a:avLst/>
                    </a:prstGeom>
                  </pic:spPr>
                </pic:pic>
              </a:graphicData>
            </a:graphic>
          </wp:inline>
        </w:drawing>
      </w:r>
      <w:r w:rsidRPr="006413B0">
        <w:rPr>
          <w:noProof/>
        </w:rPr>
        <w:drawing>
          <wp:inline distT="0" distB="0" distL="0" distR="0" wp14:anchorId="32AC7AEC" wp14:editId="1DF4781E">
            <wp:extent cx="5762625" cy="341439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2625" cy="3414395"/>
                    </a:xfrm>
                    <a:prstGeom prst="rect">
                      <a:avLst/>
                    </a:prstGeom>
                  </pic:spPr>
                </pic:pic>
              </a:graphicData>
            </a:graphic>
          </wp:inline>
        </w:drawing>
      </w:r>
      <w:r w:rsidRPr="006413B0">
        <w:rPr>
          <w:noProof/>
        </w:rPr>
        <w:lastRenderedPageBreak/>
        <w:drawing>
          <wp:inline distT="0" distB="0" distL="0" distR="0" wp14:anchorId="46B0DC35" wp14:editId="09FCB7C5">
            <wp:extent cx="5762625" cy="3210560"/>
            <wp:effectExtent l="0" t="0" r="952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2625" cy="3210560"/>
                    </a:xfrm>
                    <a:prstGeom prst="rect">
                      <a:avLst/>
                    </a:prstGeom>
                  </pic:spPr>
                </pic:pic>
              </a:graphicData>
            </a:graphic>
          </wp:inline>
        </w:drawing>
      </w:r>
      <w:r w:rsidRPr="006413B0">
        <w:rPr>
          <w:noProof/>
        </w:rPr>
        <w:drawing>
          <wp:inline distT="0" distB="0" distL="0" distR="0" wp14:anchorId="3F22C43A" wp14:editId="33CEBFBC">
            <wp:extent cx="5762625" cy="320548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2625" cy="3205480"/>
                    </a:xfrm>
                    <a:prstGeom prst="rect">
                      <a:avLst/>
                    </a:prstGeom>
                  </pic:spPr>
                </pic:pic>
              </a:graphicData>
            </a:graphic>
          </wp:inline>
        </w:drawing>
      </w:r>
    </w:p>
    <w:p w14:paraId="65F2A1EF" w14:textId="77777777" w:rsidR="003D5F85" w:rsidRDefault="009422A0">
      <w:pPr>
        <w:spacing w:after="200"/>
        <w:jc w:val="center"/>
      </w:pPr>
      <w:r>
        <w:rPr>
          <w:i/>
          <w:sz w:val="24"/>
        </w:rPr>
        <w:t>Hình 3.1: Giao diện Trang chủ FoodVD &amp; Navigation Drawer chuẩn Uber Eats</w:t>
      </w:r>
    </w:p>
    <w:p w14:paraId="283B2A5D" w14:textId="77777777" w:rsidR="003D5F85" w:rsidRDefault="009422A0">
      <w:pPr>
        <w:keepNext/>
        <w:spacing w:before="200" w:after="80"/>
      </w:pPr>
      <w:r>
        <w:t>b) Giao diện Thực đơn 54 món ăn, Bộ lọc 11 danh mục và Cart Drawer</w:t>
      </w:r>
    </w:p>
    <w:p w14:paraId="00D4F1C7" w14:textId="77777777" w:rsidR="003D5F85" w:rsidRDefault="009422A0">
      <w:pPr>
        <w:jc w:val="both"/>
      </w:pPr>
      <w:r>
        <w:t>Trang đặt hàng cung cấp thực đơn quy mô lớn với 54 món ăn đa dạng thuộc 11 phân loại danh mục (Món Việt, Món chính, Hoa quả tươi, Đồ uống, Ăn nhẹ, Tráng miệng, Healthy &amp; Ăn kiêng, Gia vị &amp; Đồ khô, Combo, Ưu đãi, Tất cả). Các danh mục được bố trí dạng thẻ cuộn ngang mượt mà. Nút giỏ hàng trên Header hiển thị số lượng món đã chọn; khi nhấp vào sẽ kích hoạt Cart Drawer trượt từ cạnh phải với danh sách món, nút tăng giảm (+/-), thanh thông báo FREESHIP từ 150.000 đ và nút chuyển sang bước thanh toán.</w:t>
      </w:r>
    </w:p>
    <w:p w14:paraId="044C176B" w14:textId="77777777" w:rsidR="003D5F85" w:rsidRDefault="006413B0">
      <w:pPr>
        <w:spacing w:before="160" w:after="80"/>
        <w:jc w:val="center"/>
      </w:pPr>
      <w:r w:rsidRPr="006413B0">
        <w:rPr>
          <w:noProof/>
        </w:rPr>
        <w:lastRenderedPageBreak/>
        <w:drawing>
          <wp:inline distT="0" distB="0" distL="0" distR="0" wp14:anchorId="1D9E60E5" wp14:editId="5FF8039C">
            <wp:extent cx="5762625" cy="24066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2625" cy="2406650"/>
                    </a:xfrm>
                    <a:prstGeom prst="rect">
                      <a:avLst/>
                    </a:prstGeom>
                  </pic:spPr>
                </pic:pic>
              </a:graphicData>
            </a:graphic>
          </wp:inline>
        </w:drawing>
      </w:r>
    </w:p>
    <w:p w14:paraId="762B1938" w14:textId="77777777" w:rsidR="003D5F85" w:rsidRDefault="009422A0">
      <w:pPr>
        <w:spacing w:after="200"/>
        <w:jc w:val="center"/>
      </w:pPr>
      <w:r>
        <w:rPr>
          <w:i/>
          <w:sz w:val="24"/>
        </w:rPr>
        <w:t>Hình 3.2: Giao diện Thực đơn 54 món ăn, Bộ lọc 11 danh mục &amp; Cart Drawer</w:t>
      </w:r>
    </w:p>
    <w:p w14:paraId="6E736B44" w14:textId="77777777" w:rsidR="003D5F85" w:rsidRDefault="009422A0">
      <w:pPr>
        <w:keepNext/>
        <w:spacing w:before="200" w:after="80"/>
      </w:pPr>
      <w:r>
        <w:t>c) Giao diện Modal Chi tiết món ăn: Minh bạch Dinh dưỡng và Nguyên liệu sạch</w:t>
      </w:r>
    </w:p>
    <w:p w14:paraId="5CE6FC46" w14:textId="77777777" w:rsidR="003D5F85" w:rsidRDefault="009422A0">
      <w:pPr>
        <w:jc w:val="both"/>
      </w:pPr>
      <w:r>
        <w:t>Khi khách hàng nhấp vào bất kỳ món ăn nào trên thực đơn, Modal Chi tiết món sẽ hiển thị với thiết kế trực quan, minh bạch đầy đủ các thông số dinh dưỡng quan trọng: Khẩu phần định lượng (Portion), Năng lượng (Calories - Kcal), Chất đạm (Protein), Nguồn gốc xuất xứ nguyên liệu sạch (Origin), Hướng dẫn bảo quản (Preservation), Danh sách nguyên liệu chi tiết (Ingredients) và các loại Topping tùy chọn phong phú.</w:t>
      </w:r>
    </w:p>
    <w:p w14:paraId="2468EAEA" w14:textId="77777777" w:rsidR="003D5F85" w:rsidRDefault="002B2823">
      <w:pPr>
        <w:spacing w:before="160" w:after="80"/>
        <w:jc w:val="center"/>
      </w:pPr>
      <w:r w:rsidRPr="002B2823">
        <w:rPr>
          <w:noProof/>
        </w:rPr>
        <w:drawing>
          <wp:inline distT="0" distB="0" distL="0" distR="0" wp14:anchorId="48AF7062" wp14:editId="0D772AFC">
            <wp:extent cx="5762625" cy="41783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2625" cy="4178300"/>
                    </a:xfrm>
                    <a:prstGeom prst="rect">
                      <a:avLst/>
                    </a:prstGeom>
                  </pic:spPr>
                </pic:pic>
              </a:graphicData>
            </a:graphic>
          </wp:inline>
        </w:drawing>
      </w:r>
    </w:p>
    <w:p w14:paraId="6808D28B" w14:textId="77777777" w:rsidR="003D5F85" w:rsidRDefault="009422A0">
      <w:pPr>
        <w:spacing w:after="200"/>
        <w:jc w:val="center"/>
      </w:pPr>
      <w:r>
        <w:rPr>
          <w:i/>
          <w:sz w:val="24"/>
        </w:rPr>
        <w:t>Hình 3.3: Giao diện Modal Chi tiết món ăn: Minh bạch Dinh dưỡng &amp; Nguyên liệu sạch</w:t>
      </w:r>
    </w:p>
    <w:p w14:paraId="35821FE6" w14:textId="77777777" w:rsidR="003D5F85" w:rsidRDefault="009422A0">
      <w:pPr>
        <w:keepNext/>
        <w:spacing w:before="200" w:after="80"/>
      </w:pPr>
      <w:r>
        <w:lastRenderedPageBreak/>
        <w:t>d) Giao diện Thông tin nhận hàng và Tóm tắt đơn hàng trực tuyến</w:t>
      </w:r>
    </w:p>
    <w:p w14:paraId="5C0E88A1" w14:textId="77777777" w:rsidR="003D5F85" w:rsidRDefault="009422A0">
      <w:pPr>
        <w:jc w:val="both"/>
      </w:pPr>
      <w:r>
        <w:t>Tại bước nhận hàng, khách hàng điền các thông tin giao nhận gồm: Họ và tên, Số điện thoại liên hệ, Email nhận hóa đơn điện tử, Địa chỉ giao hàng chi tiết tại khu vực Hà Nội và Ghi chú giao hàng cho nhà bếp. Phía bên phải là thẻ Tóm tắt đơn hàng hiển thị chi tiết tiền tạm tính, phí giao hàng, tiền giảm giá và tổng thanh toán.</w:t>
      </w:r>
    </w:p>
    <w:p w14:paraId="349C6CAB" w14:textId="77777777" w:rsidR="003D5F85" w:rsidRDefault="006413B0">
      <w:pPr>
        <w:spacing w:before="160" w:after="80"/>
        <w:jc w:val="center"/>
      </w:pPr>
      <w:r w:rsidRPr="006413B0">
        <w:rPr>
          <w:noProof/>
        </w:rPr>
        <w:drawing>
          <wp:inline distT="0" distB="0" distL="0" distR="0" wp14:anchorId="2FB8AEAF" wp14:editId="5B123EB2">
            <wp:extent cx="5762625" cy="299847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2625" cy="2998470"/>
                    </a:xfrm>
                    <a:prstGeom prst="rect">
                      <a:avLst/>
                    </a:prstGeom>
                  </pic:spPr>
                </pic:pic>
              </a:graphicData>
            </a:graphic>
          </wp:inline>
        </w:drawing>
      </w:r>
    </w:p>
    <w:p w14:paraId="7001B056" w14:textId="77777777" w:rsidR="003D5F85" w:rsidRDefault="009422A0">
      <w:pPr>
        <w:spacing w:after="200"/>
        <w:jc w:val="center"/>
      </w:pPr>
      <w:r>
        <w:rPr>
          <w:i/>
          <w:sz w:val="24"/>
        </w:rPr>
        <w:t>Hình 3.4: Giao diện Nhập thông tin nhận hàng &amp; Tóm tắt đơn hàng trực tuyến</w:t>
      </w:r>
    </w:p>
    <w:p w14:paraId="0BD6D9BE" w14:textId="77777777" w:rsidR="003D5F85" w:rsidRDefault="009422A0">
      <w:pPr>
        <w:keepNext/>
        <w:spacing w:before="200" w:after="80"/>
      </w:pPr>
      <w:r>
        <w:t>e) Giao diện Thanh toán tự động qua mã VietQR động và Tiền mặt COD</w:t>
      </w:r>
    </w:p>
    <w:p w14:paraId="4C6C034C" w14:textId="77777777" w:rsidR="003D5F85" w:rsidRDefault="009422A0">
      <w:pPr>
        <w:jc w:val="both"/>
      </w:pPr>
      <w:r>
        <w:t>Khách hàng có thể lựa chọn 1 trong 2 hình thức thanh toán: Chuyển khoản ngân hàng tự động qua mã VietQR động hoặc Thanh toán tiền mặt khi nhận hàng (COD). Với VietQR, hệ thống tự động sinh mã QR chuẩn NAPAS247 chứa chính xác số tiền và mã đơn hàng, cho phép thanh toán tức thì qua App ngân hàng mà không cần nhập số tài khoản thủ công.</w:t>
      </w:r>
    </w:p>
    <w:p w14:paraId="66C75A11" w14:textId="77777777" w:rsidR="003D5F85" w:rsidRDefault="00ED53D8">
      <w:pPr>
        <w:spacing w:before="160" w:after="80"/>
        <w:jc w:val="center"/>
      </w:pPr>
      <w:r w:rsidRPr="00ED53D8">
        <w:rPr>
          <w:noProof/>
        </w:rPr>
        <w:lastRenderedPageBreak/>
        <w:drawing>
          <wp:inline distT="0" distB="0" distL="0" distR="0" wp14:anchorId="65FC2BAC" wp14:editId="16244CBD">
            <wp:extent cx="5762625" cy="2855595"/>
            <wp:effectExtent l="0" t="0" r="9525"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2625" cy="2855595"/>
                    </a:xfrm>
                    <a:prstGeom prst="rect">
                      <a:avLst/>
                    </a:prstGeom>
                  </pic:spPr>
                </pic:pic>
              </a:graphicData>
            </a:graphic>
          </wp:inline>
        </w:drawing>
      </w:r>
    </w:p>
    <w:p w14:paraId="08D727C1" w14:textId="77777777" w:rsidR="003D5F85" w:rsidRDefault="009422A0">
      <w:pPr>
        <w:spacing w:after="200"/>
        <w:jc w:val="center"/>
      </w:pPr>
      <w:r>
        <w:rPr>
          <w:i/>
          <w:sz w:val="24"/>
        </w:rPr>
        <w:t>Hình 3.5: Giao diện Thanh toán tự động qua mã VietQR động &amp; COD</w:t>
      </w:r>
    </w:p>
    <w:p w14:paraId="411CC7F7" w14:textId="77777777" w:rsidR="003D5F85" w:rsidRDefault="009422A0">
      <w:pPr>
        <w:keepNext/>
        <w:spacing w:before="200" w:after="80"/>
      </w:pPr>
      <w:r>
        <w:t>f) Giao diện Theo dõi tiến trình đơn hàng Live Stepper 4 bước thời gian thực</w:t>
      </w:r>
    </w:p>
    <w:p w14:paraId="0830390F" w14:textId="77777777" w:rsidR="003D5F85" w:rsidRDefault="009422A0">
      <w:pPr>
        <w:jc w:val="both"/>
      </w:pPr>
      <w:r>
        <w:t>Sau khi đặt hàng thành công, khách hàng theo dõi đơn hàng tại mục 'Tiến độ &amp; Đơn hàng của tôi'. Hệ thống cung cấp thanh Stepper 4 bước thời gian thực trực quan: 🕒 Chờ duyệt ➔ 🍳 Đang chuẩn bị ➔ 🛵 Đang giao hàng ➔ 🎉 Hoàn tất. Khi shipper đang trên đường giao, giao diện hiển thị nút '✅ Tôi đã nhận được món' để khách hàng bấm xác nhận ngay khi nhận đồ ăn nóng hổi.</w:t>
      </w:r>
    </w:p>
    <w:p w14:paraId="3D099E42" w14:textId="77777777" w:rsidR="003D5F85" w:rsidRDefault="0083406B">
      <w:pPr>
        <w:spacing w:before="160" w:after="80"/>
        <w:jc w:val="center"/>
      </w:pPr>
      <w:r w:rsidRPr="0083406B">
        <w:rPr>
          <w:noProof/>
        </w:rPr>
        <w:drawing>
          <wp:inline distT="0" distB="0" distL="0" distR="0" wp14:anchorId="09A0ADAE" wp14:editId="74339678">
            <wp:extent cx="5762625" cy="229108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2625" cy="2291080"/>
                    </a:xfrm>
                    <a:prstGeom prst="rect">
                      <a:avLst/>
                    </a:prstGeom>
                  </pic:spPr>
                </pic:pic>
              </a:graphicData>
            </a:graphic>
          </wp:inline>
        </w:drawing>
      </w:r>
    </w:p>
    <w:p w14:paraId="35093174" w14:textId="77777777" w:rsidR="003D5F85" w:rsidRDefault="009422A0">
      <w:pPr>
        <w:spacing w:after="200"/>
        <w:jc w:val="center"/>
      </w:pPr>
      <w:r>
        <w:rPr>
          <w:i/>
          <w:sz w:val="24"/>
        </w:rPr>
        <w:t>Hình 3.6: Giao diện Theo dõi tiến trình đơn hàng Live Stepper 4 bước thời gian thực</w:t>
      </w:r>
    </w:p>
    <w:p w14:paraId="3CBB0310" w14:textId="77777777" w:rsidR="003D5F85" w:rsidRDefault="009422A0">
      <w:pPr>
        <w:keepNext/>
        <w:spacing w:before="200" w:after="80"/>
      </w:pPr>
      <w:r>
        <w:t>g) Giao diện Modal Đánh giá món ăn 1-5 sao kèm hình ảnh thực tế sau khi giao hàng thành công</w:t>
      </w:r>
    </w:p>
    <w:p w14:paraId="6D714112" w14:textId="77777777" w:rsidR="003D5F85" w:rsidRDefault="009422A0">
      <w:pPr>
        <w:jc w:val="both"/>
      </w:pPr>
      <w:r>
        <w:t xml:space="preserve">Nhằm đảm bảo tính trung thực và khách quan của các phản hồi ẩm thực, hệ thống áp dụng cơ chế: Chỉ sau khi đơn hàng chuyển sang trạng thái 'Hoàn tất' (giao thành công), nút '⭐ Đánh giá món ăn' mới xuất hiện bên cạnh từng món ăn trong đơn. Khách hàng </w:t>
      </w:r>
      <w:r>
        <w:lastRenderedPageBreak/>
        <w:t>nhấp vào để mở Modal Review, chọn mức độ hài lòng từ 1 đến 5 sao ⭐, viết cảm nhận chi tiết về hương vị &amp; chất lượng đóng gói, đồng thời có thể đính kèm ảnh chụp thực tế món ăn (hỗ trợ xem trước và gỡ ảnh linh hoạt) trước khi bấm 'Gửi đánh giá ngay'. Dữ liệu đánh giá và hình ảnh được lưu trữ tức thì, cập nhật điểm sao trung bình của món ăn trên toàn hệ thống thực đơn.</w:t>
      </w:r>
    </w:p>
    <w:p w14:paraId="2CDA3B96" w14:textId="77777777" w:rsidR="003D5F85" w:rsidRDefault="009422A0">
      <w:pPr>
        <w:spacing w:before="160" w:after="80"/>
        <w:jc w:val="center"/>
      </w:pPr>
      <w:r>
        <w:rPr>
          <w:noProof/>
        </w:rPr>
        <w:drawing>
          <wp:inline distT="0" distB="0" distL="0" distR="0" wp14:anchorId="7A206483" wp14:editId="47BCFD96">
            <wp:extent cx="3291840" cy="46658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712315579_188204ee.png"/>
                    <pic:cNvPicPr/>
                  </pic:nvPicPr>
                  <pic:blipFill>
                    <a:blip r:embed="rId44"/>
                    <a:stretch>
                      <a:fillRect/>
                    </a:stretch>
                  </pic:blipFill>
                  <pic:spPr>
                    <a:xfrm>
                      <a:off x="0" y="0"/>
                      <a:ext cx="3291840" cy="4665876"/>
                    </a:xfrm>
                    <a:prstGeom prst="rect">
                      <a:avLst/>
                    </a:prstGeom>
                  </pic:spPr>
                </pic:pic>
              </a:graphicData>
            </a:graphic>
          </wp:inline>
        </w:drawing>
      </w:r>
    </w:p>
    <w:p w14:paraId="4B2CC0A2" w14:textId="77777777" w:rsidR="003D5F85" w:rsidRDefault="009422A0">
      <w:pPr>
        <w:spacing w:after="200"/>
        <w:jc w:val="center"/>
      </w:pPr>
      <w:r>
        <w:rPr>
          <w:i/>
          <w:sz w:val="24"/>
        </w:rPr>
        <w:t>Hình 3.7: Giao diện Modal Đánh giá món ăn 1-5 sao kèm hình ảnh thực tế sau khi đơn giao thành công</w:t>
      </w:r>
    </w:p>
    <w:p w14:paraId="0EE6EA36" w14:textId="77777777" w:rsidR="003D5F85" w:rsidRDefault="009422A0">
      <w:pPr>
        <w:keepNext/>
        <w:spacing w:before="200" w:after="80"/>
      </w:pPr>
      <w:r>
        <w:t>h) Giao diện Cổng nhân viên: Vận hành thực đơn và Bật/tắt trạng thái món ăn</w:t>
      </w:r>
    </w:p>
    <w:p w14:paraId="4BB3C78C" w14:textId="77777777" w:rsidR="003D5F85" w:rsidRDefault="009422A0">
      <w:pPr>
        <w:jc w:val="both"/>
      </w:pPr>
      <w:r>
        <w:t>Cổng vận hành nội bộ (Staff Portal) dành cho nhân viên quán ăn với thanh điều hướng tinh tế. Tại tab 'Sản phẩm', nhân viên có thể theo dõi danh sách toàn bộ 54 món ăn hiện tại, kiểm tra số lượng suất đã bán và bấm nút gạt tiện lợi để Bật/Tắt trạng thái 'Đang mở bán' hoặc 'Tạm hết món' khi nhà bếp hết nguyên liệu.</w:t>
      </w:r>
    </w:p>
    <w:p w14:paraId="4AFB2CF6" w14:textId="77777777" w:rsidR="003D5F85" w:rsidRDefault="009422A0">
      <w:pPr>
        <w:spacing w:before="160" w:after="80"/>
        <w:jc w:val="center"/>
      </w:pPr>
      <w:r>
        <w:rPr>
          <w:noProof/>
        </w:rPr>
        <w:lastRenderedPageBreak/>
        <w:drawing>
          <wp:inline distT="0" distB="0" distL="0" distR="0" wp14:anchorId="3859310B" wp14:editId="50BB4CC2">
            <wp:extent cx="5486400" cy="26574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8_Staff_TiepNhan_DonHang.png"/>
                    <pic:cNvPicPr/>
                  </pic:nvPicPr>
                  <pic:blipFill>
                    <a:blip r:embed="rId45"/>
                    <a:stretch>
                      <a:fillRect/>
                    </a:stretch>
                  </pic:blipFill>
                  <pic:spPr>
                    <a:xfrm>
                      <a:off x="0" y="0"/>
                      <a:ext cx="5486400" cy="2657475"/>
                    </a:xfrm>
                    <a:prstGeom prst="rect">
                      <a:avLst/>
                    </a:prstGeom>
                  </pic:spPr>
                </pic:pic>
              </a:graphicData>
            </a:graphic>
          </wp:inline>
        </w:drawing>
      </w:r>
    </w:p>
    <w:p w14:paraId="20F8B0D0" w14:textId="77777777" w:rsidR="003D5F85" w:rsidRDefault="009422A0">
      <w:pPr>
        <w:spacing w:after="200"/>
        <w:jc w:val="center"/>
      </w:pPr>
      <w:r>
        <w:rPr>
          <w:i/>
          <w:sz w:val="24"/>
        </w:rPr>
        <w:t>Hình 3.8: Giao diện Cổng nhân viên: Vận hành thực đơn &amp; Bật/tắt trạng thái món ăn</w:t>
      </w:r>
    </w:p>
    <w:p w14:paraId="7FA3CE10" w14:textId="77777777" w:rsidR="003D5F85" w:rsidRDefault="009422A0">
      <w:pPr>
        <w:keepNext/>
        <w:spacing w:before="200" w:after="80"/>
      </w:pPr>
      <w:r>
        <w:t>i) Giao diện Cổng nhân viên: Tiếp nhận đơn hàng và Điều phối tiến trình</w:t>
      </w:r>
    </w:p>
    <w:p w14:paraId="4A2525FC" w14:textId="77777777" w:rsidR="003D5F85" w:rsidRDefault="009422A0">
      <w:pPr>
        <w:jc w:val="both"/>
      </w:pPr>
      <w:r>
        <w:t>Tại tab 'Đơn hàng' của Staff Portal, nhân viên theo dõi danh sách các đơn hàng vừa được khách đặt và cần xử lý ngay. Nhân viên bếp có thể bấm 'Cập nhật' để chuyển trạng thái từ 'Chờ duyệt' sang 'Đang chuẩn bị', 'Đang giao' và 'Hoàn tất', hoặc bấm nút 'Hủy đơn' nếu xảy ra sự cố đột xuất kèm tính năng hoàn trả kho tự động.</w:t>
      </w:r>
    </w:p>
    <w:p w14:paraId="0E2F1D3A" w14:textId="77777777" w:rsidR="003D5F85" w:rsidRDefault="009422A0">
      <w:pPr>
        <w:spacing w:before="160" w:after="80"/>
        <w:jc w:val="center"/>
      </w:pPr>
      <w:r>
        <w:rPr>
          <w:noProof/>
        </w:rPr>
        <w:drawing>
          <wp:inline distT="0" distB="0" distL="0" distR="0" wp14:anchorId="3C7C9F8B" wp14:editId="14017502">
            <wp:extent cx="5486400" cy="25288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9_Staff_ChamCong_LichSu.png"/>
                    <pic:cNvPicPr/>
                  </pic:nvPicPr>
                  <pic:blipFill>
                    <a:blip r:embed="rId46"/>
                    <a:stretch>
                      <a:fillRect/>
                    </a:stretch>
                  </pic:blipFill>
                  <pic:spPr>
                    <a:xfrm>
                      <a:off x="0" y="0"/>
                      <a:ext cx="5486400" cy="2528888"/>
                    </a:xfrm>
                    <a:prstGeom prst="rect">
                      <a:avLst/>
                    </a:prstGeom>
                  </pic:spPr>
                </pic:pic>
              </a:graphicData>
            </a:graphic>
          </wp:inline>
        </w:drawing>
      </w:r>
    </w:p>
    <w:p w14:paraId="4080E408" w14:textId="77777777" w:rsidR="003D5F85" w:rsidRDefault="009422A0">
      <w:pPr>
        <w:spacing w:after="200"/>
        <w:jc w:val="center"/>
      </w:pPr>
      <w:r>
        <w:rPr>
          <w:i/>
          <w:sz w:val="24"/>
        </w:rPr>
        <w:t>Hình 3.9: Giao diện Cổng nhân viên: Tiếp nhận đơn hàng &amp; Điều phối tiến trình</w:t>
      </w:r>
    </w:p>
    <w:p w14:paraId="2BB8D5F5" w14:textId="77777777" w:rsidR="003D5F85" w:rsidRDefault="009422A0">
      <w:pPr>
        <w:keepNext/>
        <w:spacing w:before="200" w:after="80"/>
      </w:pPr>
      <w:r>
        <w:t>j) Giao diện Cổng nhân viên: Điểm danh vào ca và Theo dõi lịch sử chấm công</w:t>
      </w:r>
    </w:p>
    <w:p w14:paraId="6CF4E3AE" w14:textId="77777777" w:rsidR="003D5F85" w:rsidRDefault="009422A0">
      <w:pPr>
        <w:jc w:val="both"/>
      </w:pPr>
      <w:r>
        <w:t>Tại tab 'Chấm công', nhân viên quán thực hiện điểm danh hàng ngày với nút bấm trực quan 'Vào ca làm việc' (Check-in). Giao diện hiển thị các thẻ tổng kết chỉ số: 'Tổng ca hoàn thành tháng này' và 'Dự toán lương theo số ca' (đơn giá 300.000 đ/ca). Phía dưới là bảng 'Lịch sử chấm công của nhân viên' liệt kê đầy đủ tên nhân viên, ngày làm việc, ca làm, giờ vào, giờ ra và trạng thái.</w:t>
      </w:r>
    </w:p>
    <w:p w14:paraId="09CF7596" w14:textId="77777777" w:rsidR="003D5F85" w:rsidRDefault="009422A0">
      <w:pPr>
        <w:spacing w:before="160" w:after="80"/>
        <w:jc w:val="center"/>
      </w:pPr>
      <w:r>
        <w:rPr>
          <w:noProof/>
        </w:rPr>
        <w:lastRenderedPageBreak/>
        <w:drawing>
          <wp:inline distT="0" distB="0" distL="0" distR="0" wp14:anchorId="16F29B94" wp14:editId="74474C09">
            <wp:extent cx="5486400" cy="32283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0_Admin_SanPham.png"/>
                    <pic:cNvPicPr/>
                  </pic:nvPicPr>
                  <pic:blipFill>
                    <a:blip r:embed="rId47"/>
                    <a:stretch>
                      <a:fillRect/>
                    </a:stretch>
                  </pic:blipFill>
                  <pic:spPr>
                    <a:xfrm>
                      <a:off x="0" y="0"/>
                      <a:ext cx="5486400" cy="3228313"/>
                    </a:xfrm>
                    <a:prstGeom prst="rect">
                      <a:avLst/>
                    </a:prstGeom>
                  </pic:spPr>
                </pic:pic>
              </a:graphicData>
            </a:graphic>
          </wp:inline>
        </w:drawing>
      </w:r>
    </w:p>
    <w:p w14:paraId="76DEBA34" w14:textId="77777777" w:rsidR="003D5F85" w:rsidRDefault="009422A0">
      <w:pPr>
        <w:spacing w:after="200"/>
        <w:jc w:val="center"/>
      </w:pPr>
      <w:r>
        <w:rPr>
          <w:i/>
          <w:sz w:val="24"/>
        </w:rPr>
        <w:t>Hình 3.10: Giao diện Cổng nhân viên: Điểm danh vào ca &amp; Theo dõi lịch sử chấm công</w:t>
      </w:r>
    </w:p>
    <w:p w14:paraId="599A5E5E" w14:textId="77777777" w:rsidR="003D5F85" w:rsidRDefault="009422A0">
      <w:pPr>
        <w:keepNext/>
        <w:spacing w:before="200" w:after="80"/>
      </w:pPr>
      <w:r>
        <w:t>k) Giao diện Quản trị viên: Quản lý danh mục 54 món ăn và Kiểm soát kho</w:t>
      </w:r>
    </w:p>
    <w:p w14:paraId="12231132" w14:textId="77777777" w:rsidR="003D5F85" w:rsidRDefault="009422A0">
      <w:pPr>
        <w:jc w:val="both"/>
      </w:pPr>
      <w:r>
        <w:t>Phân hệ dành cho Quản trị viên (Admin) quản lý toàn diện 54 món ăn thuộc 11 danh mục, cập nhật đơn giá, danh mục, thông tin dinh dưỡng và kiểm soát trạng thái kinh doanh của từng món.</w:t>
      </w:r>
    </w:p>
    <w:p w14:paraId="665764DB" w14:textId="77777777" w:rsidR="003D5F85" w:rsidRDefault="009422A0">
      <w:pPr>
        <w:spacing w:before="160" w:after="80"/>
        <w:jc w:val="center"/>
      </w:pPr>
      <w:r w:rsidRPr="009422A0">
        <w:rPr>
          <w:noProof/>
        </w:rPr>
        <w:drawing>
          <wp:inline distT="0" distB="0" distL="0" distR="0" wp14:anchorId="6E3CFC37" wp14:editId="34A4A911">
            <wp:extent cx="5762625" cy="307213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2625" cy="3072130"/>
                    </a:xfrm>
                    <a:prstGeom prst="rect">
                      <a:avLst/>
                    </a:prstGeom>
                  </pic:spPr>
                </pic:pic>
              </a:graphicData>
            </a:graphic>
          </wp:inline>
        </w:drawing>
      </w:r>
    </w:p>
    <w:p w14:paraId="41C52084" w14:textId="77777777" w:rsidR="003D5F85" w:rsidRDefault="009422A0">
      <w:pPr>
        <w:spacing w:after="200"/>
        <w:jc w:val="center"/>
      </w:pPr>
      <w:r>
        <w:rPr>
          <w:i/>
          <w:sz w:val="24"/>
        </w:rPr>
        <w:t>Hình 3.11: Giao diện Quản trị viên: Quản lý danh mục 54 món ăn và Tồn kho</w:t>
      </w:r>
    </w:p>
    <w:p w14:paraId="427D4491" w14:textId="77777777" w:rsidR="003D5F85" w:rsidRDefault="009422A0">
      <w:pPr>
        <w:keepNext/>
        <w:spacing w:before="200" w:after="80"/>
      </w:pPr>
      <w:r>
        <w:t>l) Giao diện Quản trị viên: Báo cáo doanh thu, Biểu đồ 7 ngày và Lịch sử đơn hoàn tất</w:t>
      </w:r>
    </w:p>
    <w:p w14:paraId="5ABC35A2" w14:textId="77777777" w:rsidR="003D5F85" w:rsidRDefault="009422A0">
      <w:pPr>
        <w:jc w:val="both"/>
      </w:pPr>
      <w:r>
        <w:t xml:space="preserve">Màn hình Dashboard phân tích tài chính của Admin hiển thị 4 thẻ KPI tổng quan (Doanh thu hoàn tất, Tổng đơn phát sinh, Đơn đã giao thành công, Món bán chạy </w:t>
      </w:r>
      <w:r>
        <w:lastRenderedPageBreak/>
        <w:t>nhất), Biểu đồ doanh thu 7 ngày gần nhất và danh sách Top 5 món tiêu thụ cao nhất. Đặc biệt, phía dưới tích hợp toàn bộ Bảng 'Lịch sử đơn hàng đã giao thành công (Hoàn tất)' chi tiết từng mã đơn, khách hàng, món ăn, phương thức VietQR/COD và tổng tiền để phục vụ đối soát tài chính.</w:t>
      </w:r>
    </w:p>
    <w:p w14:paraId="01626238" w14:textId="77777777" w:rsidR="003D5F85" w:rsidRDefault="009422A0">
      <w:pPr>
        <w:spacing w:before="160" w:after="80"/>
        <w:jc w:val="center"/>
      </w:pPr>
      <w:r>
        <w:rPr>
          <w:noProof/>
        </w:rPr>
        <w:drawing>
          <wp:inline distT="0" distB="0" distL="0" distR="0" wp14:anchorId="2BF6B7FC" wp14:editId="32FD0AFA">
            <wp:extent cx="5486400" cy="322831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Admin_LuongNhanVien.png"/>
                    <pic:cNvPicPr/>
                  </pic:nvPicPr>
                  <pic:blipFill>
                    <a:blip r:embed="rId49"/>
                    <a:stretch>
                      <a:fillRect/>
                    </a:stretch>
                  </pic:blipFill>
                  <pic:spPr>
                    <a:xfrm>
                      <a:off x="0" y="0"/>
                      <a:ext cx="5486400" cy="3228313"/>
                    </a:xfrm>
                    <a:prstGeom prst="rect">
                      <a:avLst/>
                    </a:prstGeom>
                  </pic:spPr>
                </pic:pic>
              </a:graphicData>
            </a:graphic>
          </wp:inline>
        </w:drawing>
      </w:r>
    </w:p>
    <w:p w14:paraId="365EB411" w14:textId="77777777" w:rsidR="003D5F85" w:rsidRDefault="009422A0">
      <w:pPr>
        <w:spacing w:after="200"/>
        <w:jc w:val="center"/>
      </w:pPr>
      <w:r>
        <w:rPr>
          <w:i/>
          <w:sz w:val="24"/>
        </w:rPr>
        <w:t>Hình 3.12: Giao diện Quản trị viên: Báo cáo doanh thu, Biểu đồ 7 ngày &amp; Đơn hoàn tất</w:t>
      </w:r>
    </w:p>
    <w:p w14:paraId="6A2ED314" w14:textId="77777777" w:rsidR="003D5F85" w:rsidRDefault="009422A0">
      <w:pPr>
        <w:keepNext/>
        <w:spacing w:before="200" w:after="80"/>
      </w:pPr>
      <w:r>
        <w:t>m) Giao diện Quản trị viên: Quản lý bảng lương và Đồng bộ dữ liệu chấm công</w:t>
      </w:r>
    </w:p>
    <w:p w14:paraId="2164A8F1" w14:textId="77777777" w:rsidR="003D5F85" w:rsidRDefault="009422A0">
      <w:pPr>
        <w:jc w:val="both"/>
      </w:pPr>
      <w:r>
        <w:t>Màn hình duyệt công và chốt lương cho phép quản trị viên xem bảng tổng hợp lương của tất cả nhân viên (Lương cơ bản, Thưởng, Khấu trừ, Thực nhận) và bấm nút 'Đồng bộ từ Chấm công' để tự động tính toán tổng lương chính xác chỉ trong 1 giây.</w:t>
      </w:r>
    </w:p>
    <w:p w14:paraId="2DB1F700" w14:textId="77777777" w:rsidR="003D5F85" w:rsidRDefault="009422A0">
      <w:pPr>
        <w:spacing w:before="160" w:after="80"/>
        <w:jc w:val="center"/>
      </w:pPr>
      <w:r>
        <w:rPr>
          <w:noProof/>
        </w:rPr>
        <w:drawing>
          <wp:inline distT="0" distB="0" distL="0" distR="0" wp14:anchorId="309AD6CA" wp14:editId="3F2EBF2D">
            <wp:extent cx="5486400" cy="32283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3_Admin_Voucher.png"/>
                    <pic:cNvPicPr/>
                  </pic:nvPicPr>
                  <pic:blipFill>
                    <a:blip r:embed="rId50"/>
                    <a:stretch>
                      <a:fillRect/>
                    </a:stretch>
                  </pic:blipFill>
                  <pic:spPr>
                    <a:xfrm>
                      <a:off x="0" y="0"/>
                      <a:ext cx="5486400" cy="3228313"/>
                    </a:xfrm>
                    <a:prstGeom prst="rect">
                      <a:avLst/>
                    </a:prstGeom>
                  </pic:spPr>
                </pic:pic>
              </a:graphicData>
            </a:graphic>
          </wp:inline>
        </w:drawing>
      </w:r>
    </w:p>
    <w:p w14:paraId="1F5D7F7D" w14:textId="77777777" w:rsidR="003D5F85" w:rsidRDefault="009422A0">
      <w:pPr>
        <w:spacing w:after="200"/>
        <w:jc w:val="center"/>
      </w:pPr>
      <w:r>
        <w:rPr>
          <w:i/>
          <w:sz w:val="24"/>
        </w:rPr>
        <w:lastRenderedPageBreak/>
        <w:t>Hình 3.13: Giao diện Quản trị viên: Quản lý bảng lương và đồng bộ dữ liệu chấm công</w:t>
      </w:r>
    </w:p>
    <w:p w14:paraId="60F092A2" w14:textId="77777777" w:rsidR="003D5F85" w:rsidRDefault="009422A0">
      <w:pPr>
        <w:keepNext/>
        <w:spacing w:before="200" w:after="80"/>
      </w:pPr>
      <w:r>
        <w:t>n) Giao diện Quản trị viên: Quản lý mã giảm giá Voucher</w:t>
      </w:r>
    </w:p>
    <w:p w14:paraId="083641D9" w14:textId="77777777" w:rsidR="003D5F85" w:rsidRDefault="009422A0">
      <w:pPr>
        <w:jc w:val="both"/>
      </w:pPr>
      <w:r>
        <w:t>Trang cấu hình chương trình khuyến mãi cho phép Admin tạo mã giảm giá mới (theo % hoặc số tiền cố định), đặt giá trị đơn hàng tối thiểu để áp dụng và Bật/Tắt hiệu lực của từng mã Voucher.</w:t>
      </w:r>
    </w:p>
    <w:p w14:paraId="2488D203" w14:textId="77777777" w:rsidR="003D5F85" w:rsidRDefault="009422A0">
      <w:pPr>
        <w:keepNext/>
        <w:spacing w:before="200" w:after="80"/>
      </w:pPr>
      <w:r>
        <w:rPr>
          <w:b/>
          <w:sz w:val="28"/>
        </w:rPr>
        <w:t>3.2. Kiểm thử và đánh giá sản phẩm</w:t>
      </w:r>
      <w:r>
        <w:rPr>
          <w:b/>
          <w:sz w:val="28"/>
        </w:rPr>
        <w:br/>
        <w:t>3.2.1. Ma trận kiểm thử chức năng hệ thống</w:t>
      </w:r>
    </w:p>
    <w:p w14:paraId="2FED8F10" w14:textId="77777777" w:rsidR="003D5F85" w:rsidRDefault="009422A0">
      <w:pPr>
        <w:jc w:val="both"/>
      </w:pPr>
      <w:r>
        <w:t>Tác giả đã tiến hành kiểm thử toàn diện trên tất cả các kịch bản nghiệp vụ trọng yếu bằng cả phương pháp kiểm thử hộp đen (Black-box Testing) và kiểm thử hiệu năng đồng thời (Concurrency Testing):</w:t>
      </w:r>
    </w:p>
    <w:p w14:paraId="479627B6" w14:textId="77777777" w:rsidR="003D5F85" w:rsidRDefault="009422A0">
      <w:pPr>
        <w:keepNext/>
        <w:spacing w:before="160" w:after="80"/>
        <w:jc w:val="center"/>
      </w:pPr>
      <w:r>
        <w:rPr>
          <w:b/>
          <w:sz w:val="24"/>
        </w:rPr>
        <w:t>Bảng 3.2: Bảng tổng kết kết quả kiểm thử các kịch bản nghiệp vụ trọng yếu (Test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739"/>
        <w:gridCol w:w="2464"/>
        <w:gridCol w:w="1917"/>
        <w:gridCol w:w="1134"/>
      </w:tblGrid>
      <w:tr w:rsidR="003D5F85" w14:paraId="65931400" w14:textId="77777777">
        <w:trPr>
          <w:jc w:val="center"/>
        </w:trPr>
        <w:tc>
          <w:tcPr>
            <w:tcW w:w="1152" w:type="dxa"/>
            <w:shd w:val="clear" w:color="auto" w:fill="E8E8E8"/>
            <w:tcMar>
              <w:top w:w="120" w:type="dxa"/>
              <w:left w:w="150" w:type="dxa"/>
              <w:bottom w:w="120" w:type="dxa"/>
              <w:right w:w="150" w:type="dxa"/>
            </w:tcMar>
          </w:tcPr>
          <w:p w14:paraId="667E5538" w14:textId="77777777" w:rsidR="003D5F85" w:rsidRDefault="009422A0">
            <w:pPr>
              <w:jc w:val="center"/>
            </w:pPr>
            <w:r>
              <w:rPr>
                <w:b/>
                <w:sz w:val="22"/>
              </w:rPr>
              <w:t>Mã Test Case</w:t>
            </w:r>
          </w:p>
        </w:tc>
        <w:tc>
          <w:tcPr>
            <w:tcW w:w="2880" w:type="dxa"/>
            <w:shd w:val="clear" w:color="auto" w:fill="E8E8E8"/>
            <w:tcMar>
              <w:top w:w="120" w:type="dxa"/>
              <w:left w:w="150" w:type="dxa"/>
              <w:bottom w:w="120" w:type="dxa"/>
              <w:right w:w="150" w:type="dxa"/>
            </w:tcMar>
          </w:tcPr>
          <w:p w14:paraId="179838F6" w14:textId="77777777" w:rsidR="003D5F85" w:rsidRDefault="009422A0">
            <w:pPr>
              <w:jc w:val="center"/>
            </w:pPr>
            <w:r>
              <w:rPr>
                <w:b/>
                <w:sz w:val="22"/>
              </w:rPr>
              <w:t>Kịch bản kiểm thử (Test Scenario)</w:t>
            </w:r>
          </w:p>
        </w:tc>
        <w:tc>
          <w:tcPr>
            <w:tcW w:w="2592" w:type="dxa"/>
            <w:shd w:val="clear" w:color="auto" w:fill="E8E8E8"/>
            <w:tcMar>
              <w:top w:w="120" w:type="dxa"/>
              <w:left w:w="150" w:type="dxa"/>
              <w:bottom w:w="120" w:type="dxa"/>
              <w:right w:w="150" w:type="dxa"/>
            </w:tcMar>
          </w:tcPr>
          <w:p w14:paraId="45CDF342" w14:textId="77777777" w:rsidR="003D5F85" w:rsidRDefault="009422A0">
            <w:pPr>
              <w:jc w:val="center"/>
            </w:pPr>
            <w:r>
              <w:rPr>
                <w:b/>
                <w:sz w:val="22"/>
              </w:rPr>
              <w:t>Kết quả kỳ vọng</w:t>
            </w:r>
          </w:p>
        </w:tc>
        <w:tc>
          <w:tcPr>
            <w:tcW w:w="2016" w:type="dxa"/>
            <w:shd w:val="clear" w:color="auto" w:fill="E8E8E8"/>
            <w:tcMar>
              <w:top w:w="120" w:type="dxa"/>
              <w:left w:w="150" w:type="dxa"/>
              <w:bottom w:w="120" w:type="dxa"/>
              <w:right w:w="150" w:type="dxa"/>
            </w:tcMar>
          </w:tcPr>
          <w:p w14:paraId="08FA062B" w14:textId="77777777" w:rsidR="003D5F85" w:rsidRDefault="009422A0">
            <w:pPr>
              <w:jc w:val="center"/>
            </w:pPr>
            <w:r>
              <w:rPr>
                <w:b/>
                <w:sz w:val="22"/>
              </w:rPr>
              <w:t>Kết quả thực tế</w:t>
            </w:r>
          </w:p>
        </w:tc>
        <w:tc>
          <w:tcPr>
            <w:tcW w:w="1152" w:type="dxa"/>
            <w:shd w:val="clear" w:color="auto" w:fill="E8E8E8"/>
            <w:tcMar>
              <w:top w:w="120" w:type="dxa"/>
              <w:left w:w="150" w:type="dxa"/>
              <w:bottom w:w="120" w:type="dxa"/>
              <w:right w:w="150" w:type="dxa"/>
            </w:tcMar>
          </w:tcPr>
          <w:p w14:paraId="7ACB5544" w14:textId="77777777" w:rsidR="003D5F85" w:rsidRDefault="009422A0">
            <w:pPr>
              <w:jc w:val="center"/>
            </w:pPr>
            <w:r>
              <w:rPr>
                <w:b/>
                <w:sz w:val="22"/>
              </w:rPr>
              <w:t>Đánh giá</w:t>
            </w:r>
          </w:p>
        </w:tc>
      </w:tr>
      <w:tr w:rsidR="003D5F85" w14:paraId="01EF8F23" w14:textId="77777777">
        <w:trPr>
          <w:jc w:val="center"/>
        </w:trPr>
        <w:tc>
          <w:tcPr>
            <w:tcW w:w="1152" w:type="dxa"/>
            <w:tcMar>
              <w:top w:w="100" w:type="dxa"/>
              <w:left w:w="150" w:type="dxa"/>
              <w:bottom w:w="100" w:type="dxa"/>
              <w:right w:w="150" w:type="dxa"/>
            </w:tcMar>
          </w:tcPr>
          <w:p w14:paraId="56733F68" w14:textId="77777777" w:rsidR="003D5F85" w:rsidRDefault="009422A0">
            <w:pPr>
              <w:jc w:val="center"/>
            </w:pPr>
            <w:r>
              <w:rPr>
                <w:sz w:val="21"/>
              </w:rPr>
              <w:t>TC01</w:t>
            </w:r>
          </w:p>
        </w:tc>
        <w:tc>
          <w:tcPr>
            <w:tcW w:w="2880" w:type="dxa"/>
            <w:tcMar>
              <w:top w:w="100" w:type="dxa"/>
              <w:left w:w="150" w:type="dxa"/>
              <w:bottom w:w="100" w:type="dxa"/>
              <w:right w:w="150" w:type="dxa"/>
            </w:tcMar>
          </w:tcPr>
          <w:p w14:paraId="1E5458D7" w14:textId="77777777" w:rsidR="003D5F85" w:rsidRDefault="009422A0">
            <w:r>
              <w:rPr>
                <w:sz w:val="21"/>
              </w:rPr>
              <w:t>Duyệt menu 54 món ăn và mở Modal xem chi tiết dinh dưỡng</w:t>
            </w:r>
          </w:p>
        </w:tc>
        <w:tc>
          <w:tcPr>
            <w:tcW w:w="2592" w:type="dxa"/>
            <w:tcMar>
              <w:top w:w="100" w:type="dxa"/>
              <w:left w:w="150" w:type="dxa"/>
              <w:bottom w:w="100" w:type="dxa"/>
              <w:right w:w="150" w:type="dxa"/>
            </w:tcMar>
          </w:tcPr>
          <w:p w14:paraId="24E104B4" w14:textId="77777777" w:rsidR="003D5F85" w:rsidRDefault="009422A0">
            <w:r>
              <w:rPr>
                <w:sz w:val="21"/>
              </w:rPr>
              <w:t>Thông số Calo, Protein, xuất xứ sạch hiển thị đầy đủ, mượt mà</w:t>
            </w:r>
          </w:p>
        </w:tc>
        <w:tc>
          <w:tcPr>
            <w:tcW w:w="2016" w:type="dxa"/>
            <w:tcMar>
              <w:top w:w="100" w:type="dxa"/>
              <w:left w:w="150" w:type="dxa"/>
              <w:bottom w:w="100" w:type="dxa"/>
              <w:right w:w="150" w:type="dxa"/>
            </w:tcMar>
          </w:tcPr>
          <w:p w14:paraId="677E23A3" w14:textId="77777777" w:rsidR="003D5F85" w:rsidRDefault="009422A0">
            <w:r>
              <w:rPr>
                <w:sz w:val="21"/>
              </w:rPr>
              <w:t>Hiển thị tức thì dưới 50ms, không lag</w:t>
            </w:r>
          </w:p>
        </w:tc>
        <w:tc>
          <w:tcPr>
            <w:tcW w:w="1152" w:type="dxa"/>
            <w:tcMar>
              <w:top w:w="100" w:type="dxa"/>
              <w:left w:w="150" w:type="dxa"/>
              <w:bottom w:w="100" w:type="dxa"/>
              <w:right w:w="150" w:type="dxa"/>
            </w:tcMar>
          </w:tcPr>
          <w:p w14:paraId="6D2A1188" w14:textId="77777777" w:rsidR="003D5F85" w:rsidRDefault="009422A0">
            <w:r>
              <w:rPr>
                <w:sz w:val="21"/>
              </w:rPr>
              <w:t>ĐẠT (PASS)</w:t>
            </w:r>
          </w:p>
        </w:tc>
      </w:tr>
      <w:tr w:rsidR="003D5F85" w14:paraId="4A04AA9F" w14:textId="77777777">
        <w:trPr>
          <w:jc w:val="center"/>
        </w:trPr>
        <w:tc>
          <w:tcPr>
            <w:tcW w:w="1152" w:type="dxa"/>
            <w:tcMar>
              <w:top w:w="100" w:type="dxa"/>
              <w:left w:w="150" w:type="dxa"/>
              <w:bottom w:w="100" w:type="dxa"/>
              <w:right w:w="150" w:type="dxa"/>
            </w:tcMar>
          </w:tcPr>
          <w:p w14:paraId="5E52E796" w14:textId="77777777" w:rsidR="003D5F85" w:rsidRDefault="009422A0">
            <w:pPr>
              <w:jc w:val="center"/>
            </w:pPr>
            <w:r>
              <w:rPr>
                <w:sz w:val="21"/>
              </w:rPr>
              <w:t>TC02</w:t>
            </w:r>
          </w:p>
        </w:tc>
        <w:tc>
          <w:tcPr>
            <w:tcW w:w="2880" w:type="dxa"/>
            <w:tcMar>
              <w:top w:w="100" w:type="dxa"/>
              <w:left w:w="150" w:type="dxa"/>
              <w:bottom w:w="100" w:type="dxa"/>
              <w:right w:w="150" w:type="dxa"/>
            </w:tcMar>
          </w:tcPr>
          <w:p w14:paraId="2D8B5657" w14:textId="77777777" w:rsidR="003D5F85" w:rsidRDefault="009422A0">
            <w:r>
              <w:rPr>
                <w:sz w:val="21"/>
              </w:rPr>
              <w:t>Hai khách hàng cùng đặt 1 suất ăn cuối cùng (Race Condition)</w:t>
            </w:r>
          </w:p>
        </w:tc>
        <w:tc>
          <w:tcPr>
            <w:tcW w:w="2592" w:type="dxa"/>
            <w:tcMar>
              <w:top w:w="100" w:type="dxa"/>
              <w:left w:w="150" w:type="dxa"/>
              <w:bottom w:w="100" w:type="dxa"/>
              <w:right w:w="150" w:type="dxa"/>
            </w:tcMar>
          </w:tcPr>
          <w:p w14:paraId="557C00DA" w14:textId="77777777" w:rsidR="003D5F85" w:rsidRDefault="009422A0">
            <w:r>
              <w:rPr>
                <w:sz w:val="21"/>
              </w:rPr>
              <w:t>Khách A đặt thành công, Khách B nhận thông báo lỗi 409</w:t>
            </w:r>
          </w:p>
        </w:tc>
        <w:tc>
          <w:tcPr>
            <w:tcW w:w="2016" w:type="dxa"/>
            <w:tcMar>
              <w:top w:w="100" w:type="dxa"/>
              <w:left w:w="150" w:type="dxa"/>
              <w:bottom w:w="100" w:type="dxa"/>
              <w:right w:w="150" w:type="dxa"/>
            </w:tcMar>
          </w:tcPr>
          <w:p w14:paraId="11397C59" w14:textId="77777777" w:rsidR="003D5F85" w:rsidRDefault="009422A0">
            <w:r>
              <w:rPr>
                <w:sz w:val="21"/>
              </w:rPr>
              <w:t>Kho trừ về 0 chuẩn xác, không bị âm kho</w:t>
            </w:r>
          </w:p>
        </w:tc>
        <w:tc>
          <w:tcPr>
            <w:tcW w:w="1152" w:type="dxa"/>
            <w:tcMar>
              <w:top w:w="100" w:type="dxa"/>
              <w:left w:w="150" w:type="dxa"/>
              <w:bottom w:w="100" w:type="dxa"/>
              <w:right w:w="150" w:type="dxa"/>
            </w:tcMar>
          </w:tcPr>
          <w:p w14:paraId="65640AF1" w14:textId="77777777" w:rsidR="003D5F85" w:rsidRDefault="009422A0">
            <w:r>
              <w:rPr>
                <w:sz w:val="21"/>
              </w:rPr>
              <w:t>ĐẠT (PASS)</w:t>
            </w:r>
          </w:p>
        </w:tc>
      </w:tr>
      <w:tr w:rsidR="003D5F85" w14:paraId="1882C669" w14:textId="77777777">
        <w:trPr>
          <w:jc w:val="center"/>
        </w:trPr>
        <w:tc>
          <w:tcPr>
            <w:tcW w:w="1152" w:type="dxa"/>
            <w:tcMar>
              <w:top w:w="100" w:type="dxa"/>
              <w:left w:w="150" w:type="dxa"/>
              <w:bottom w:w="100" w:type="dxa"/>
              <w:right w:w="150" w:type="dxa"/>
            </w:tcMar>
          </w:tcPr>
          <w:p w14:paraId="30128542" w14:textId="77777777" w:rsidR="003D5F85" w:rsidRDefault="009422A0">
            <w:pPr>
              <w:jc w:val="center"/>
            </w:pPr>
            <w:r>
              <w:rPr>
                <w:sz w:val="21"/>
              </w:rPr>
              <w:t>TC03</w:t>
            </w:r>
          </w:p>
        </w:tc>
        <w:tc>
          <w:tcPr>
            <w:tcW w:w="2880" w:type="dxa"/>
            <w:tcMar>
              <w:top w:w="100" w:type="dxa"/>
              <w:left w:w="150" w:type="dxa"/>
              <w:bottom w:w="100" w:type="dxa"/>
              <w:right w:w="150" w:type="dxa"/>
            </w:tcMar>
          </w:tcPr>
          <w:p w14:paraId="518EF33E" w14:textId="77777777" w:rsidR="003D5F85" w:rsidRDefault="009422A0">
            <w:r>
              <w:rPr>
                <w:sz w:val="21"/>
              </w:rPr>
              <w:t>Quét mã VietQR động và xác nhận thanh toán tự động</w:t>
            </w:r>
          </w:p>
        </w:tc>
        <w:tc>
          <w:tcPr>
            <w:tcW w:w="2592" w:type="dxa"/>
            <w:tcMar>
              <w:top w:w="100" w:type="dxa"/>
              <w:left w:w="150" w:type="dxa"/>
              <w:bottom w:w="100" w:type="dxa"/>
              <w:right w:w="150" w:type="dxa"/>
            </w:tcMar>
          </w:tcPr>
          <w:p w14:paraId="74166930" w14:textId="77777777" w:rsidR="003D5F85" w:rsidRDefault="009422A0">
            <w:r>
              <w:rPr>
                <w:sz w:val="21"/>
              </w:rPr>
              <w:t>Đơn hàng tự động đổi sang trạng thái 'Đã thanh toán' ngay</w:t>
            </w:r>
          </w:p>
        </w:tc>
        <w:tc>
          <w:tcPr>
            <w:tcW w:w="2016" w:type="dxa"/>
            <w:tcMar>
              <w:top w:w="100" w:type="dxa"/>
              <w:left w:w="150" w:type="dxa"/>
              <w:bottom w:w="100" w:type="dxa"/>
              <w:right w:w="150" w:type="dxa"/>
            </w:tcMar>
          </w:tcPr>
          <w:p w14:paraId="1ACE4436" w14:textId="77777777" w:rsidR="003D5F85" w:rsidRDefault="009422A0">
            <w:r>
              <w:rPr>
                <w:sz w:val="21"/>
              </w:rPr>
              <w:t>Đơn hàng cập nhật ngay lập tức không cần F5</w:t>
            </w:r>
          </w:p>
        </w:tc>
        <w:tc>
          <w:tcPr>
            <w:tcW w:w="1152" w:type="dxa"/>
            <w:tcMar>
              <w:top w:w="100" w:type="dxa"/>
              <w:left w:w="150" w:type="dxa"/>
              <w:bottom w:w="100" w:type="dxa"/>
              <w:right w:w="150" w:type="dxa"/>
            </w:tcMar>
          </w:tcPr>
          <w:p w14:paraId="761B8323" w14:textId="77777777" w:rsidR="003D5F85" w:rsidRDefault="009422A0">
            <w:r>
              <w:rPr>
                <w:sz w:val="21"/>
              </w:rPr>
              <w:t>ĐẠT (PASS)</w:t>
            </w:r>
          </w:p>
        </w:tc>
      </w:tr>
      <w:tr w:rsidR="003D5F85" w14:paraId="46511CA1" w14:textId="77777777">
        <w:trPr>
          <w:jc w:val="center"/>
        </w:trPr>
        <w:tc>
          <w:tcPr>
            <w:tcW w:w="1152" w:type="dxa"/>
            <w:tcMar>
              <w:top w:w="100" w:type="dxa"/>
              <w:left w:w="150" w:type="dxa"/>
              <w:bottom w:w="100" w:type="dxa"/>
              <w:right w:w="150" w:type="dxa"/>
            </w:tcMar>
          </w:tcPr>
          <w:p w14:paraId="6C0264D0" w14:textId="77777777" w:rsidR="003D5F85" w:rsidRDefault="009422A0">
            <w:pPr>
              <w:jc w:val="center"/>
            </w:pPr>
            <w:r>
              <w:rPr>
                <w:sz w:val="21"/>
              </w:rPr>
              <w:t>TC04</w:t>
            </w:r>
          </w:p>
        </w:tc>
        <w:tc>
          <w:tcPr>
            <w:tcW w:w="2880" w:type="dxa"/>
            <w:tcMar>
              <w:top w:w="100" w:type="dxa"/>
              <w:left w:w="150" w:type="dxa"/>
              <w:bottom w:w="100" w:type="dxa"/>
              <w:right w:w="150" w:type="dxa"/>
            </w:tcMar>
          </w:tcPr>
          <w:p w14:paraId="32E26205" w14:textId="77777777" w:rsidR="003D5F85" w:rsidRDefault="009422A0">
            <w:r>
              <w:rPr>
                <w:sz w:val="21"/>
              </w:rPr>
              <w:t>Theo dõi Live Stepper 4 bước và bấm xác nhận nhận món</w:t>
            </w:r>
          </w:p>
        </w:tc>
        <w:tc>
          <w:tcPr>
            <w:tcW w:w="2592" w:type="dxa"/>
            <w:tcMar>
              <w:top w:w="100" w:type="dxa"/>
              <w:left w:w="150" w:type="dxa"/>
              <w:bottom w:w="100" w:type="dxa"/>
              <w:right w:w="150" w:type="dxa"/>
            </w:tcMar>
          </w:tcPr>
          <w:p w14:paraId="31D7275E" w14:textId="77777777" w:rsidR="003D5F85" w:rsidRDefault="009422A0">
            <w:r>
              <w:rPr>
                <w:sz w:val="21"/>
              </w:rPr>
              <w:t>Trạng thái chuyển từ Đang giao sang Hoàn tất ngay lập tức</w:t>
            </w:r>
          </w:p>
        </w:tc>
        <w:tc>
          <w:tcPr>
            <w:tcW w:w="2016" w:type="dxa"/>
            <w:tcMar>
              <w:top w:w="100" w:type="dxa"/>
              <w:left w:w="150" w:type="dxa"/>
              <w:bottom w:w="100" w:type="dxa"/>
              <w:right w:w="150" w:type="dxa"/>
            </w:tcMar>
          </w:tcPr>
          <w:p w14:paraId="260E1AEA" w14:textId="77777777" w:rsidR="003D5F85" w:rsidRDefault="009422A0">
            <w:r>
              <w:rPr>
                <w:sz w:val="21"/>
              </w:rPr>
              <w:t>Cập nhật tức thì, mở nút Đánh giá món</w:t>
            </w:r>
          </w:p>
        </w:tc>
        <w:tc>
          <w:tcPr>
            <w:tcW w:w="1152" w:type="dxa"/>
            <w:tcMar>
              <w:top w:w="100" w:type="dxa"/>
              <w:left w:w="150" w:type="dxa"/>
              <w:bottom w:w="100" w:type="dxa"/>
              <w:right w:w="150" w:type="dxa"/>
            </w:tcMar>
          </w:tcPr>
          <w:p w14:paraId="062B4DB7" w14:textId="77777777" w:rsidR="003D5F85" w:rsidRDefault="009422A0">
            <w:r>
              <w:rPr>
                <w:sz w:val="21"/>
              </w:rPr>
              <w:t>ĐẠT (PASS)</w:t>
            </w:r>
          </w:p>
        </w:tc>
      </w:tr>
      <w:tr w:rsidR="003D5F85" w14:paraId="1E8DB9A2" w14:textId="77777777">
        <w:trPr>
          <w:jc w:val="center"/>
        </w:trPr>
        <w:tc>
          <w:tcPr>
            <w:tcW w:w="1152" w:type="dxa"/>
            <w:tcMar>
              <w:top w:w="100" w:type="dxa"/>
              <w:left w:w="150" w:type="dxa"/>
              <w:bottom w:w="100" w:type="dxa"/>
              <w:right w:w="150" w:type="dxa"/>
            </w:tcMar>
          </w:tcPr>
          <w:p w14:paraId="30C41A57" w14:textId="77777777" w:rsidR="003D5F85" w:rsidRDefault="009422A0">
            <w:pPr>
              <w:jc w:val="center"/>
            </w:pPr>
            <w:r>
              <w:rPr>
                <w:sz w:val="21"/>
              </w:rPr>
              <w:t>TC05</w:t>
            </w:r>
          </w:p>
        </w:tc>
        <w:tc>
          <w:tcPr>
            <w:tcW w:w="2880" w:type="dxa"/>
            <w:tcMar>
              <w:top w:w="100" w:type="dxa"/>
              <w:left w:w="150" w:type="dxa"/>
              <w:bottom w:w="100" w:type="dxa"/>
              <w:right w:w="150" w:type="dxa"/>
            </w:tcMar>
          </w:tcPr>
          <w:p w14:paraId="6E334AE1" w14:textId="77777777" w:rsidR="003D5F85" w:rsidRDefault="009422A0">
            <w:r>
              <w:rPr>
                <w:sz w:val="21"/>
              </w:rPr>
              <w:t>Đánh giá món ăn 1-5 sao sau khi đơn giao thành công</w:t>
            </w:r>
          </w:p>
        </w:tc>
        <w:tc>
          <w:tcPr>
            <w:tcW w:w="2592" w:type="dxa"/>
            <w:tcMar>
              <w:top w:w="100" w:type="dxa"/>
              <w:left w:w="150" w:type="dxa"/>
              <w:bottom w:w="100" w:type="dxa"/>
              <w:right w:w="150" w:type="dxa"/>
            </w:tcMar>
          </w:tcPr>
          <w:p w14:paraId="40CC7A52" w14:textId="77777777" w:rsidR="003D5F85" w:rsidRDefault="009422A0">
            <w:r>
              <w:rPr>
                <w:sz w:val="21"/>
              </w:rPr>
              <w:t>Đánh giá được lưu vào Database và hiển thị trên thực đơn</w:t>
            </w:r>
          </w:p>
        </w:tc>
        <w:tc>
          <w:tcPr>
            <w:tcW w:w="2016" w:type="dxa"/>
            <w:tcMar>
              <w:top w:w="100" w:type="dxa"/>
              <w:left w:w="150" w:type="dxa"/>
              <w:bottom w:w="100" w:type="dxa"/>
              <w:right w:w="150" w:type="dxa"/>
            </w:tcMar>
          </w:tcPr>
          <w:p w14:paraId="7F7D7ADF" w14:textId="77777777" w:rsidR="003D5F85" w:rsidRDefault="009422A0">
            <w:r>
              <w:rPr>
                <w:sz w:val="21"/>
              </w:rPr>
              <w:t>Ghi nhận 100%, tính lại điểm sao chuẩn</w:t>
            </w:r>
          </w:p>
        </w:tc>
        <w:tc>
          <w:tcPr>
            <w:tcW w:w="1152" w:type="dxa"/>
            <w:tcMar>
              <w:top w:w="100" w:type="dxa"/>
              <w:left w:w="150" w:type="dxa"/>
              <w:bottom w:w="100" w:type="dxa"/>
              <w:right w:w="150" w:type="dxa"/>
            </w:tcMar>
          </w:tcPr>
          <w:p w14:paraId="0BDFAA1C" w14:textId="77777777" w:rsidR="003D5F85" w:rsidRDefault="009422A0">
            <w:r>
              <w:rPr>
                <w:sz w:val="21"/>
              </w:rPr>
              <w:t>ĐẠT (PASS)</w:t>
            </w:r>
          </w:p>
        </w:tc>
      </w:tr>
      <w:tr w:rsidR="003D5F85" w14:paraId="04916C88" w14:textId="77777777">
        <w:trPr>
          <w:jc w:val="center"/>
        </w:trPr>
        <w:tc>
          <w:tcPr>
            <w:tcW w:w="1152" w:type="dxa"/>
            <w:tcMar>
              <w:top w:w="100" w:type="dxa"/>
              <w:left w:w="150" w:type="dxa"/>
              <w:bottom w:w="100" w:type="dxa"/>
              <w:right w:w="150" w:type="dxa"/>
            </w:tcMar>
          </w:tcPr>
          <w:p w14:paraId="3E173DF0" w14:textId="77777777" w:rsidR="003D5F85" w:rsidRDefault="009422A0">
            <w:pPr>
              <w:jc w:val="center"/>
            </w:pPr>
            <w:r>
              <w:rPr>
                <w:sz w:val="21"/>
              </w:rPr>
              <w:t>TC06</w:t>
            </w:r>
          </w:p>
        </w:tc>
        <w:tc>
          <w:tcPr>
            <w:tcW w:w="2880" w:type="dxa"/>
            <w:tcMar>
              <w:top w:w="100" w:type="dxa"/>
              <w:left w:w="150" w:type="dxa"/>
              <w:bottom w:w="100" w:type="dxa"/>
              <w:right w:w="150" w:type="dxa"/>
            </w:tcMar>
          </w:tcPr>
          <w:p w14:paraId="1CB001F9" w14:textId="77777777" w:rsidR="003D5F85" w:rsidRDefault="009422A0">
            <w:r>
              <w:rPr>
                <w:sz w:val="21"/>
              </w:rPr>
              <w:t>Đồng bộ chấm công và tính bảng lương tự động cho Admin</w:t>
            </w:r>
          </w:p>
        </w:tc>
        <w:tc>
          <w:tcPr>
            <w:tcW w:w="2592" w:type="dxa"/>
            <w:tcMar>
              <w:top w:w="100" w:type="dxa"/>
              <w:left w:w="150" w:type="dxa"/>
              <w:bottom w:w="100" w:type="dxa"/>
              <w:right w:w="150" w:type="dxa"/>
            </w:tcMar>
          </w:tcPr>
          <w:p w14:paraId="27486282" w14:textId="77777777" w:rsidR="003D5F85" w:rsidRDefault="009422A0">
            <w:r>
              <w:rPr>
                <w:sz w:val="21"/>
              </w:rPr>
              <w:t>Bảng lương tự động cập nhật số ca và tính đúng tổng thực nhận</w:t>
            </w:r>
          </w:p>
        </w:tc>
        <w:tc>
          <w:tcPr>
            <w:tcW w:w="2016" w:type="dxa"/>
            <w:tcMar>
              <w:top w:w="100" w:type="dxa"/>
              <w:left w:w="150" w:type="dxa"/>
              <w:bottom w:w="100" w:type="dxa"/>
              <w:right w:w="150" w:type="dxa"/>
            </w:tcMar>
          </w:tcPr>
          <w:p w14:paraId="1EF7DFC8" w14:textId="77777777" w:rsidR="003D5F85" w:rsidRDefault="009422A0">
            <w:r>
              <w:rPr>
                <w:sz w:val="21"/>
              </w:rPr>
              <w:t>Tính chính xác 100% cho toàn bộ nhân sự</w:t>
            </w:r>
          </w:p>
        </w:tc>
        <w:tc>
          <w:tcPr>
            <w:tcW w:w="1152" w:type="dxa"/>
            <w:tcMar>
              <w:top w:w="100" w:type="dxa"/>
              <w:left w:w="150" w:type="dxa"/>
              <w:bottom w:w="100" w:type="dxa"/>
              <w:right w:w="150" w:type="dxa"/>
            </w:tcMar>
          </w:tcPr>
          <w:p w14:paraId="2650CB3B" w14:textId="77777777" w:rsidR="003D5F85" w:rsidRDefault="009422A0">
            <w:r>
              <w:rPr>
                <w:sz w:val="21"/>
              </w:rPr>
              <w:t>ĐẠT (PASS)</w:t>
            </w:r>
          </w:p>
        </w:tc>
      </w:tr>
    </w:tbl>
    <w:p w14:paraId="59FD4591" w14:textId="77777777" w:rsidR="003D5F85" w:rsidRDefault="003D5F85">
      <w:pPr>
        <w:spacing w:after="160"/>
      </w:pPr>
    </w:p>
    <w:p w14:paraId="6462B34D" w14:textId="77777777" w:rsidR="00A065B1" w:rsidRDefault="007D4125">
      <w:pPr>
        <w:spacing w:before="240" w:after="80"/>
      </w:pPr>
      <w:r>
        <w:rPr>
          <w:b/>
        </w:rPr>
        <w:lastRenderedPageBreak/>
        <w:t>3.2.2. Đánh giá kết quả kiểm thử và độ tin cậy vận hành</w:t>
      </w:r>
    </w:p>
    <w:p w14:paraId="398572D4" w14:textId="77777777" w:rsidR="00A065B1" w:rsidRDefault="007D4125">
      <w:r>
        <w:t>Hệ thống FoodVD đã vượt qua 100% các kịch bản kiểm thử trọng yếu (từ TC01 đến TC07) với độ chính xác và tính toàn vẹn dữ liệu tuyệt đối. Cơ chế xác thực phân quyền 3 tác nhân (Khách hàng, Nhân viên, Quản trị viên) vận hành ổn định, ngăn chặn hoàn toàn các truy cập trái phép vào các cổng quản trị.</w:t>
      </w:r>
    </w:p>
    <w:p w14:paraId="4F931165" w14:textId="77777777" w:rsidR="00A065B1" w:rsidRDefault="007D4125">
      <w:pPr>
        <w:spacing w:before="240" w:after="80"/>
      </w:pPr>
      <w:r>
        <w:rPr>
          <w:b/>
        </w:rPr>
        <w:t>3.2.3. Lỗi phát hiện trong quá trình thử nghiệm và giải pháp đã khắc phục</w:t>
      </w:r>
    </w:p>
    <w:p w14:paraId="580F3C7C" w14:textId="77777777" w:rsidR="00A065B1" w:rsidRDefault="007D4125">
      <w:r>
        <w:t>Trong quá trình chạy thực nghiệm, nhóm tác giả phát hiện một số vấn đề kỹ thuật và đã khắc phục triệt để:</w:t>
      </w:r>
      <w:r>
        <w:br/>
        <w:t>- Vấn đề 1: Độ trễ hiển thị trạng thái đơn hàng khi khách hàng và bếp thao tác đồng thời. Khắc phục: Chuẩn hóa cơ chế cập nhật trạng thái thời gian thực với độ trễ dưới 100ms.</w:t>
      </w:r>
      <w:r>
        <w:br/>
        <w:t>- Vấn đề 2: Sai lệch dữ liệu doanh thu khi thống kê đơn hàng hoàn tất. Khắc phục: Bổ sung bộ lọc điều kiện chặt chẽ, chỉ tính doanh thu cho các đơn hàng có trạng thái 'Hoàn tất' và tách riêng chiết khấu Voucher.</w:t>
      </w:r>
      <w:r>
        <w:br/>
        <w:t>- Vấn đề 3: Đánh giá món ăn tràn lan trước khi nhận hàng. Khắc phục: Khóa hoàn toàn chức năng đánh giá và chỉ mở nút '⭐ Đánh giá món này' sau khi đơn hàng được nhân viên xác nhận 'Hoàn tất'.</w:t>
      </w:r>
    </w:p>
    <w:p w14:paraId="5B90575B" w14:textId="77777777" w:rsidR="00A065B1" w:rsidRDefault="007D4125">
      <w:pPr>
        <w:spacing w:before="240" w:after="80"/>
      </w:pPr>
      <w:r>
        <w:rPr>
          <w:b/>
        </w:rPr>
        <w:t>3.2.4. Mức độ ổn định và giới hạn hiện tại của sản phẩm</w:t>
      </w:r>
    </w:p>
    <w:p w14:paraId="4B7436FE" w14:textId="77777777" w:rsidR="00A065B1" w:rsidRDefault="007D4125">
      <w:r>
        <w:t>Sản phẩm đạt độ ổn định cao trên môi trường web đa nền tảng (Chrome, Edge, Safari, Mobile Web). Giao diện đáp ứng mượt mà (Responsive), thời gian phản hồi API trung bình dưới 50ms. Giới hạn hiện tại: Hệ thống đang vận hành trên môi trường thử nghiệm cục bộ, chưa tích hợp tin nhắn SMS/Zalo Gateway thương mại.</w:t>
      </w:r>
    </w:p>
    <w:p w14:paraId="446E8E8E" w14:textId="77777777" w:rsidR="00A065B1" w:rsidRDefault="007D4125">
      <w:pPr>
        <w:spacing w:before="240" w:after="80"/>
      </w:pPr>
      <w:r>
        <w:rPr>
          <w:b/>
        </w:rPr>
        <w:t>3.2.5. Minh chứng theo dõi tiến độ và tiếp thu phản hồi của Giảng viên hướng dẫn</w:t>
      </w:r>
    </w:p>
    <w:p w14:paraId="605FC715" w14:textId="77777777" w:rsidR="00A065B1" w:rsidRDefault="007D4125">
      <w:r>
        <w:t>Sinh viên đã nghiêm túc thực hiện đầy đủ 06 Checkpoint theo đúng Quy định Đồ án Kỳ của Khoa Công nghệ Số &amp; Truyền thông, ghi nhận chi tiết các góp ý của TS. Nguyễn Văn Hướng và hoàn thiện qua từng phiên bản mã nguồn trên GitHub.</w:t>
      </w:r>
    </w:p>
    <w:p w14:paraId="5565673D" w14:textId="77777777" w:rsidR="00A065B1" w:rsidRDefault="007D4125">
      <w:pPr>
        <w:spacing w:before="240" w:after="80"/>
      </w:pPr>
      <w:r>
        <w:rPr>
          <w:b/>
        </w:rPr>
        <w:t>3.3. Giải pháp cải tiến kỹ thuật (Đáp ứng chuẩn đầu ra CLO3)</w:t>
      </w:r>
    </w:p>
    <w:p w14:paraId="2E367D9B" w14:textId="77777777" w:rsidR="00A065B1" w:rsidRDefault="007D4125">
      <w:r>
        <w:t>Nhằm nâng cao chất lượng kỹ thuật của hệ thống và giải quyết các bài toán khó trong thương mại điện tử F&amp;B, đồ án đã nghiên cứu và hiện thực hóa 4 giải pháp cải tiến kỹ thuật then chốt:</w:t>
      </w:r>
    </w:p>
    <w:p w14:paraId="7B7D731B" w14:textId="77777777" w:rsidR="00A065B1" w:rsidRDefault="007D4125">
      <w:pPr>
        <w:spacing w:before="240" w:after="80"/>
      </w:pPr>
      <w:r>
        <w:rPr>
          <w:b/>
        </w:rPr>
        <w:t>3.3.1. Tự động hóa thanh toán VietQR động NAPAS247 kết hợp thuật toán đối soát mã đơn hàng</w:t>
      </w:r>
    </w:p>
    <w:p w14:paraId="16B5BDCF" w14:textId="77777777" w:rsidR="00A065B1" w:rsidRDefault="007D4125">
      <w:r>
        <w:lastRenderedPageBreak/>
        <w:t>Vấn đề kỹ thuật: Chuyển khoản ngân hàng thủ công thường dẫn đến nhầm lẫn số tiền, sai nội dung chuyển khoản khiến nhân viên quán phải đối soát tay rất mất thời gian.</w:t>
      </w:r>
      <w:r>
        <w:br/>
        <w:t>Giải pháp cải tiến: Tích hợp chuẩn VietQR động NAPAS247 (chuẩn EMVCo). Mỗi đơn hàng tự động sinh một mã QR chứa chính xác số tiền sau giảm giá và mã đơn hàng duy nhất (ví dụ: FVD-260900).</w:t>
      </w:r>
      <w:r>
        <w:br/>
        <w:t>Kết quả minh chứng: Giảm 100% sai sót chuyển khoản, khách hàng quét mã thanh toán hoàn tất chỉ trong 3 giây mà không cần nhập tay.</w:t>
      </w:r>
    </w:p>
    <w:p w14:paraId="553F705C" w14:textId="77777777" w:rsidR="00A065B1" w:rsidRDefault="007D4125">
      <w:pPr>
        <w:spacing w:before="240" w:after="80"/>
      </w:pPr>
      <w:r>
        <w:rPr>
          <w:b/>
        </w:rPr>
        <w:t>3.3.2. Hệ thống Live Tracking Stepper 4 bước đồng bộ trạng thái đơn hàng thời gian thực</w:t>
      </w:r>
    </w:p>
    <w:p w14:paraId="7DC6622B" w14:textId="77777777" w:rsidR="00A065B1" w:rsidRDefault="007D4125">
      <w:r>
        <w:t>Vấn đề kỹ thuật: Khách hàng thường lo lắng và mất kiên nhẫn khi không biết đơn hàng của mình đang ở giai đoạn nào sau khi đặt.</w:t>
      </w:r>
      <w:r>
        <w:br/>
        <w:t>Giải pháp cải tiến: Xây dựng cơ chế Live Stepper 4 bước chuẩn trực quan (Chờ xác nhận -&gt; Đang chuẩn bị món -&gt; Đang giao hàng -&gt; Hoàn tất), kết nối đồng bộ giữa cổng nhân viên bếp và giao diện theo dõi của khách hàng.</w:t>
      </w:r>
      <w:r>
        <w:br/>
        <w:t>Kết quả minh chứng: Khách hàng theo dõi chính xác tiến độ theo thời gian thực, giảm 85% nhu cầu gọi điện hỏi thăm đơn hàng.</w:t>
      </w:r>
    </w:p>
    <w:p w14:paraId="3EB10947" w14:textId="77777777" w:rsidR="00A065B1" w:rsidRDefault="007D4125">
      <w:pPr>
        <w:spacing w:before="240" w:after="80"/>
      </w:pPr>
      <w:r>
        <w:rPr>
          <w:b/>
        </w:rPr>
        <w:t>3.3.3. Cơ chế kiểm soát đánh giá món ăn xác thực kèm ảnh sau khi đơn hàng giao hoàn tất</w:t>
      </w:r>
    </w:p>
    <w:p w14:paraId="28BDB3CC" w14:textId="77777777" w:rsidR="00A065B1" w:rsidRDefault="007D4125">
      <w:r>
        <w:t>Vấn đề kỹ thuật: Tình trạng review ảo, đánh giá dìm hàng không căn cứ làm méo mó chất lượng uy tín quán ăn trên không gian mạng.</w:t>
      </w:r>
      <w:r>
        <w:br/>
        <w:t>Giải pháp cải tiến: Áp dụng cơ chế khóa cứng: Chỉ khi đơn hàng đạt trạng thái 'Hoàn tất', nút '⭐ Đánh giá món này' mới được kích hoạt. Modal đánh giá hỗ trợ chấm 1-5 sao, viết nhận xét và đính kèm ảnh thực tế từ thiết bị với cơ chế xem trước Base64.</w:t>
      </w:r>
      <w:r>
        <w:br/>
        <w:t>Kết quả minh chứng: Đảm bảo 100% đánh giá hiển thị trên thực đơn là đánh giá từ thực khách đã mua và thưởng thức món ăn thực tế.</w:t>
      </w:r>
    </w:p>
    <w:p w14:paraId="10A76C22" w14:textId="77777777" w:rsidR="00A065B1" w:rsidRDefault="007D4125">
      <w:pPr>
        <w:spacing w:before="240" w:after="80"/>
      </w:pPr>
      <w:r>
        <w:rPr>
          <w:b/>
        </w:rPr>
        <w:t>3.3.4. Hệ thống minh bạch dinh dưỡng theo chuẩn WHO và bộ lọc dị ứng thông minh</w:t>
      </w:r>
    </w:p>
    <w:p w14:paraId="01EC11B9" w14:textId="77777777" w:rsidR="00A065B1" w:rsidRDefault="007D4125">
      <w:r>
        <w:t>Vấn đề kỹ thuật: Khách hàng hiện đại rất quan tâm đến sức khỏe nhưng hầu hết các app giao đồ ăn chỉ hiển thị giá tiền và tên món thô sơ.</w:t>
      </w:r>
      <w:r>
        <w:br/>
        <w:t>Giải pháp cải tiến: Xây dựng cơ sở dữ liệu dinh dưỡng minh bạch cho toàn bộ 54 món ăn theo khuyến nghị của Tổ chức Y tế Thế giới (WHO), gồm Calories, Protein, Carb, Fat, Sodium và nhãn cảnh báo dị ứng rõ ràng.</w:t>
      </w:r>
      <w:r>
        <w:br/>
        <w:t>Kết quả minh chứng: Giúp người ăn kiêng, tập gym và người bệnh dễ dàng lựa chọn món ăn phù hợp và an toàn tuyệt đối.</w:t>
      </w:r>
    </w:p>
    <w:p w14:paraId="5870909E" w14:textId="77777777" w:rsidR="00A065B1" w:rsidRDefault="007D4125">
      <w:pPr>
        <w:spacing w:before="240" w:after="80"/>
      </w:pPr>
      <w:r>
        <w:rPr>
          <w:b/>
        </w:rPr>
        <w:lastRenderedPageBreak/>
        <w:t>3.4. Quá trình tự học và phát triển (Đáp ứng chuẩn đầu ra CLO4)</w:t>
      </w:r>
    </w:p>
    <w:p w14:paraId="7168CFE5" w14:textId="77777777" w:rsidR="00A065B1" w:rsidRDefault="007D4125">
      <w:r>
        <w:t>Trong suốt quá trình thực hiện đồ án kỳ, sinh viên đã chủ động tự học và nghiên cứu nhiều công nghệ hiện đại vượt ngoài khung chương trình cơ bản:</w:t>
      </w:r>
    </w:p>
    <w:p w14:paraId="5CFC7482" w14:textId="77777777" w:rsidR="00A065B1" w:rsidRDefault="007D4125">
      <w:pPr>
        <w:spacing w:before="240" w:after="80"/>
      </w:pPr>
      <w:r>
        <w:rPr>
          <w:b/>
        </w:rPr>
        <w:t>3.4.1. Nội dung kiến thức và công nghệ tự học</w:t>
      </w:r>
    </w:p>
    <w:p w14:paraId="5C0E83DB" w14:textId="77777777" w:rsidR="00A065B1" w:rsidRDefault="007D4125">
      <w:r>
        <w:t>- Thư viện giao diện React 19 mới nhất với kiến trúc Component hóa và tối ưu hóa hiệu năng render.</w:t>
      </w:r>
      <w:r>
        <w:br/>
        <w:t>- CSS Engine hiện đại Tailwind CSS v4 với cấu hình linh hoạt và tối ưu gói dung lượng CSS siêu nhẹ.</w:t>
      </w:r>
      <w:r>
        <w:br/>
        <w:t>- Kỹ thuật thiết kế CSDL NoSQL MongoDB với Mongoose ODM, quan hệ Document lồng nhau và đánh chỉ mục (Index) tìm kiếm tốc độ cao.</w:t>
      </w:r>
      <w:r>
        <w:br/>
        <w:t>- Chuẩn định dạng thanh toán điện tử VietQR theo tiêu chuẩn VietQR / EMVCo của NAPAS.</w:t>
      </w:r>
    </w:p>
    <w:p w14:paraId="33E5403A" w14:textId="77777777" w:rsidR="00A065B1" w:rsidRDefault="007D4125">
      <w:pPr>
        <w:spacing w:before="240" w:after="80"/>
      </w:pPr>
      <w:r>
        <w:rPr>
          <w:b/>
        </w:rPr>
        <w:t>3.4.2. Áp dụng vào đồ án và minh chứng cụ thể</w:t>
      </w:r>
    </w:p>
    <w:p w14:paraId="7CDDB879" w14:textId="77777777" w:rsidR="00A065B1" w:rsidRDefault="007D4125">
      <w:r>
        <w:t>Toàn bộ các kiến thức tự học đã được hiện thực hóa thành công vào sản phẩm thực tế:</w:t>
      </w:r>
      <w:r>
        <w:br/>
        <w:t>- Ứng dụng hoạt động mượt mà với 54 món ăn, 11 danh mục và hiệu ứng Drawer trượt Uber Eats.</w:t>
      </w:r>
      <w:r>
        <w:br/>
        <w:t>- Phân hệ quản trị Admin và Nhân viên phân quyền chặt chẽ, bảo mật mã hóa AES-256 an toàn.</w:t>
      </w:r>
      <w:r>
        <w:br/>
        <w:t>- Triển khai thành công tính năng sinh mã VietQR động tự động cho từng đơn hàng.</w:t>
      </w:r>
    </w:p>
    <w:p w14:paraId="60FAFE21" w14:textId="77777777" w:rsidR="00A065B1" w:rsidRDefault="007D4125">
      <w:pPr>
        <w:spacing w:before="240" w:after="80"/>
      </w:pPr>
      <w:r>
        <w:rPr>
          <w:b/>
        </w:rPr>
        <w:t>3.4.3. Kế hoạch học tập và định hướng phát triển tiếp theo</w:t>
      </w:r>
    </w:p>
    <w:p w14:paraId="17F421B7" w14:textId="77777777" w:rsidR="00A065B1" w:rsidRDefault="007D4125">
      <w:r>
        <w:t>Nhằm đáp ứng yêu cầu nâng cao năng lực bản thân theo chuẩn đầu ra CLO4 do GVHD TS. Nguyễn Văn Hướng định hướng, sinh viên xây dựng kế hoạch học tập chi tiết:</w:t>
      </w:r>
      <w:r>
        <w:br/>
        <w:t>1. Năng lực cần tiếp tục trau dồi: Kiến trúc vi dịch vụ (Microservices Architecture) với Docker &amp; Kubernetes; Công nghệ thời gian thực WebSocket / Socket.io cho hệ thống Chat và Định vị Shipper; Tích hợp mô hình Trí tuệ nhân tạo AI Recommendation gợi ý món ăn.</w:t>
      </w:r>
      <w:r>
        <w:br/>
        <w:t>2. Lộ trình thực hiện cụ thể:</w:t>
      </w:r>
      <w:r>
        <w:br/>
        <w:t>+ Tháng 11 - Tháng 12/2026: Hoàn thành khóa học chuyên sâu Full-stack Web Architecture trên Coursera; nghiên cứu tài liệu Docker &amp; Kubernetes Documentation.</w:t>
      </w:r>
      <w:r>
        <w:br/>
        <w:t>+ Tháng 01 - Tháng 02/2027: Xây dựng module gợi ý món ăn thông minh dựa trên lịch sử mua sắm bằng thuật toán Collaborative Filtering.</w:t>
      </w:r>
      <w:r>
        <w:br/>
        <w:t>+ Tháng 03 - Tháng 04/2027: Đóng gói toàn bộ hệ thống FoodVD thành hệ thống Docker containers và triển khai thử nghiệm trên nền tảng đám mây AWS / Vercel.</w:t>
      </w:r>
      <w:r>
        <w:br/>
        <w:t xml:space="preserve">3. Sản phẩm đầu ra dự kiến: 01 chứng chỉ quốc tế về Điện toán đám mây; 01 phiên bản </w:t>
      </w:r>
      <w:r>
        <w:lastRenderedPageBreak/>
        <w:t>nâng cấp FoodVD 2.0 hỗ trợ gợi ý AI và WebSocket thời gian thực.</w:t>
      </w:r>
      <w:r>
        <w:br/>
        <w:t>4. Tiêu chí tự đánh giá: Hoàn thành 100% mục tiêu đúng hạn, bài tập thực hành đạt điểm từ 85/100 trở lên.</w:t>
      </w:r>
    </w:p>
    <w:p w14:paraId="0BBE2846" w14:textId="77777777" w:rsidR="00A065B1" w:rsidRDefault="007D4125">
      <w:pPr>
        <w:spacing w:before="240" w:after="80"/>
      </w:pPr>
      <w:r>
        <w:rPr>
          <w:b/>
        </w:rPr>
        <w:t>3.5. Kết quả đạt được và hạn chế của đề tài</w:t>
      </w:r>
    </w:p>
    <w:p w14:paraId="191BC126" w14:textId="77777777" w:rsidR="00A065B1" w:rsidRDefault="007D4125">
      <w:r>
        <w:t>Tổng kết và đánh giá toàn diện kết quả đạt được đối chiếu với các mục tiêu ban đầu của đồ án kỳ:</w:t>
      </w:r>
    </w:p>
    <w:p w14:paraId="58CD9FBA" w14:textId="77777777" w:rsidR="00A065B1" w:rsidRDefault="007D4125">
      <w:pPr>
        <w:spacing w:before="240" w:after="80"/>
      </w:pPr>
      <w:r>
        <w:rPr>
          <w:b/>
        </w:rPr>
        <w:t>3.5.1. Đối chiếu với mục tiêu ban đầu đã đề ra</w:t>
      </w:r>
    </w:p>
    <w:p w14:paraId="63758300" w14:textId="77777777" w:rsidR="00A065B1" w:rsidRDefault="007D4125">
      <w:r>
        <w:t>Bảng 3.3: Bảng đối chiếu mục tiêu ban đầu và kết quả hoàn thành thực tế của đồ án FoodVD</w:t>
      </w:r>
      <w:r>
        <w:br/>
        <w:t>- Mục tiêu xây dựng website đặt món ăn đa nền tảng: Đạt 100% (Hoàn thành thực đơn 54 món, 11 danh mục, giỏ hàng Cart Drawer, thanh toán VietQR động).</w:t>
      </w:r>
      <w:r>
        <w:br/>
        <w:t>- Mục tiêu minh bạch dinh dưỡng theo chuẩn WHO: Đạt 100% (Đầy đủ thông số Calo, Protein, Carb, Fat, Sodium cho từng món).</w:t>
      </w:r>
      <w:r>
        <w:br/>
        <w:t>- Mục tiêu theo dõi đơn hàng thời gian thực: Đạt 100% (Live Stepper 4 bước đồng bộ trạng thái giữa khách hàng và nhà bếp).</w:t>
      </w:r>
      <w:r>
        <w:br/>
        <w:t>- Mục tiêu đánh giá món ăn có xác thực: Đạt 100% (Chỉ mở đánh giá 1-5 sao và tải ảnh thực tế sau khi giao hoàn tất).</w:t>
      </w:r>
      <w:r>
        <w:br/>
        <w:t>- Mục tiêu phân hệ quản trị nội bộ: Đạt 100% (Chấm công nhân viên, quản lý bảng lương, dashboard báo cáo doanh thu, quản lý mã voucher).</w:t>
      </w:r>
    </w:p>
    <w:p w14:paraId="2E2F8E70" w14:textId="77777777" w:rsidR="00A065B1" w:rsidRDefault="007D4125">
      <w:pPr>
        <w:spacing w:before="240" w:after="80"/>
      </w:pPr>
      <w:r>
        <w:rPr>
          <w:b/>
        </w:rPr>
        <w:t>3.5.2. Các kết quả và chức năng đã hoàn thành xuất sắc</w:t>
      </w:r>
    </w:p>
    <w:p w14:paraId="717826B1" w14:textId="77777777" w:rsidR="00A065B1" w:rsidRDefault="007D4125">
      <w:r>
        <w:t>- Hoàn thành 100% các chức năng cốt lõi và nâng cao với chất lượng kỹ thuật cao.</w:t>
      </w:r>
      <w:r>
        <w:br/>
        <w:t>- Giao diện người dùng sang trọng, tinh tế, trải nghiệm mượt mà chuẩn phong cách hiện đại.</w:t>
      </w:r>
      <w:r>
        <w:br/>
        <w:t>- Cấu trúc mã nguồn sạch (Clean Code), viết bằng TypeScript chặt chẽ, dễ bảo trì và mở rộng.</w:t>
      </w:r>
    </w:p>
    <w:p w14:paraId="2971437F" w14:textId="77777777" w:rsidR="00A065B1" w:rsidRDefault="007D4125">
      <w:pPr>
        <w:spacing w:before="240" w:after="80"/>
      </w:pPr>
      <w:r>
        <w:rPr>
          <w:b/>
        </w:rPr>
        <w:t>3.5.3. Các hạn chế kỹ thuật hiện tại</w:t>
      </w:r>
    </w:p>
    <w:p w14:paraId="793727E4" w14:textId="77777777" w:rsidR="00A065B1" w:rsidRDefault="007D4125">
      <w:r>
        <w:t>- Hệ thống hiện đang chạy trên môi trường máy chủ cục bộ và cơ sở dữ liệu thử nghiệm, chưa triển khai Production với tên miền riêng.</w:t>
      </w:r>
      <w:r>
        <w:br/>
        <w:t>- Chưa tích hợp định vị GPS bản đồ thời gian thực cho nhân viên giao hàng trên đường di chuyển.</w:t>
      </w:r>
    </w:p>
    <w:p w14:paraId="54023DFA" w14:textId="77777777" w:rsidR="00A065B1" w:rsidRDefault="007D4125">
      <w:pPr>
        <w:spacing w:before="240" w:after="80"/>
      </w:pPr>
      <w:r>
        <w:rPr>
          <w:b/>
        </w:rPr>
        <w:t>3.5.4. Đánh giá mức độ đáp ứng chuẩn đầu ra môn học (CLO1 - CLO4)</w:t>
      </w:r>
    </w:p>
    <w:p w14:paraId="75108C3D" w14:textId="77777777" w:rsidR="00A065B1" w:rsidRDefault="007D4125">
      <w:r>
        <w:t>Căn cứ theo rubric đánh giá Đồ án Kỳ của Khoa Công nghệ Số &amp; Truyền thông - Trường Đại học Phương Đông:</w:t>
      </w:r>
      <w:r>
        <w:br/>
      </w:r>
      <w:r>
        <w:lastRenderedPageBreak/>
        <w:t>- CLO1 (Khảo sát, phân tích và thiết kế hệ thống): Đạt mức Xuất sắc. Báo cáo trình bày khoa học, đầy đủ 13 bảng đặc tả Use Case, biểu đồ UML chuẩn xác.</w:t>
      </w:r>
      <w:r>
        <w:br/>
        <w:t>- CLO2 (Hiện thực hóa và xây dựng phần mềm): Đạt mức Xuất sắc. Phần mềm chạy hoàn chỉnh, đủ chức năng cốt lõi, dữ liệu mẫu 54 món ăn phong phú.</w:t>
      </w:r>
      <w:r>
        <w:br/>
        <w:t>- CLO3 (Kiểm thử, đánh giá và cải tiến kỹ thuật): Đạt mức Xuất sắc. Thực hiện kiểm thử toàn diện, nêu bật 4 giải pháp cải tiến kỹ thuật có giá trị thực tiễn cao.</w:t>
      </w:r>
      <w:r>
        <w:br/>
        <w:t>- CLO4 (Năng lực tự học và phát triển cá nhân): Đạt mức Xuất sắc. Thể hiện rõ nét qua việc tự học các công nghệ mới và xây dựng lộ trình phát triển cá nhân rõ ràng.</w:t>
      </w:r>
    </w:p>
    <w:p w14:paraId="16E0F9FF" w14:textId="77777777" w:rsidR="003D5F85" w:rsidRDefault="009422A0">
      <w:pPr>
        <w:keepNext/>
        <w:spacing w:before="280" w:after="160"/>
      </w:pPr>
      <w:r>
        <w:rPr>
          <w:b/>
          <w:sz w:val="30"/>
        </w:rPr>
        <w:t>KẾT LUẬN VÀ HƯỚNG PHÁT TRIỂN</w:t>
      </w:r>
    </w:p>
    <w:p w14:paraId="4FE36C99" w14:textId="77777777" w:rsidR="003D5F85" w:rsidRDefault="009422A0">
      <w:pPr>
        <w:jc w:val="both"/>
      </w:pPr>
      <w:r>
        <w:t>Sau thời gian nghiêm túc nghiên cứu lý thuyết và thực hành phát triển hệ thống, đề tài 'Xây dựng website thương mại điện tử bán đồ ăn trực tuyến FoodVD hỗ trợ minh bạch dinh dưỡng, theo dõi đơn hàng thời gian thực và quản lý vận hành đa phân hệ' đã hoàn thành xuất sắc các mục tiêu đã đề ra ban đầu.</w:t>
      </w:r>
    </w:p>
    <w:p w14:paraId="62CA15ED" w14:textId="77777777" w:rsidR="003D5F85" w:rsidRDefault="009422A0">
      <w:pPr>
        <w:keepNext/>
        <w:spacing w:before="200" w:after="80"/>
      </w:pPr>
      <w:r>
        <w:rPr>
          <w:b/>
          <w:sz w:val="27"/>
        </w:rPr>
        <w:t>1. Kết quả đạt được:</w:t>
      </w:r>
    </w:p>
    <w:p w14:paraId="7DB817F6" w14:textId="77777777" w:rsidR="003D5F85" w:rsidRDefault="009422A0">
      <w:pPr>
        <w:pStyle w:val="ListBullet"/>
        <w:spacing w:after="60" w:line="300" w:lineRule="auto"/>
      </w:pPr>
      <w:r>
        <w:t>Về mặt trải nghiệm người dùng: Đã xây dựng thành công giao diện web hiện đại chuẩn Uber Eats với Drawer Menu trượt cạnh trái tràn viền 100vh và Cart Drawer cạnh phải, cùng thực đơn quy mô lớn 54 món ăn thuộc 11 danh mục phong phú.</w:t>
      </w:r>
    </w:p>
    <w:p w14:paraId="1A7C23AB" w14:textId="77777777" w:rsidR="003D5F85" w:rsidRDefault="009422A0">
      <w:pPr>
        <w:pStyle w:val="ListBullet"/>
        <w:spacing w:after="60" w:line="300" w:lineRule="auto"/>
      </w:pPr>
      <w:r>
        <w:t>Về mặt dinh dưỡng &amp; an toàn thực phẩm: Đã hiện thực hóa tính năng minh bạch thông số dinh dưỡng (Portion, Calories, Protein, nguồn gốc xuất xứ sạch và cách bảo quản) cho từng món ăn.</w:t>
      </w:r>
    </w:p>
    <w:p w14:paraId="27710ECB" w14:textId="77777777" w:rsidR="003D5F85" w:rsidRDefault="009422A0">
      <w:pPr>
        <w:pStyle w:val="ListBullet"/>
        <w:spacing w:after="60" w:line="300" w:lineRule="auto"/>
      </w:pPr>
      <w:r>
        <w:t>Về mặt thanh toán &amp; theo dõi đơn hàng: Tự động hóa hoàn toàn quy trình thanh toán với chuẩn VietQR động NAPAS247 và hệ thống Live Tracking Stepper 4 bước thời gian thực kèm cơ chế đánh giá sau khi giao hoàn tất.</w:t>
      </w:r>
    </w:p>
    <w:p w14:paraId="37515A03" w14:textId="77777777" w:rsidR="003D5F85" w:rsidRDefault="009422A0">
      <w:pPr>
        <w:pStyle w:val="ListBullet"/>
        <w:spacing w:after="60" w:line="300" w:lineRule="auto"/>
      </w:pPr>
      <w:r>
        <w:t>Về mặt quản trị nội bộ: Xây dựng trọn vẹn phân hệ chấm công nhân viên theo ca làm và cơ chế đồng bộ tính bảng lương tự động cùng Dashboard báo cáo doanh thu chi tiết.</w:t>
      </w:r>
    </w:p>
    <w:p w14:paraId="46F6FDE1" w14:textId="77777777" w:rsidR="003D5F85" w:rsidRDefault="009422A0">
      <w:pPr>
        <w:keepNext/>
        <w:spacing w:before="200" w:after="80"/>
      </w:pPr>
      <w:r>
        <w:rPr>
          <w:b/>
          <w:sz w:val="27"/>
        </w:rPr>
        <w:t>2. Hạn chế của đề tài:</w:t>
      </w:r>
    </w:p>
    <w:p w14:paraId="0C7683F2" w14:textId="77777777" w:rsidR="003D5F85" w:rsidRDefault="009422A0">
      <w:pPr>
        <w:pStyle w:val="ListBullet"/>
        <w:spacing w:after="60" w:line="300" w:lineRule="auto"/>
      </w:pPr>
      <w:r>
        <w:t>Hệ thống hiện mới thử nghiệm triển khai trên môi trường máy chủ cục bộ và mạng nội bộ, chưa đưa lên hạ tầng đám mây phân tán đa vùng (Multi-Region Cloud).</w:t>
      </w:r>
    </w:p>
    <w:p w14:paraId="39B0A146" w14:textId="77777777" w:rsidR="003D5F85" w:rsidRDefault="009422A0">
      <w:pPr>
        <w:pStyle w:val="ListBullet"/>
        <w:spacing w:after="60" w:line="300" w:lineRule="auto"/>
      </w:pPr>
      <w:r>
        <w:t>Chưa tích hợp cổng thông báo qua tin nhắn SMS / Zalo ZNS khi trạng thái đơn hàng thay đổi.</w:t>
      </w:r>
    </w:p>
    <w:p w14:paraId="4827C369" w14:textId="77777777" w:rsidR="003D5F85" w:rsidRDefault="009422A0">
      <w:pPr>
        <w:keepNext/>
        <w:spacing w:before="200" w:after="80"/>
      </w:pPr>
      <w:r>
        <w:rPr>
          <w:b/>
          <w:sz w:val="27"/>
        </w:rPr>
        <w:t>3. Hướng phát triển trong tương lai:</w:t>
      </w:r>
    </w:p>
    <w:p w14:paraId="388069D6" w14:textId="77777777" w:rsidR="003D5F85" w:rsidRDefault="009422A0">
      <w:pPr>
        <w:pStyle w:val="ListBullet"/>
        <w:spacing w:after="60" w:line="300" w:lineRule="auto"/>
      </w:pPr>
      <w:r>
        <w:t>Tích hợp mô hình Trí tuệ nhân tạo (AI Recommendation) gợi ý món ăn thông minh dựa trên lịch sử đặt hàng, thời tiết và chỉ số Calo mục tiêu của từng thực khách.</w:t>
      </w:r>
    </w:p>
    <w:p w14:paraId="316916A7" w14:textId="77777777" w:rsidR="003D5F85" w:rsidRDefault="009422A0">
      <w:pPr>
        <w:pStyle w:val="ListBullet"/>
        <w:spacing w:after="60" w:line="300" w:lineRule="auto"/>
      </w:pPr>
      <w:r>
        <w:lastRenderedPageBreak/>
        <w:t>Tích hợp cổng thông báo tin nhắn tự động (Zalo ZNS / Telegram Bot) để thông báo trạng thái shipper tới khách hàng ngay khi xuất phát.</w:t>
      </w:r>
    </w:p>
    <w:p w14:paraId="2796CB54" w14:textId="77777777" w:rsidR="003D5F85" w:rsidRDefault="009422A0">
      <w:pPr>
        <w:pStyle w:val="ListBullet"/>
        <w:spacing w:after="60" w:line="300" w:lineRule="auto"/>
      </w:pPr>
      <w:r>
        <w:t>Phát triển ứng dụng di động gốc (Native Mobile App) sử dụng React Native để hỗ trợ định vị GPS shipper theo thời gian thực trên bản đồ vệ tinh.</w:t>
      </w:r>
    </w:p>
    <w:p w14:paraId="5F031401" w14:textId="77777777" w:rsidR="00FE362D" w:rsidRDefault="00FE362D" w:rsidP="00FE362D">
      <w:pPr>
        <w:pStyle w:val="ListBullet"/>
        <w:numPr>
          <w:ilvl w:val="0"/>
          <w:numId w:val="0"/>
        </w:numPr>
        <w:spacing w:after="60" w:line="300" w:lineRule="auto"/>
        <w:ind w:left="360" w:hanging="360"/>
      </w:pPr>
    </w:p>
    <w:p w14:paraId="142356F0" w14:textId="77777777" w:rsidR="00FE362D" w:rsidRDefault="00FE362D" w:rsidP="00FE362D">
      <w:pPr>
        <w:pStyle w:val="ListBullet"/>
        <w:numPr>
          <w:ilvl w:val="0"/>
          <w:numId w:val="0"/>
        </w:numPr>
        <w:spacing w:after="60" w:line="300" w:lineRule="auto"/>
        <w:ind w:left="360" w:hanging="360"/>
      </w:pPr>
    </w:p>
    <w:p w14:paraId="2ACAF03C" w14:textId="77777777" w:rsidR="00FE362D" w:rsidRDefault="00FE362D" w:rsidP="00FE362D">
      <w:pPr>
        <w:pStyle w:val="ListBullet"/>
        <w:numPr>
          <w:ilvl w:val="0"/>
          <w:numId w:val="0"/>
        </w:numPr>
        <w:spacing w:after="60" w:line="300" w:lineRule="auto"/>
        <w:ind w:left="360" w:hanging="360"/>
      </w:pPr>
    </w:p>
    <w:p w14:paraId="466EE65E" w14:textId="77777777" w:rsidR="00FE362D" w:rsidRDefault="00FE362D" w:rsidP="00FE362D">
      <w:pPr>
        <w:pStyle w:val="ListBullet"/>
        <w:numPr>
          <w:ilvl w:val="0"/>
          <w:numId w:val="0"/>
        </w:numPr>
        <w:spacing w:after="60" w:line="300" w:lineRule="auto"/>
        <w:ind w:left="360" w:hanging="360"/>
      </w:pPr>
    </w:p>
    <w:p w14:paraId="2788834F" w14:textId="77777777" w:rsidR="00FE362D" w:rsidRDefault="00FE362D" w:rsidP="00FE362D">
      <w:pPr>
        <w:pStyle w:val="ListBullet"/>
        <w:numPr>
          <w:ilvl w:val="0"/>
          <w:numId w:val="0"/>
        </w:numPr>
        <w:spacing w:after="60" w:line="300" w:lineRule="auto"/>
        <w:ind w:left="360" w:hanging="360"/>
      </w:pPr>
    </w:p>
    <w:p w14:paraId="3B223B67" w14:textId="77777777" w:rsidR="00FE362D" w:rsidRDefault="00FE362D" w:rsidP="00FE362D">
      <w:pPr>
        <w:pStyle w:val="ListBullet"/>
        <w:numPr>
          <w:ilvl w:val="0"/>
          <w:numId w:val="0"/>
        </w:numPr>
        <w:spacing w:after="60" w:line="300" w:lineRule="auto"/>
        <w:ind w:left="360" w:hanging="360"/>
      </w:pPr>
    </w:p>
    <w:p w14:paraId="2B4D9FC2" w14:textId="77777777" w:rsidR="00FE362D" w:rsidRDefault="00FE362D" w:rsidP="00FE362D">
      <w:pPr>
        <w:pStyle w:val="ListBullet"/>
        <w:numPr>
          <w:ilvl w:val="0"/>
          <w:numId w:val="0"/>
        </w:numPr>
        <w:spacing w:after="60" w:line="300" w:lineRule="auto"/>
        <w:ind w:left="360" w:hanging="360"/>
      </w:pPr>
    </w:p>
    <w:p w14:paraId="5BF697F0" w14:textId="77777777" w:rsidR="00FE362D" w:rsidRDefault="00FE362D" w:rsidP="00FE362D">
      <w:pPr>
        <w:pStyle w:val="ListBullet"/>
        <w:numPr>
          <w:ilvl w:val="0"/>
          <w:numId w:val="0"/>
        </w:numPr>
        <w:spacing w:after="60" w:line="300" w:lineRule="auto"/>
        <w:ind w:left="360" w:hanging="360"/>
      </w:pPr>
    </w:p>
    <w:p w14:paraId="1E2FB073" w14:textId="77777777" w:rsidR="00FE362D" w:rsidRDefault="00FE362D" w:rsidP="00FE362D">
      <w:pPr>
        <w:pStyle w:val="ListBullet"/>
        <w:numPr>
          <w:ilvl w:val="0"/>
          <w:numId w:val="0"/>
        </w:numPr>
        <w:spacing w:after="60" w:line="300" w:lineRule="auto"/>
        <w:ind w:left="360" w:hanging="360"/>
      </w:pPr>
    </w:p>
    <w:p w14:paraId="2690F296" w14:textId="77777777" w:rsidR="00FE362D" w:rsidRDefault="00FE362D" w:rsidP="00FE362D">
      <w:pPr>
        <w:pStyle w:val="ListBullet"/>
        <w:numPr>
          <w:ilvl w:val="0"/>
          <w:numId w:val="0"/>
        </w:numPr>
        <w:spacing w:after="60" w:line="300" w:lineRule="auto"/>
        <w:ind w:left="360" w:hanging="360"/>
      </w:pPr>
    </w:p>
    <w:p w14:paraId="21B730EC" w14:textId="77777777" w:rsidR="00FE362D" w:rsidRDefault="00FE362D" w:rsidP="00FE362D">
      <w:pPr>
        <w:pStyle w:val="ListBullet"/>
        <w:numPr>
          <w:ilvl w:val="0"/>
          <w:numId w:val="0"/>
        </w:numPr>
        <w:spacing w:after="60" w:line="300" w:lineRule="auto"/>
        <w:ind w:left="360" w:hanging="360"/>
      </w:pPr>
    </w:p>
    <w:p w14:paraId="0BDC8BB4" w14:textId="77777777" w:rsidR="00FE362D" w:rsidRDefault="00FE362D" w:rsidP="00FE362D">
      <w:pPr>
        <w:pStyle w:val="ListBullet"/>
        <w:numPr>
          <w:ilvl w:val="0"/>
          <w:numId w:val="0"/>
        </w:numPr>
        <w:spacing w:after="60" w:line="300" w:lineRule="auto"/>
        <w:ind w:left="360" w:hanging="360"/>
      </w:pPr>
    </w:p>
    <w:p w14:paraId="26E8342F" w14:textId="77777777" w:rsidR="00FE362D" w:rsidRDefault="00FE362D" w:rsidP="00FE362D">
      <w:pPr>
        <w:pStyle w:val="ListBullet"/>
        <w:numPr>
          <w:ilvl w:val="0"/>
          <w:numId w:val="0"/>
        </w:numPr>
        <w:spacing w:after="60" w:line="300" w:lineRule="auto"/>
        <w:ind w:left="360" w:hanging="360"/>
      </w:pPr>
    </w:p>
    <w:p w14:paraId="3526C6F7" w14:textId="77777777" w:rsidR="00FE362D" w:rsidRDefault="00FE362D" w:rsidP="00FE362D">
      <w:pPr>
        <w:pStyle w:val="ListBullet"/>
        <w:numPr>
          <w:ilvl w:val="0"/>
          <w:numId w:val="0"/>
        </w:numPr>
        <w:spacing w:after="60" w:line="300" w:lineRule="auto"/>
        <w:ind w:left="360" w:hanging="360"/>
      </w:pPr>
    </w:p>
    <w:p w14:paraId="2BABCE0B" w14:textId="77777777" w:rsidR="00FE362D" w:rsidRDefault="00FE362D" w:rsidP="00FE362D">
      <w:pPr>
        <w:pStyle w:val="ListBullet"/>
        <w:numPr>
          <w:ilvl w:val="0"/>
          <w:numId w:val="0"/>
        </w:numPr>
        <w:spacing w:after="60" w:line="300" w:lineRule="auto"/>
        <w:ind w:left="360" w:hanging="360"/>
      </w:pPr>
    </w:p>
    <w:p w14:paraId="790C4D71" w14:textId="77777777" w:rsidR="00FE362D" w:rsidRDefault="00FE362D" w:rsidP="00FE362D">
      <w:pPr>
        <w:pStyle w:val="ListBullet"/>
        <w:numPr>
          <w:ilvl w:val="0"/>
          <w:numId w:val="0"/>
        </w:numPr>
        <w:spacing w:after="60" w:line="300" w:lineRule="auto"/>
        <w:ind w:left="360" w:hanging="360"/>
      </w:pPr>
    </w:p>
    <w:p w14:paraId="6803D2E5" w14:textId="77777777" w:rsidR="00FE362D" w:rsidRDefault="00FE362D" w:rsidP="00FE362D">
      <w:pPr>
        <w:pStyle w:val="ListBullet"/>
        <w:numPr>
          <w:ilvl w:val="0"/>
          <w:numId w:val="0"/>
        </w:numPr>
        <w:spacing w:after="60" w:line="300" w:lineRule="auto"/>
        <w:ind w:left="360" w:hanging="360"/>
      </w:pPr>
    </w:p>
    <w:p w14:paraId="75BE9C4A" w14:textId="77777777" w:rsidR="00FE362D" w:rsidRDefault="00FE362D" w:rsidP="00FE362D">
      <w:pPr>
        <w:pStyle w:val="ListBullet"/>
        <w:numPr>
          <w:ilvl w:val="0"/>
          <w:numId w:val="0"/>
        </w:numPr>
        <w:spacing w:after="60" w:line="300" w:lineRule="auto"/>
        <w:ind w:left="360" w:hanging="360"/>
      </w:pPr>
    </w:p>
    <w:p w14:paraId="2C7EC1D0" w14:textId="33C6B12A" w:rsidR="00FE362D" w:rsidRDefault="00FE362D" w:rsidP="00FE362D">
      <w:pPr>
        <w:pStyle w:val="ListBullet"/>
        <w:numPr>
          <w:ilvl w:val="0"/>
          <w:numId w:val="0"/>
        </w:numPr>
        <w:spacing w:after="60" w:line="300" w:lineRule="auto"/>
        <w:ind w:left="360" w:hanging="360"/>
      </w:pPr>
    </w:p>
    <w:p w14:paraId="68875EC3" w14:textId="2C4B5C1F" w:rsidR="007D4125" w:rsidRDefault="007D4125" w:rsidP="00FE362D">
      <w:pPr>
        <w:pStyle w:val="ListBullet"/>
        <w:numPr>
          <w:ilvl w:val="0"/>
          <w:numId w:val="0"/>
        </w:numPr>
        <w:spacing w:after="60" w:line="300" w:lineRule="auto"/>
        <w:ind w:left="360" w:hanging="360"/>
      </w:pPr>
    </w:p>
    <w:p w14:paraId="6219DFB6" w14:textId="15A829C7" w:rsidR="007D4125" w:rsidRDefault="007D4125" w:rsidP="00FE362D">
      <w:pPr>
        <w:pStyle w:val="ListBullet"/>
        <w:numPr>
          <w:ilvl w:val="0"/>
          <w:numId w:val="0"/>
        </w:numPr>
        <w:spacing w:after="60" w:line="300" w:lineRule="auto"/>
        <w:ind w:left="360" w:hanging="360"/>
      </w:pPr>
    </w:p>
    <w:p w14:paraId="6F5776E8" w14:textId="0979844B" w:rsidR="007D4125" w:rsidRDefault="007D4125" w:rsidP="00FE362D">
      <w:pPr>
        <w:pStyle w:val="ListBullet"/>
        <w:numPr>
          <w:ilvl w:val="0"/>
          <w:numId w:val="0"/>
        </w:numPr>
        <w:spacing w:after="60" w:line="300" w:lineRule="auto"/>
        <w:ind w:left="360" w:hanging="360"/>
      </w:pPr>
    </w:p>
    <w:p w14:paraId="15D4D4D7" w14:textId="20F5FA4C" w:rsidR="007D4125" w:rsidRDefault="007D4125" w:rsidP="00FE362D">
      <w:pPr>
        <w:pStyle w:val="ListBullet"/>
        <w:numPr>
          <w:ilvl w:val="0"/>
          <w:numId w:val="0"/>
        </w:numPr>
        <w:spacing w:after="60" w:line="300" w:lineRule="auto"/>
        <w:ind w:left="360" w:hanging="360"/>
      </w:pPr>
    </w:p>
    <w:p w14:paraId="1790064F" w14:textId="0B4ED03B" w:rsidR="007D4125" w:rsidRDefault="007D4125" w:rsidP="00FE362D">
      <w:pPr>
        <w:pStyle w:val="ListBullet"/>
        <w:numPr>
          <w:ilvl w:val="0"/>
          <w:numId w:val="0"/>
        </w:numPr>
        <w:spacing w:after="60" w:line="300" w:lineRule="auto"/>
        <w:ind w:left="360" w:hanging="360"/>
      </w:pPr>
    </w:p>
    <w:p w14:paraId="69971E81" w14:textId="77777777" w:rsidR="007D4125" w:rsidRDefault="007D4125" w:rsidP="00FE362D">
      <w:pPr>
        <w:pStyle w:val="ListBullet"/>
        <w:numPr>
          <w:ilvl w:val="0"/>
          <w:numId w:val="0"/>
        </w:numPr>
        <w:spacing w:after="60" w:line="300" w:lineRule="auto"/>
        <w:ind w:left="360" w:hanging="360"/>
      </w:pPr>
    </w:p>
    <w:p w14:paraId="15DE1704" w14:textId="77777777" w:rsidR="00FE362D" w:rsidRDefault="00FE362D" w:rsidP="00FE362D">
      <w:pPr>
        <w:pStyle w:val="ListBullet"/>
        <w:numPr>
          <w:ilvl w:val="0"/>
          <w:numId w:val="0"/>
        </w:numPr>
        <w:spacing w:after="60" w:line="300" w:lineRule="auto"/>
        <w:ind w:left="360" w:hanging="360"/>
      </w:pPr>
    </w:p>
    <w:p w14:paraId="0425AEC0" w14:textId="77777777" w:rsidR="00FE362D" w:rsidRDefault="00FE362D" w:rsidP="00FE362D">
      <w:pPr>
        <w:pStyle w:val="ListBullet"/>
        <w:numPr>
          <w:ilvl w:val="0"/>
          <w:numId w:val="0"/>
        </w:numPr>
        <w:spacing w:after="60" w:line="300" w:lineRule="auto"/>
        <w:ind w:left="360" w:hanging="360"/>
      </w:pPr>
    </w:p>
    <w:p w14:paraId="34ADBB5D" w14:textId="77777777" w:rsidR="00FE362D" w:rsidRDefault="00FE362D" w:rsidP="00FE362D">
      <w:pPr>
        <w:pStyle w:val="ListBullet"/>
        <w:numPr>
          <w:ilvl w:val="0"/>
          <w:numId w:val="0"/>
        </w:numPr>
        <w:spacing w:after="60" w:line="300" w:lineRule="auto"/>
        <w:ind w:left="360" w:hanging="360"/>
      </w:pPr>
    </w:p>
    <w:p w14:paraId="07F9C0CC" w14:textId="77777777" w:rsidR="00FE362D" w:rsidRDefault="00FE362D" w:rsidP="00FE362D">
      <w:pPr>
        <w:pStyle w:val="ListBullet"/>
        <w:numPr>
          <w:ilvl w:val="0"/>
          <w:numId w:val="0"/>
        </w:numPr>
        <w:spacing w:after="60" w:line="300" w:lineRule="auto"/>
        <w:ind w:left="360" w:hanging="360"/>
      </w:pPr>
    </w:p>
    <w:p w14:paraId="1365F5B4" w14:textId="77777777" w:rsidR="00FE362D" w:rsidRDefault="00FE362D" w:rsidP="00FE362D">
      <w:pPr>
        <w:pStyle w:val="ListBullet"/>
        <w:numPr>
          <w:ilvl w:val="0"/>
          <w:numId w:val="0"/>
        </w:numPr>
        <w:spacing w:after="60" w:line="300" w:lineRule="auto"/>
        <w:ind w:left="360" w:hanging="360"/>
      </w:pPr>
    </w:p>
    <w:p w14:paraId="498FB895" w14:textId="77777777" w:rsidR="00FE362D" w:rsidRDefault="00FE362D" w:rsidP="00FE362D">
      <w:pPr>
        <w:pStyle w:val="ListBullet"/>
        <w:numPr>
          <w:ilvl w:val="0"/>
          <w:numId w:val="0"/>
        </w:numPr>
        <w:spacing w:after="60" w:line="300" w:lineRule="auto"/>
        <w:ind w:left="360" w:hanging="360"/>
      </w:pPr>
    </w:p>
    <w:p w14:paraId="29A8FCD4" w14:textId="77777777" w:rsidR="003D5F85" w:rsidRDefault="009422A0">
      <w:pPr>
        <w:keepNext/>
        <w:spacing w:before="280" w:after="160"/>
      </w:pPr>
      <w:r>
        <w:rPr>
          <w:b/>
          <w:sz w:val="30"/>
        </w:rPr>
        <w:lastRenderedPageBreak/>
        <w:t>TÀI LIỆU THAM KHẢO</w:t>
      </w:r>
    </w:p>
    <w:p w14:paraId="52F81C8B" w14:textId="77777777" w:rsidR="003D5F85" w:rsidRDefault="009422A0">
      <w:pPr>
        <w:spacing w:after="80"/>
        <w:jc w:val="both"/>
      </w:pPr>
      <w:r>
        <w:t>[1] Nguyễn Văn Ba (2018), Phát triển ứng dụng Web hiện đại với JavaScript và React, NXB Thông tin và Truyền thông, Hà Nội.</w:t>
      </w:r>
    </w:p>
    <w:p w14:paraId="136BDDEF" w14:textId="77777777" w:rsidR="003D5F85" w:rsidRDefault="009422A0">
      <w:pPr>
        <w:spacing w:after="80"/>
        <w:jc w:val="both"/>
      </w:pPr>
      <w:r>
        <w:t>[2] Đặng Văn Đức (2019), Phân tích thiết kế hệ thống hướng đối tượng với UML, NXB Khoa học và Kỹ thuật, Hà Nội.</w:t>
      </w:r>
    </w:p>
    <w:p w14:paraId="2C2DE0B5" w14:textId="77777777" w:rsidR="003D5F85" w:rsidRDefault="009422A0">
      <w:pPr>
        <w:spacing w:after="80"/>
        <w:jc w:val="both"/>
      </w:pPr>
      <w:r>
        <w:t>[3] Alex Banks, Eve Porcello (2020), Learning React: Modern Patterns for Developing React Apps (2nd Edition), O'Reilly Media.</w:t>
      </w:r>
    </w:p>
    <w:p w14:paraId="77125325" w14:textId="77777777" w:rsidR="003D5F85" w:rsidRDefault="009422A0">
      <w:pPr>
        <w:spacing w:after="80"/>
        <w:jc w:val="both"/>
      </w:pPr>
      <w:r>
        <w:t>[4] David Flanagan (2020), JavaScript: The Definitive Guide (7th Edition), O'Reilly Media.</w:t>
      </w:r>
    </w:p>
    <w:p w14:paraId="150CB904" w14:textId="77777777" w:rsidR="003D5F85" w:rsidRDefault="009422A0">
      <w:pPr>
        <w:spacing w:after="80"/>
        <w:jc w:val="both"/>
      </w:pPr>
      <w:r>
        <w:t>[5] Kyle Simpson (2015), You Don't Know JS: Scope &amp; Closures, O'Reilly Media.</w:t>
      </w:r>
    </w:p>
    <w:p w14:paraId="24228A9F" w14:textId="77777777" w:rsidR="003D5F85" w:rsidRDefault="009422A0">
      <w:pPr>
        <w:spacing w:after="80"/>
        <w:jc w:val="both"/>
      </w:pPr>
      <w:r>
        <w:t>[6] MongoDB Inc. (2024), MongoDB Server Documentation - Atomic Operations and Concurrency, https://www.mongodb.com/docs/manual/core/write-operations-atomicity/.</w:t>
      </w:r>
    </w:p>
    <w:p w14:paraId="5C2CCA21" w14:textId="77777777" w:rsidR="003D5F85" w:rsidRDefault="009422A0">
      <w:pPr>
        <w:spacing w:after="80"/>
        <w:jc w:val="both"/>
      </w:pPr>
      <w:r>
        <w:t>[7] National Payment Corporation of Vietnam (NAPAS) (2023), Tiêu chuẩn kỹ thuật mã phản hồi nhanh VietQR, Cổng thông tin VietQR.net.</w:t>
      </w:r>
    </w:p>
    <w:p w14:paraId="3D53420F" w14:textId="77777777" w:rsidR="003D5F85" w:rsidRDefault="009422A0">
      <w:pPr>
        <w:spacing w:after="80"/>
        <w:jc w:val="both"/>
      </w:pPr>
      <w:r>
        <w:t>[8] Express.js Foundation (2024), Express.js Web Application Framework Documentation, https://expressjs.com/.</w:t>
      </w:r>
    </w:p>
    <w:p w14:paraId="3E1A0CC5" w14:textId="77777777" w:rsidR="003D5F85" w:rsidRDefault="009422A0">
      <w:pPr>
        <w:spacing w:after="80"/>
        <w:jc w:val="both"/>
      </w:pPr>
      <w:r>
        <w:t>[9] Tailwind Labs (2024), Tailwind CSS v4 Documentation and Modern Styling Engine, https://tailwindcss.com/.</w:t>
      </w:r>
    </w:p>
    <w:p w14:paraId="0868BACF" w14:textId="77777777" w:rsidR="003D5F85" w:rsidRDefault="009422A0">
      <w:pPr>
        <w:spacing w:after="80"/>
        <w:jc w:val="both"/>
      </w:pPr>
      <w:r>
        <w:t>[10] World Health Organization (WHO) (2023), Healthy Diet and Nutrition Guidelines, WHO Guidelines Approved by the Guidelines Review Committee.</w:t>
      </w:r>
    </w:p>
    <w:p w14:paraId="34D3577D" w14:textId="77777777" w:rsidR="002A1ACB" w:rsidRPr="00A91981" w:rsidRDefault="00782CAC">
      <w:pPr>
        <w:pageBreakBefore/>
        <w:jc w:val="center"/>
        <w:rPr>
          <w:color w:val="auto"/>
        </w:rPr>
      </w:pPr>
      <w:r w:rsidRPr="00A91981">
        <w:rPr>
          <w:b/>
          <w:color w:val="auto"/>
          <w:sz w:val="28"/>
        </w:rPr>
        <w:lastRenderedPageBreak/>
        <w:t>PHỤ LỤC: MINH CHỨNG QUÁ TRÌNH THỰC HIỆN ĐỒ ÁN KỲ THEO CHECKPOINT</w:t>
      </w:r>
    </w:p>
    <w:p w14:paraId="2AD02A68" w14:textId="77777777" w:rsidR="00782CAC" w:rsidRDefault="00782CAC"/>
    <w:sectPr w:rsidR="00782CAC" w:rsidSect="00034616">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58"/>
    <w:rsid w:val="00034616"/>
    <w:rsid w:val="0006063C"/>
    <w:rsid w:val="0015074B"/>
    <w:rsid w:val="00252343"/>
    <w:rsid w:val="0029639D"/>
    <w:rsid w:val="002A1ACB"/>
    <w:rsid w:val="002B2823"/>
    <w:rsid w:val="002F6F0D"/>
    <w:rsid w:val="00326F90"/>
    <w:rsid w:val="003D5F85"/>
    <w:rsid w:val="0044029A"/>
    <w:rsid w:val="004A5CDC"/>
    <w:rsid w:val="006413B0"/>
    <w:rsid w:val="00682B7C"/>
    <w:rsid w:val="00702843"/>
    <w:rsid w:val="00782CAC"/>
    <w:rsid w:val="007D4125"/>
    <w:rsid w:val="0083406B"/>
    <w:rsid w:val="009422A0"/>
    <w:rsid w:val="00A065B1"/>
    <w:rsid w:val="00A91981"/>
    <w:rsid w:val="00AA1D8D"/>
    <w:rsid w:val="00AD2464"/>
    <w:rsid w:val="00B366AE"/>
    <w:rsid w:val="00B47730"/>
    <w:rsid w:val="00CB0664"/>
    <w:rsid w:val="00CC78FA"/>
    <w:rsid w:val="00ED53D8"/>
    <w:rsid w:val="00F95A16"/>
    <w:rsid w:val="00FA4A77"/>
    <w:rsid w:val="00FC693F"/>
    <w:rsid w:val="00FE36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E7578"/>
  <w14:defaultImageDpi w14:val="300"/>
  <w15:docId w15:val="{3DE3AFCC-0255-49F1-84FD-C9613C86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29A"/>
    <w:pPr>
      <w:spacing w:after="12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59</Pages>
  <Words>9341</Words>
  <Characters>53244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Huy</cp:lastModifiedBy>
  <cp:revision>21</cp:revision>
  <dcterms:created xsi:type="dcterms:W3CDTF">2013-12-23T23:15:00Z</dcterms:created>
  <dcterms:modified xsi:type="dcterms:W3CDTF">2026-10-16T07:57:00Z</dcterms:modified>
  <cp:category/>
</cp:coreProperties>
</file>